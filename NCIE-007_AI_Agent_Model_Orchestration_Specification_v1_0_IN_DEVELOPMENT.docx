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DCD14" w14:textId="77777777" w:rsidR="00AE0DE4" w:rsidRDefault="003D4428">
      <w:pPr>
        <w:shd w:val="clear" w:color="auto" w:fill="071A14"/>
        <w:spacing w:after="160"/>
        <w:jc w:val="center"/>
      </w:pPr>
      <w:r>
        <w:rPr>
          <w:noProof/>
        </w:rPr>
        <w:drawing>
          <wp:inline distT="0" distB="0" distL="0" distR="0" wp14:anchorId="634E7B5C" wp14:editId="54DF5568">
            <wp:extent cx="2423160" cy="2423160"/>
            <wp:effectExtent l="0" t="0" r="0" b="0"/>
            <wp:docPr id="1" name="Picture 1" descr="National Communications Intelligence Ecosystem emblem in green, gold, white and red." title="NCI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2423160" cy="2423160"/>
                    </a:xfrm>
                    <a:prstGeom prst="rect">
                      <a:avLst/>
                    </a:prstGeom>
                  </pic:spPr>
                </pic:pic>
              </a:graphicData>
            </a:graphic>
          </wp:inline>
        </w:drawing>
      </w:r>
    </w:p>
    <w:p w14:paraId="5251472A" w14:textId="77777777" w:rsidR="00AE0DE4" w:rsidRDefault="003D4428">
      <w:pPr>
        <w:pStyle w:val="NCIECoverEyebrow"/>
        <w:jc w:val="center"/>
      </w:pPr>
      <w:r>
        <w:t>NCIE-007</w:t>
      </w:r>
    </w:p>
    <w:p w14:paraId="1323FA5D" w14:textId="77777777" w:rsidR="00AE0DE4" w:rsidRDefault="003D4428">
      <w:pPr>
        <w:pStyle w:val="NCIECoverTitle"/>
        <w:jc w:val="center"/>
      </w:pPr>
      <w:r>
        <w:t>AI, Agent &amp; Model Orchestration Specification</w:t>
      </w:r>
    </w:p>
    <w:p w14:paraId="66488F09" w14:textId="77777777" w:rsidR="00AE0DE4" w:rsidRDefault="003D4428">
      <w:pPr>
        <w:pStyle w:val="NCIECoverSubtitle"/>
        <w:pBdr>
          <w:bottom w:val="single" w:sz="18" w:space="5" w:color="D89D26"/>
        </w:pBdr>
        <w:jc w:val="center"/>
      </w:pPr>
      <w:r>
        <w:t>In development — for human review — Version 1.0</w:t>
      </w:r>
    </w:p>
    <w:p w14:paraId="08A43087" w14:textId="77777777" w:rsidR="00AE0DE4" w:rsidRDefault="003D4428">
      <w:pPr>
        <w:pStyle w:val="NCIECoverMetadata"/>
        <w:jc w:val="center"/>
      </w:pPr>
      <w:r>
        <w:t>Specifies the orchestration layer beneath ARGUS: model routing, agents, Dynamic Agent Synthesis, tools, VPF output validation, delegation and failure containment</w:t>
      </w:r>
    </w:p>
    <w:p w14:paraId="1DE65FDF" w14:textId="77777777" w:rsidR="00AE0DE4" w:rsidRDefault="003D4428">
      <w:pPr>
        <w:pStyle w:val="NCIECoverMetadata"/>
        <w:jc w:val="center"/>
      </w:pPr>
      <w:r>
        <w:t>Model-independent: ARGUS is not a model, agent output is not institutional authority, and VPF validation is not human approval</w:t>
      </w:r>
    </w:p>
    <w:p w14:paraId="29F8A3A9" w14:textId="77777777" w:rsidR="00AE0DE4" w:rsidRDefault="003D4428">
      <w:pPr>
        <w:pStyle w:val="NCIECoverMetadata"/>
        <w:jc w:val="center"/>
      </w:pPr>
      <w:r>
        <w:t>Traces to NCIE-002 v0.4 (architecture), NCIE-003 v0.3 (canonical data), NCIE-004 v1.1 (engineering), NCIE-005 v1.2 (ARGUS behavior) and NCIE-006 v1.1 (Memory &amp; Context)</w:t>
      </w:r>
    </w:p>
    <w:p w14:paraId="42AB6655" w14:textId="77777777" w:rsidR="00AE0DE4" w:rsidRDefault="003D4428">
      <w:pPr>
        <w:pStyle w:val="NCIECoverMetadata"/>
        <w:jc w:val="center"/>
      </w:pPr>
      <w:r>
        <w:t>Prepared: 02 September 2026</w:t>
      </w:r>
    </w:p>
    <w:p w14:paraId="44819FD9" w14:textId="77777777" w:rsidR="00AE0DE4" w:rsidRDefault="003D4428">
      <w:pPr>
        <w:pStyle w:val="NCIECoverMetadata"/>
        <w:jc w:val="center"/>
      </w:pPr>
      <w:r>
        <w:t>Maintained by: National Communications Intelligence Ecosystem (NCIE)</w:t>
      </w:r>
    </w:p>
    <w:p w14:paraId="3BDE20EC" w14:textId="77777777" w:rsidR="00AE0DE4" w:rsidRDefault="003D4428">
      <w:r>
        <w:br w:type="page"/>
      </w:r>
    </w:p>
    <w:p w14:paraId="53A1D673" w14:textId="77777777" w:rsidR="00AE0DE4" w:rsidRDefault="003D4428">
      <w:pPr>
        <w:pStyle w:val="NCIEFrontHeading"/>
      </w:pPr>
      <w:r>
        <w:lastRenderedPageBreak/>
        <w:t>Document Governance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ayout w:type="fixed"/>
        <w:tblLook w:val="04A0" w:firstRow="1" w:lastRow="0" w:firstColumn="1" w:lastColumn="0" w:noHBand="0" w:noVBand="1"/>
      </w:tblPr>
      <w:tblGrid>
        <w:gridCol w:w="2381"/>
        <w:gridCol w:w="7313"/>
      </w:tblGrid>
      <w:tr w:rsidR="00AE0DE4" w14:paraId="4971966F" w14:textId="77777777">
        <w:tc>
          <w:tcPr>
            <w:tcW w:w="2381" w:type="dxa"/>
            <w:shd w:val="clear" w:color="auto" w:fill="EDF4EF"/>
            <w:tcMar>
              <w:top w:w="70" w:type="dxa"/>
              <w:left w:w="90" w:type="dxa"/>
              <w:bottom w:w="70" w:type="dxa"/>
              <w:right w:w="90" w:type="dxa"/>
            </w:tcMar>
            <w:vAlign w:val="center"/>
          </w:tcPr>
          <w:p w14:paraId="02ACD605" w14:textId="77777777" w:rsidR="00AE0DE4" w:rsidRDefault="003D4428">
            <w:pPr>
              <w:pStyle w:val="NCIEBody"/>
              <w:spacing w:after="0" w:line="240" w:lineRule="auto"/>
            </w:pPr>
            <w:r>
              <w:rPr>
                <w:b/>
                <w:color w:val="234F29"/>
                <w:sz w:val="16"/>
              </w:rPr>
              <w:t>Document</w:t>
            </w:r>
          </w:p>
        </w:tc>
        <w:tc>
          <w:tcPr>
            <w:tcW w:w="7313" w:type="dxa"/>
            <w:shd w:val="clear" w:color="auto" w:fill="FFFFFF"/>
            <w:tcMar>
              <w:top w:w="70" w:type="dxa"/>
              <w:left w:w="90" w:type="dxa"/>
              <w:bottom w:w="70" w:type="dxa"/>
              <w:right w:w="90" w:type="dxa"/>
            </w:tcMar>
            <w:vAlign w:val="center"/>
          </w:tcPr>
          <w:p w14:paraId="3B9B21EF" w14:textId="77777777" w:rsidR="00AE0DE4" w:rsidRDefault="003D4428">
            <w:pPr>
              <w:pStyle w:val="NCIEBody"/>
              <w:spacing w:after="0" w:line="240" w:lineRule="auto"/>
            </w:pPr>
            <w:r>
              <w:rPr>
                <w:sz w:val="16"/>
              </w:rPr>
              <w:t>NCIE-007 AI, Agent &amp; Model Orchestration Specification</w:t>
            </w:r>
          </w:p>
        </w:tc>
      </w:tr>
      <w:tr w:rsidR="00AE0DE4" w14:paraId="01613FB9" w14:textId="77777777">
        <w:tc>
          <w:tcPr>
            <w:tcW w:w="2381" w:type="dxa"/>
            <w:shd w:val="clear" w:color="auto" w:fill="EDF4EF"/>
            <w:tcMar>
              <w:top w:w="70" w:type="dxa"/>
              <w:left w:w="90" w:type="dxa"/>
              <w:bottom w:w="70" w:type="dxa"/>
              <w:right w:w="90" w:type="dxa"/>
            </w:tcMar>
            <w:vAlign w:val="center"/>
          </w:tcPr>
          <w:p w14:paraId="25A4EB2E" w14:textId="77777777" w:rsidR="00AE0DE4" w:rsidRDefault="003D4428">
            <w:pPr>
              <w:pStyle w:val="NCIEBody"/>
              <w:spacing w:after="0" w:line="240" w:lineRule="auto"/>
            </w:pPr>
            <w:r>
              <w:rPr>
                <w:b/>
                <w:color w:val="234F29"/>
                <w:sz w:val="16"/>
              </w:rPr>
              <w:t>Edition</w:t>
            </w:r>
          </w:p>
        </w:tc>
        <w:tc>
          <w:tcPr>
            <w:tcW w:w="7313" w:type="dxa"/>
            <w:shd w:val="clear" w:color="auto" w:fill="FFFFFF"/>
            <w:tcMar>
              <w:top w:w="70" w:type="dxa"/>
              <w:left w:w="90" w:type="dxa"/>
              <w:bottom w:w="70" w:type="dxa"/>
              <w:right w:w="90" w:type="dxa"/>
            </w:tcMar>
            <w:vAlign w:val="center"/>
          </w:tcPr>
          <w:p w14:paraId="42DF08CC" w14:textId="77777777" w:rsidR="00AE0DE4" w:rsidRDefault="003D4428">
            <w:pPr>
              <w:pStyle w:val="NCIEBody"/>
              <w:spacing w:after="0" w:line="240" w:lineRule="auto"/>
            </w:pPr>
            <w:r>
              <w:rPr>
                <w:sz w:val="16"/>
              </w:rPr>
              <w:t>In development — Version 1.0</w:t>
            </w:r>
          </w:p>
        </w:tc>
      </w:tr>
      <w:tr w:rsidR="00AE0DE4" w14:paraId="01762C1B" w14:textId="77777777">
        <w:tc>
          <w:tcPr>
            <w:tcW w:w="2381" w:type="dxa"/>
            <w:shd w:val="clear" w:color="auto" w:fill="EDF4EF"/>
            <w:tcMar>
              <w:top w:w="70" w:type="dxa"/>
              <w:left w:w="90" w:type="dxa"/>
              <w:bottom w:w="70" w:type="dxa"/>
              <w:right w:w="90" w:type="dxa"/>
            </w:tcMar>
            <w:vAlign w:val="center"/>
          </w:tcPr>
          <w:p w14:paraId="0AD645DF" w14:textId="77777777" w:rsidR="00AE0DE4" w:rsidRDefault="003D4428">
            <w:pPr>
              <w:pStyle w:val="NCIEBody"/>
              <w:spacing w:after="0" w:line="240" w:lineRule="auto"/>
            </w:pPr>
            <w:r>
              <w:rPr>
                <w:b/>
                <w:color w:val="234F29"/>
                <w:sz w:val="16"/>
              </w:rPr>
              <w:t>Baseline authorized</w:t>
            </w:r>
          </w:p>
        </w:tc>
        <w:tc>
          <w:tcPr>
            <w:tcW w:w="7313" w:type="dxa"/>
            <w:shd w:val="clear" w:color="auto" w:fill="FFFFFF"/>
            <w:tcMar>
              <w:top w:w="70" w:type="dxa"/>
              <w:left w:w="90" w:type="dxa"/>
              <w:bottom w:w="70" w:type="dxa"/>
              <w:right w:w="90" w:type="dxa"/>
            </w:tcMar>
            <w:vAlign w:val="center"/>
          </w:tcPr>
          <w:p w14:paraId="59432F30" w14:textId="77777777" w:rsidR="00AE0DE4" w:rsidRDefault="003D4428">
            <w:pPr>
              <w:pStyle w:val="NCIEBody"/>
              <w:spacing w:after="0" w:line="240" w:lineRule="auto"/>
            </w:pPr>
            <w:r>
              <w:rPr>
                <w:sz w:val="16"/>
              </w:rPr>
              <w:t>NCIE-007 Skeletal v0.2 (VPF &amp; Dynamic Agent Update) + NCIE-007-S01 v0.1 (Dynamic Agent Synthesis &amp; Runtime Registration Supplement) — approved for full expansion; 36-chapter structure locked</w:t>
            </w:r>
          </w:p>
        </w:tc>
      </w:tr>
      <w:tr w:rsidR="00AE0DE4" w14:paraId="5704EEF4" w14:textId="77777777">
        <w:tc>
          <w:tcPr>
            <w:tcW w:w="2381" w:type="dxa"/>
            <w:shd w:val="clear" w:color="auto" w:fill="EDF4EF"/>
            <w:tcMar>
              <w:top w:w="70" w:type="dxa"/>
              <w:left w:w="90" w:type="dxa"/>
              <w:bottom w:w="70" w:type="dxa"/>
              <w:right w:w="90" w:type="dxa"/>
            </w:tcMar>
            <w:vAlign w:val="center"/>
          </w:tcPr>
          <w:p w14:paraId="2D86B391" w14:textId="77777777" w:rsidR="00AE0DE4" w:rsidRDefault="003D4428">
            <w:pPr>
              <w:pStyle w:val="NCIEBody"/>
              <w:spacing w:after="0" w:line="240" w:lineRule="auto"/>
            </w:pPr>
            <w:r>
              <w:rPr>
                <w:b/>
                <w:color w:val="234F29"/>
                <w:sz w:val="16"/>
              </w:rPr>
              <w:t>Requirements authority</w:t>
            </w:r>
          </w:p>
        </w:tc>
        <w:tc>
          <w:tcPr>
            <w:tcW w:w="7313" w:type="dxa"/>
            <w:shd w:val="clear" w:color="auto" w:fill="FFFFFF"/>
            <w:tcMar>
              <w:top w:w="70" w:type="dxa"/>
              <w:left w:w="90" w:type="dxa"/>
              <w:bottom w:w="70" w:type="dxa"/>
              <w:right w:w="90" w:type="dxa"/>
            </w:tcMar>
            <w:vAlign w:val="center"/>
          </w:tcPr>
          <w:p w14:paraId="23A39E84" w14:textId="77777777" w:rsidR="00AE0DE4" w:rsidRDefault="003D4428">
            <w:pPr>
              <w:pStyle w:val="NCIEBody"/>
              <w:spacing w:after="0" w:line="240" w:lineRule="auto"/>
            </w:pPr>
            <w:r>
              <w:rPr>
                <w:sz w:val="16"/>
              </w:rPr>
              <w:t>NCIE-001 Master Product Requirements Document, Version 1.2</w:t>
            </w:r>
          </w:p>
        </w:tc>
      </w:tr>
      <w:tr w:rsidR="00AE0DE4" w14:paraId="625D8F6E" w14:textId="77777777">
        <w:tc>
          <w:tcPr>
            <w:tcW w:w="2381" w:type="dxa"/>
            <w:shd w:val="clear" w:color="auto" w:fill="EDF4EF"/>
            <w:tcMar>
              <w:top w:w="70" w:type="dxa"/>
              <w:left w:w="90" w:type="dxa"/>
              <w:bottom w:w="70" w:type="dxa"/>
              <w:right w:w="90" w:type="dxa"/>
            </w:tcMar>
            <w:vAlign w:val="center"/>
          </w:tcPr>
          <w:p w14:paraId="734FE349" w14:textId="77777777" w:rsidR="00AE0DE4" w:rsidRDefault="003D4428">
            <w:pPr>
              <w:pStyle w:val="NCIEBody"/>
              <w:spacing w:after="0" w:line="240" w:lineRule="auto"/>
            </w:pPr>
            <w:r>
              <w:rPr>
                <w:b/>
                <w:color w:val="234F29"/>
                <w:sz w:val="16"/>
              </w:rPr>
              <w:t>Architecture authority</w:t>
            </w:r>
          </w:p>
        </w:tc>
        <w:tc>
          <w:tcPr>
            <w:tcW w:w="7313" w:type="dxa"/>
            <w:shd w:val="clear" w:color="auto" w:fill="FFFFFF"/>
            <w:tcMar>
              <w:top w:w="70" w:type="dxa"/>
              <w:left w:w="90" w:type="dxa"/>
              <w:bottom w:w="70" w:type="dxa"/>
              <w:right w:w="90" w:type="dxa"/>
            </w:tcMar>
            <w:vAlign w:val="center"/>
          </w:tcPr>
          <w:p w14:paraId="5ACF6B8B" w14:textId="77777777" w:rsidR="00AE0DE4" w:rsidRDefault="003D4428">
            <w:pPr>
              <w:pStyle w:val="NCIEBody"/>
              <w:spacing w:after="0" w:line="240" w:lineRule="auto"/>
            </w:pPr>
            <w:r>
              <w:rPr>
                <w:sz w:val="16"/>
              </w:rPr>
              <w:t>NCIE-002 System Architecture &amp; Technical Design, Version 0.4</w:t>
            </w:r>
          </w:p>
        </w:tc>
      </w:tr>
      <w:tr w:rsidR="00AE0DE4" w14:paraId="3AA6F3F5" w14:textId="77777777">
        <w:tc>
          <w:tcPr>
            <w:tcW w:w="2381" w:type="dxa"/>
            <w:shd w:val="clear" w:color="auto" w:fill="EDF4EF"/>
            <w:tcMar>
              <w:top w:w="70" w:type="dxa"/>
              <w:left w:w="90" w:type="dxa"/>
              <w:bottom w:w="70" w:type="dxa"/>
              <w:right w:w="90" w:type="dxa"/>
            </w:tcMar>
            <w:vAlign w:val="center"/>
          </w:tcPr>
          <w:p w14:paraId="3A546A4B" w14:textId="77777777" w:rsidR="00AE0DE4" w:rsidRDefault="003D4428">
            <w:pPr>
              <w:pStyle w:val="NCIEBody"/>
              <w:spacing w:after="0" w:line="240" w:lineRule="auto"/>
            </w:pPr>
            <w:r>
              <w:rPr>
                <w:b/>
                <w:color w:val="234F29"/>
                <w:sz w:val="16"/>
              </w:rPr>
              <w:t>Canonical data authority</w:t>
            </w:r>
          </w:p>
        </w:tc>
        <w:tc>
          <w:tcPr>
            <w:tcW w:w="7313" w:type="dxa"/>
            <w:shd w:val="clear" w:color="auto" w:fill="FFFFFF"/>
            <w:tcMar>
              <w:top w:w="70" w:type="dxa"/>
              <w:left w:w="90" w:type="dxa"/>
              <w:bottom w:w="70" w:type="dxa"/>
              <w:right w:w="90" w:type="dxa"/>
            </w:tcMar>
            <w:vAlign w:val="center"/>
          </w:tcPr>
          <w:p w14:paraId="537E9856" w14:textId="77777777" w:rsidR="00AE0DE4" w:rsidRDefault="003D4428">
            <w:pPr>
              <w:pStyle w:val="NCIEBody"/>
              <w:spacing w:after="0" w:line="240" w:lineRule="auto"/>
            </w:pPr>
            <w:r>
              <w:rPr>
                <w:sz w:val="16"/>
              </w:rPr>
              <w:t>NCIE-003 Data Model &amp; Data Dictionary, Version 0.3 (Canonical Data Architecture Baseline)</w:t>
            </w:r>
          </w:p>
        </w:tc>
      </w:tr>
      <w:tr w:rsidR="00AE0DE4" w14:paraId="35BEB9F8" w14:textId="77777777">
        <w:tc>
          <w:tcPr>
            <w:tcW w:w="2381" w:type="dxa"/>
            <w:shd w:val="clear" w:color="auto" w:fill="EDF4EF"/>
            <w:tcMar>
              <w:top w:w="70" w:type="dxa"/>
              <w:left w:w="90" w:type="dxa"/>
              <w:bottom w:w="70" w:type="dxa"/>
              <w:right w:w="90" w:type="dxa"/>
            </w:tcMar>
            <w:vAlign w:val="center"/>
          </w:tcPr>
          <w:p w14:paraId="31E9DA3E" w14:textId="77777777" w:rsidR="00AE0DE4" w:rsidRDefault="003D4428">
            <w:pPr>
              <w:pStyle w:val="NCIEBody"/>
              <w:spacing w:after="0" w:line="240" w:lineRule="auto"/>
            </w:pPr>
            <w:r>
              <w:rPr>
                <w:b/>
                <w:color w:val="234F29"/>
                <w:sz w:val="16"/>
              </w:rPr>
              <w:t>Engineering baseline</w:t>
            </w:r>
          </w:p>
        </w:tc>
        <w:tc>
          <w:tcPr>
            <w:tcW w:w="7313" w:type="dxa"/>
            <w:shd w:val="clear" w:color="auto" w:fill="FFFFFF"/>
            <w:tcMar>
              <w:top w:w="70" w:type="dxa"/>
              <w:left w:w="90" w:type="dxa"/>
              <w:bottom w:w="70" w:type="dxa"/>
              <w:right w:w="90" w:type="dxa"/>
            </w:tcMar>
            <w:vAlign w:val="center"/>
          </w:tcPr>
          <w:p w14:paraId="73664700" w14:textId="77777777" w:rsidR="00AE0DE4" w:rsidRDefault="003D4428">
            <w:pPr>
              <w:pStyle w:val="NCIEBody"/>
              <w:spacing w:after="0" w:line="240" w:lineRule="auto"/>
            </w:pPr>
            <w:r>
              <w:rPr>
                <w:sz w:val="16"/>
              </w:rPr>
              <w:t>NCIE-004 Technology Stack &amp; Engineering Blueprint, Version 1.1 (Approved Engineering Baseline)</w:t>
            </w:r>
          </w:p>
        </w:tc>
      </w:tr>
      <w:tr w:rsidR="00AE0DE4" w14:paraId="553A2EDF" w14:textId="77777777">
        <w:tc>
          <w:tcPr>
            <w:tcW w:w="2381" w:type="dxa"/>
            <w:shd w:val="clear" w:color="auto" w:fill="EDF4EF"/>
            <w:tcMar>
              <w:top w:w="70" w:type="dxa"/>
              <w:left w:w="90" w:type="dxa"/>
              <w:bottom w:w="70" w:type="dxa"/>
              <w:right w:w="90" w:type="dxa"/>
            </w:tcMar>
            <w:vAlign w:val="center"/>
          </w:tcPr>
          <w:p w14:paraId="70F13961" w14:textId="77777777" w:rsidR="00AE0DE4" w:rsidRDefault="003D4428">
            <w:pPr>
              <w:pStyle w:val="NCIEBody"/>
              <w:spacing w:after="0" w:line="240" w:lineRule="auto"/>
            </w:pPr>
            <w:r>
              <w:rPr>
                <w:b/>
                <w:color w:val="234F29"/>
                <w:sz w:val="16"/>
              </w:rPr>
              <w:t>ARGUS behavioral authority</w:t>
            </w:r>
          </w:p>
        </w:tc>
        <w:tc>
          <w:tcPr>
            <w:tcW w:w="7313" w:type="dxa"/>
            <w:shd w:val="clear" w:color="auto" w:fill="FFFFFF"/>
            <w:tcMar>
              <w:top w:w="70" w:type="dxa"/>
              <w:left w:w="90" w:type="dxa"/>
              <w:bottom w:w="70" w:type="dxa"/>
              <w:right w:w="90" w:type="dxa"/>
            </w:tcMar>
            <w:vAlign w:val="center"/>
          </w:tcPr>
          <w:p w14:paraId="713339B8" w14:textId="77777777" w:rsidR="00AE0DE4" w:rsidRDefault="003D4428">
            <w:pPr>
              <w:pStyle w:val="NCIEBody"/>
              <w:spacing w:after="0" w:line="240" w:lineRule="auto"/>
            </w:pPr>
            <w:r>
              <w:rPr>
                <w:sz w:val="16"/>
              </w:rPr>
              <w:t>NCIE-005 ARGUS Intelligence Assistant Specification, Version 1.2</w:t>
            </w:r>
          </w:p>
        </w:tc>
      </w:tr>
      <w:tr w:rsidR="00AE0DE4" w14:paraId="149B2999" w14:textId="77777777">
        <w:tc>
          <w:tcPr>
            <w:tcW w:w="2381" w:type="dxa"/>
            <w:shd w:val="clear" w:color="auto" w:fill="EDF4EF"/>
            <w:tcMar>
              <w:top w:w="70" w:type="dxa"/>
              <w:left w:w="90" w:type="dxa"/>
              <w:bottom w:w="70" w:type="dxa"/>
              <w:right w:w="90" w:type="dxa"/>
            </w:tcMar>
            <w:vAlign w:val="center"/>
          </w:tcPr>
          <w:p w14:paraId="3424F190" w14:textId="77777777" w:rsidR="00AE0DE4" w:rsidRDefault="003D4428">
            <w:pPr>
              <w:pStyle w:val="NCIEBody"/>
              <w:spacing w:after="0" w:line="240" w:lineRule="auto"/>
            </w:pPr>
            <w:r>
              <w:rPr>
                <w:b/>
                <w:color w:val="234F29"/>
                <w:sz w:val="16"/>
              </w:rPr>
              <w:t>Memory &amp; Context authority</w:t>
            </w:r>
          </w:p>
        </w:tc>
        <w:tc>
          <w:tcPr>
            <w:tcW w:w="7313" w:type="dxa"/>
            <w:shd w:val="clear" w:color="auto" w:fill="FFFFFF"/>
            <w:tcMar>
              <w:top w:w="70" w:type="dxa"/>
              <w:left w:w="90" w:type="dxa"/>
              <w:bottom w:w="70" w:type="dxa"/>
              <w:right w:w="90" w:type="dxa"/>
            </w:tcMar>
            <w:vAlign w:val="center"/>
          </w:tcPr>
          <w:p w14:paraId="0853DEE8" w14:textId="77777777" w:rsidR="00AE0DE4" w:rsidRDefault="003D4428">
            <w:pPr>
              <w:pStyle w:val="NCIEBody"/>
              <w:spacing w:after="0" w:line="240" w:lineRule="auto"/>
            </w:pPr>
            <w:r>
              <w:rPr>
                <w:sz w:val="16"/>
              </w:rPr>
              <w:t>NCIE-006 Memory &amp; Context Architecture Specification, Version 1.1</w:t>
            </w:r>
          </w:p>
        </w:tc>
      </w:tr>
      <w:tr w:rsidR="00AE0DE4" w14:paraId="1473E06E" w14:textId="77777777">
        <w:tc>
          <w:tcPr>
            <w:tcW w:w="2381" w:type="dxa"/>
            <w:shd w:val="clear" w:color="auto" w:fill="EDF4EF"/>
            <w:tcMar>
              <w:top w:w="70" w:type="dxa"/>
              <w:left w:w="90" w:type="dxa"/>
              <w:bottom w:w="70" w:type="dxa"/>
              <w:right w:w="90" w:type="dxa"/>
            </w:tcMar>
            <w:vAlign w:val="center"/>
          </w:tcPr>
          <w:p w14:paraId="1F9798B8" w14:textId="77777777" w:rsidR="00AE0DE4" w:rsidRDefault="003D4428">
            <w:pPr>
              <w:pStyle w:val="NCIEBody"/>
              <w:spacing w:after="0" w:line="240" w:lineRule="auto"/>
            </w:pPr>
            <w:r>
              <w:rPr>
                <w:b/>
                <w:color w:val="234F29"/>
                <w:sz w:val="16"/>
              </w:rPr>
              <w:t>Owner</w:t>
            </w:r>
          </w:p>
        </w:tc>
        <w:tc>
          <w:tcPr>
            <w:tcW w:w="7313" w:type="dxa"/>
            <w:shd w:val="clear" w:color="auto" w:fill="FFFFFF"/>
            <w:tcMar>
              <w:top w:w="70" w:type="dxa"/>
              <w:left w:w="90" w:type="dxa"/>
              <w:bottom w:w="70" w:type="dxa"/>
              <w:right w:w="90" w:type="dxa"/>
            </w:tcMar>
            <w:vAlign w:val="center"/>
          </w:tcPr>
          <w:p w14:paraId="15CA7EEC" w14:textId="77777777" w:rsidR="00AE0DE4" w:rsidRDefault="003D4428">
            <w:pPr>
              <w:pStyle w:val="NCIEBody"/>
              <w:spacing w:after="0" w:line="240" w:lineRule="auto"/>
            </w:pPr>
            <w:r>
              <w:rPr>
                <w:sz w:val="16"/>
              </w:rPr>
              <w:t>National Communications Intelligence Ecosystem (NCIE) Architecture Function</w:t>
            </w:r>
          </w:p>
        </w:tc>
      </w:tr>
      <w:tr w:rsidR="00AE0DE4" w14:paraId="3BBF2898" w14:textId="77777777">
        <w:tc>
          <w:tcPr>
            <w:tcW w:w="2381" w:type="dxa"/>
            <w:shd w:val="clear" w:color="auto" w:fill="EDF4EF"/>
            <w:tcMar>
              <w:top w:w="70" w:type="dxa"/>
              <w:left w:w="90" w:type="dxa"/>
              <w:bottom w:w="70" w:type="dxa"/>
              <w:right w:w="90" w:type="dxa"/>
            </w:tcMar>
            <w:vAlign w:val="center"/>
          </w:tcPr>
          <w:p w14:paraId="3C759462" w14:textId="77777777" w:rsidR="00AE0DE4" w:rsidRDefault="003D4428">
            <w:pPr>
              <w:pStyle w:val="NCIEBody"/>
              <w:spacing w:after="0" w:line="240" w:lineRule="auto"/>
            </w:pPr>
            <w:r>
              <w:rPr>
                <w:b/>
                <w:color w:val="234F29"/>
                <w:sz w:val="16"/>
              </w:rPr>
              <w:t>Reviewer</w:t>
            </w:r>
          </w:p>
        </w:tc>
        <w:tc>
          <w:tcPr>
            <w:tcW w:w="7313" w:type="dxa"/>
            <w:shd w:val="clear" w:color="auto" w:fill="FFFFFF"/>
            <w:tcMar>
              <w:top w:w="70" w:type="dxa"/>
              <w:left w:w="90" w:type="dxa"/>
              <w:bottom w:w="70" w:type="dxa"/>
              <w:right w:w="90" w:type="dxa"/>
            </w:tcMar>
            <w:vAlign w:val="center"/>
          </w:tcPr>
          <w:p w14:paraId="05CA44D4" w14:textId="77777777" w:rsidR="00AE0DE4" w:rsidRDefault="003D4428">
            <w:pPr>
              <w:pStyle w:val="NCIEBody"/>
              <w:spacing w:after="0" w:line="240" w:lineRule="auto"/>
            </w:pPr>
            <w:r>
              <w:rPr>
                <w:sz w:val="16"/>
              </w:rPr>
              <w:t>David King Boison (PhD) — Academic Intelligence Center</w:t>
            </w:r>
          </w:p>
        </w:tc>
      </w:tr>
      <w:tr w:rsidR="00AE0DE4" w14:paraId="44053F84" w14:textId="77777777">
        <w:tc>
          <w:tcPr>
            <w:tcW w:w="2381" w:type="dxa"/>
            <w:shd w:val="clear" w:color="auto" w:fill="EDF4EF"/>
            <w:tcMar>
              <w:top w:w="70" w:type="dxa"/>
              <w:left w:w="90" w:type="dxa"/>
              <w:bottom w:w="70" w:type="dxa"/>
              <w:right w:w="90" w:type="dxa"/>
            </w:tcMar>
            <w:vAlign w:val="center"/>
          </w:tcPr>
          <w:p w14:paraId="2F85362C" w14:textId="77777777" w:rsidR="00AE0DE4" w:rsidRDefault="003D4428">
            <w:pPr>
              <w:pStyle w:val="NCIEBody"/>
              <w:spacing w:after="0" w:line="240" w:lineRule="auto"/>
            </w:pPr>
            <w:r>
              <w:rPr>
                <w:b/>
                <w:color w:val="234F29"/>
                <w:sz w:val="16"/>
              </w:rPr>
              <w:t>Status</w:t>
            </w:r>
          </w:p>
        </w:tc>
        <w:tc>
          <w:tcPr>
            <w:tcW w:w="7313" w:type="dxa"/>
            <w:shd w:val="clear" w:color="auto" w:fill="FFFFFF"/>
            <w:tcMar>
              <w:top w:w="70" w:type="dxa"/>
              <w:left w:w="90" w:type="dxa"/>
              <w:bottom w:w="70" w:type="dxa"/>
              <w:right w:w="90" w:type="dxa"/>
            </w:tcMar>
            <w:vAlign w:val="center"/>
          </w:tcPr>
          <w:p w14:paraId="247BFF7E" w14:textId="77777777" w:rsidR="00AE0DE4" w:rsidRDefault="003D4428">
            <w:pPr>
              <w:pStyle w:val="NCIEBody"/>
              <w:spacing w:after="0" w:line="240" w:lineRule="auto"/>
            </w:pPr>
            <w:r>
              <w:rPr>
                <w:sz w:val="16"/>
              </w:rPr>
              <w:t>IN DEVELOPMENT — FOR HUMAN REVIEW until explicitly approved</w:t>
            </w:r>
          </w:p>
        </w:tc>
      </w:tr>
    </w:tbl>
    <w:p w14:paraId="18629461" w14:textId="77777777" w:rsidR="00AE0DE4" w:rsidRDefault="00AE0DE4"/>
    <w:p w14:paraId="18E31685" w14:textId="77777777" w:rsidR="00AE0DE4" w:rsidRDefault="003D4428">
      <w:pPr>
        <w:pStyle w:val="Heading2"/>
      </w:pPr>
      <w:bookmarkStart w:id="0" w:name="_Toc239275347"/>
      <w:r>
        <w:t>0.1  Authority Chain</w:t>
      </w:r>
      <w:bookmarkEnd w:id="0"/>
    </w:p>
    <w:p w14:paraId="5AE3B884" w14:textId="77777777" w:rsidR="00AE0DE4" w:rsidRDefault="003D4428">
      <w:pPr>
        <w:pStyle w:val="NCIEBody"/>
      </w:pPr>
      <w:r>
        <w:t>NCIE-001 requirements → NCIE-002 architecture → NCIE-003 canonical data → NCIE-004 engineering baseline → NCIE-005 ARGUS behavioral authority → NCIE-006 Memory &amp; Context architecture → NCIE-007 AI/Agent/Model Orchestration. NCIE-007 implements these authorities; it does not reinterpret them. Where VPF or Dynamic Agent Synthesis introduces an impact on NCIE-001-006, that impact is recorded in Chapter 36's Upstream Impact Register for a surgical amendment pass after NCIE-007 is approved — the upstream documen</w:t>
      </w:r>
      <w:r>
        <w:t>ts are not amended during this production cycle.</w:t>
      </w:r>
    </w:p>
    <w:p w14:paraId="6D2A95BD" w14:textId="77777777" w:rsidR="00AE0DE4" w:rsidRDefault="003D4428">
      <w:pPr>
        <w:pStyle w:val="Heading2"/>
      </w:pPr>
      <w:bookmarkStart w:id="1" w:name="_Toc239275348"/>
      <w:r>
        <w:t>0.2  Token-Conservation Convention</w:t>
      </w:r>
      <w:bookmarkEnd w:id="1"/>
    </w:p>
    <w:p w14:paraId="15BF622F" w14:textId="77777777" w:rsidR="00AE0DE4" w:rsidRDefault="003D4428">
      <w:pPr>
        <w:pStyle w:val="NCIEBody"/>
      </w:pPr>
      <w:r>
        <w:t>Every chapter opens with a short Upstream block citing the specific upstream chapter and stating only the orchestration consequence — never a restatement of the upstream architecture. Human-Primary governance, ARGUS behavior, Memory architecture, canonical data semantics and the engineering stack are not re-explained; each is referenced once and applied.</w:t>
      </w:r>
    </w:p>
    <w:p w14:paraId="6A26558D" w14:textId="77777777" w:rsidR="00AE0DE4" w:rsidRDefault="003D4428">
      <w:pPr>
        <w:pStyle w:val="Heading2"/>
      </w:pPr>
      <w:bookmarkStart w:id="2" w:name="_Toc239275349"/>
      <w:r>
        <w:t>0.3  Governing Invariants Register</w:t>
      </w:r>
      <w:bookmarkEnd w:id="2"/>
    </w:p>
    <w:p w14:paraId="5BACF011" w14:textId="77777777" w:rsidR="00AE0DE4" w:rsidRDefault="003D4428">
      <w:pPr>
        <w:pStyle w:val="NCIEBody"/>
      </w:pPr>
      <w:r>
        <w:t>These 19 invariants bind every chapter of this document and are stated once here rather than re-derived repeatedly:</w:t>
      </w:r>
    </w:p>
    <w:p w14:paraId="1482A0F5" w14:textId="77777777" w:rsidR="00AE0DE4" w:rsidRDefault="003D4428">
      <w:pPr>
        <w:pStyle w:val="ListBullet"/>
      </w:pPr>
      <w:r>
        <w:t>ARGUS ≠ MODEL.</w:t>
      </w:r>
    </w:p>
    <w:p w14:paraId="7265963E" w14:textId="77777777" w:rsidR="00AE0DE4" w:rsidRDefault="003D4428">
      <w:pPr>
        <w:pStyle w:val="ListBullet"/>
      </w:pPr>
      <w:r>
        <w:t>ARGUS ≠ SPECIALIZED AGENT.</w:t>
      </w:r>
    </w:p>
    <w:p w14:paraId="3E41AE0D" w14:textId="77777777" w:rsidR="00AE0DE4" w:rsidRDefault="003D4428">
      <w:pPr>
        <w:pStyle w:val="ListBullet"/>
      </w:pPr>
      <w:r>
        <w:t>MODEL ≠ INSTITUTIONAL AUTHORITY.</w:t>
      </w:r>
    </w:p>
    <w:p w14:paraId="78BF075B" w14:textId="77777777" w:rsidR="00AE0DE4" w:rsidRDefault="003D4428">
      <w:pPr>
        <w:pStyle w:val="ListBullet"/>
      </w:pPr>
      <w:r>
        <w:t>AGENT ≠ INSTITUTIONAL DECISION MAKER.</w:t>
      </w:r>
    </w:p>
    <w:p w14:paraId="538A17B5" w14:textId="77777777" w:rsidR="00AE0DE4" w:rsidRDefault="003D4428">
      <w:pPr>
        <w:pStyle w:val="ListBullet"/>
      </w:pPr>
      <w:r>
        <w:t>DELEGATION ≠ AUTHORITY EXPANSION.</w:t>
      </w:r>
    </w:p>
    <w:p w14:paraId="73BC5916" w14:textId="77777777" w:rsidR="00AE0DE4" w:rsidRDefault="003D4428">
      <w:pPr>
        <w:pStyle w:val="ListBullet"/>
      </w:pPr>
      <w:r>
        <w:t>TOOL ACCESS ≠ ACTION AUTHORITY.</w:t>
      </w:r>
    </w:p>
    <w:p w14:paraId="1BB29522" w14:textId="77777777" w:rsidR="00AE0DE4" w:rsidRDefault="003D4428">
      <w:pPr>
        <w:pStyle w:val="ListBullet"/>
      </w:pPr>
      <w:r>
        <w:t>MODEL AVAILABILITY ≠ MODEL ELIGIBILITY.</w:t>
      </w:r>
    </w:p>
    <w:p w14:paraId="2D1001CF" w14:textId="77777777" w:rsidR="00AE0DE4" w:rsidRDefault="003D4428">
      <w:pPr>
        <w:pStyle w:val="ListBullet"/>
      </w:pPr>
      <w:r>
        <w:t>AGENT CONSENSUS ≠ INSTITUTIONAL TRUTH.</w:t>
      </w:r>
    </w:p>
    <w:p w14:paraId="5A222E7A" w14:textId="77777777" w:rsidR="00AE0DE4" w:rsidRDefault="003D4428">
      <w:pPr>
        <w:pStyle w:val="ListBullet"/>
      </w:pPr>
      <w:r>
        <w:t>MODEL/AGENT OUTPUT ≠ EVIDENCE, FINDING OR DECISION.</w:t>
      </w:r>
    </w:p>
    <w:p w14:paraId="6C5DD4B6" w14:textId="77777777" w:rsidR="00AE0DE4" w:rsidRDefault="003D4428">
      <w:pPr>
        <w:pStyle w:val="ListBullet"/>
      </w:pPr>
      <w:r>
        <w:t>RETRIEVED CONTENT ≠ TRUSTED INSTRUCTION.</w:t>
      </w:r>
    </w:p>
    <w:p w14:paraId="66B63483" w14:textId="77777777" w:rsidR="00AE0DE4" w:rsidRDefault="003D4428">
      <w:pPr>
        <w:pStyle w:val="ListBullet"/>
      </w:pPr>
      <w:r>
        <w:t>ARGUS/AGENTS ≠ INSTITUTIONAL MEMORY.</w:t>
      </w:r>
    </w:p>
    <w:p w14:paraId="77098317" w14:textId="77777777" w:rsidR="00AE0DE4" w:rsidRDefault="003D4428">
      <w:pPr>
        <w:pStyle w:val="ListBullet"/>
      </w:pPr>
      <w:r>
        <w:t>REMEMBERED AUTHORIZATION ≠ CURRENT AUTHORIZATION.</w:t>
      </w:r>
    </w:p>
    <w:p w14:paraId="42F71313" w14:textId="77777777" w:rsidR="00AE0DE4" w:rsidRDefault="003D4428">
      <w:pPr>
        <w:pStyle w:val="ListBullet"/>
      </w:pPr>
      <w:r>
        <w:t>AGENT CREATION ≠ AUTHORITY CREATION.</w:t>
      </w:r>
    </w:p>
    <w:p w14:paraId="1BA39459" w14:textId="77777777" w:rsidR="00AE0DE4" w:rsidRDefault="003D4428">
      <w:pPr>
        <w:pStyle w:val="ListBullet"/>
      </w:pPr>
      <w:r>
        <w:t>AGENT SYNTHESIS ≠ PERMISSION EXPANSION.</w:t>
      </w:r>
    </w:p>
    <w:p w14:paraId="6D7EE901" w14:textId="77777777" w:rsidR="00AE0DE4" w:rsidRDefault="003D4428">
      <w:pPr>
        <w:pStyle w:val="ListBullet"/>
      </w:pPr>
      <w:r>
        <w:t>EPHEMERAL AGENT ≠ REGISTERED INSTITUTIONAL AGENT.</w:t>
      </w:r>
    </w:p>
    <w:p w14:paraId="38BDC0ED" w14:textId="77777777" w:rsidR="00AE0DE4" w:rsidRDefault="003D4428">
      <w:pPr>
        <w:pStyle w:val="ListBullet"/>
      </w:pPr>
      <w:r>
        <w:t>SYNTHESIZED AGENT ≠ AGENT-FACTORY AUTHORITY.</w:t>
      </w:r>
    </w:p>
    <w:p w14:paraId="629F1DC9" w14:textId="77777777" w:rsidR="00AE0DE4" w:rsidRDefault="003D4428">
      <w:pPr>
        <w:pStyle w:val="ListBullet"/>
      </w:pPr>
      <w:r>
        <w:t>AGENT SYNTHESIS ≠ SELF-REGISTRATION.</w:t>
      </w:r>
    </w:p>
    <w:p w14:paraId="0D46921F" w14:textId="77777777" w:rsidR="00AE0DE4" w:rsidRDefault="003D4428">
      <w:pPr>
        <w:pStyle w:val="ListBullet"/>
      </w:pPr>
      <w:r>
        <w:t>VPF VALIDATION ≠ HUMAN / INSTITUTIONAL APPROVAL.</w:t>
      </w:r>
    </w:p>
    <w:p w14:paraId="67606A87" w14:textId="77777777" w:rsidR="00AE0DE4" w:rsidRDefault="003D4428">
      <w:pPr>
        <w:pStyle w:val="ListBullet"/>
      </w:pPr>
      <w:r>
        <w:lastRenderedPageBreak/>
        <w:t>UNVALIDATED AI OUTPUT ≠ VALIDATED NCIE AI RESULT.</w:t>
      </w:r>
    </w:p>
    <w:p w14:paraId="78E3B0E1" w14:textId="77777777" w:rsidR="00AE0DE4" w:rsidRDefault="003D4428">
      <w:pPr>
        <w:pStyle w:val="Heading2"/>
      </w:pPr>
      <w:bookmarkStart w:id="3" w:name="_Toc239275350"/>
      <w:r>
        <w:t>0.4  VPF and Dynamic Agent Synthesis — Scope Note</w:t>
      </w:r>
      <w:bookmarkEnd w:id="3"/>
    </w:p>
    <w:p w14:paraId="5205A0E6" w14:textId="77777777" w:rsidR="00AE0DE4" w:rsidRDefault="003D4428">
      <w:pPr>
        <w:pStyle w:val="NCIEBody"/>
      </w:pPr>
      <w:r>
        <w:t>The VPF Validation Framework and Dynamic Agent Synthesis are controlled additions approved for inclusion in this edition (NCIE-007 Skeletal v0.2). VPF validates AI-generated output; it does not approve regulatory Decisions, create Findings, authorize blocking or tracking, approve Institutional Knowledge, or replace human judgment (VPF VALIDATION ≠ HUMAN / INSTITUTIONAL APPROVAL). Dynamic Agent Synthesis lets ARGUS create bounded task-specific agents from approved primitives without Codex hand-coding each on</w:t>
      </w:r>
      <w:r>
        <w:t>e; it never creates new institutional authority, infrastructure or unapproved capability.</w:t>
      </w:r>
    </w:p>
    <w:p w14:paraId="3CFA6674" w14:textId="77777777" w:rsidR="00AE0DE4" w:rsidRDefault="003D4428">
      <w:pPr>
        <w:pStyle w:val="Heading2"/>
      </w:pPr>
      <w:bookmarkStart w:id="4" w:name="_Toc239275351"/>
      <w:r>
        <w:t>0.5  Human Review Focus Classification</w:t>
      </w:r>
      <w:bookmarkEnd w:id="4"/>
    </w:p>
    <w:p w14:paraId="6D39543E" w14:textId="77777777" w:rsidR="00AE0DE4" w:rsidRDefault="003D4428">
      <w:pPr>
        <w:pStyle w:val="NCIEBody"/>
      </w:pPr>
      <w:r>
        <w:t>Every chapter's Human Review Focus item carries one of seven labels: RESOLVED BY UPSTREAM BASELINE; PROPOSED DESIGN DEFAULT; INSTITUTIONAL CONFIRMATION REQUIRED; SECURITY/SOVEREIGNTY CONFIRMATION REQUIRED; LEGAL/POLICY CONFIRMATION REQUIRED; ENGINEERING/INFRASTRUCTURE DISCOVERY REQUIRED; or SOURCE/WORKFLOW DISCOVERY REQUIRED — each additionally marked Blocking or Non-Blocking, and each stating precisely what it blocks rather than implying the whole document is blocked. Chapter 35 consolidates every open ite</w:t>
      </w:r>
      <w:r>
        <w:t>m, extracted directly from the chapters so the register cannot drift from its sources (mechanically verified per §35.4).</w:t>
      </w:r>
    </w:p>
    <w:p w14:paraId="4B61C223" w14:textId="77777777" w:rsidR="00AE0DE4" w:rsidRDefault="003D4428">
      <w:pPr>
        <w:pStyle w:val="Heading2"/>
      </w:pPr>
      <w:bookmarkStart w:id="5" w:name="_Toc239275352"/>
      <w:r>
        <w:t>0.6  Status Convention</w:t>
      </w:r>
      <w:bookmarkEnd w:id="5"/>
    </w:p>
    <w:p w14:paraId="00619D0C" w14:textId="77777777" w:rsidR="00AE0DE4" w:rsidRDefault="003D4428">
      <w:pPr>
        <w:pStyle w:val="NCIEBody"/>
      </w:pPr>
      <w:r>
        <w:t>Skeletal-structure approval authorizes expansion; it does not approve any individual architectural interpretation or Proposed Design Default. Every chapter in this edition is stamped IN DEVELOPMENT — FOR HUMAN REVIEW and remains so until explicitly approved. A technology named from NCIE-004 retains its existing NCIE-004 approval status here — using it in an NCIE-007 example never promotes it. Document completeness is not document approval.</w:t>
      </w:r>
    </w:p>
    <w:p w14:paraId="3BD29127" w14:textId="77777777" w:rsidR="00AE0DE4" w:rsidRDefault="003D4428">
      <w:r>
        <w:br w:type="page"/>
      </w:r>
    </w:p>
    <w:p w14:paraId="18175D10" w14:textId="77777777" w:rsidR="00AE0DE4" w:rsidRDefault="003D4428">
      <w:pPr>
        <w:pStyle w:val="NCIEFrontHeading"/>
        <w:pageBreakBefore/>
      </w:pPr>
      <w:r>
        <w:lastRenderedPageBreak/>
        <w:t>Contents</w:t>
      </w:r>
    </w:p>
    <w:p w14:paraId="5359F325" w14:textId="77777777" w:rsidR="00AE0DE4" w:rsidRDefault="003D4428">
      <w:pPr>
        <w:pStyle w:val="NCIEBody"/>
      </w:pPr>
      <w:r>
        <w:t>This table of contents updates automatically in Microsoft Word. If page numbers do not appear immediately, select the field and choose Update Field.</w:t>
      </w:r>
    </w:p>
    <w:p w14:paraId="3CD1C575" w14:textId="790677DD" w:rsidR="00D32985" w:rsidRDefault="003D4428">
      <w:pPr>
        <w:pStyle w:val="TOC2"/>
        <w:tabs>
          <w:tab w:val="right" w:leader="dot" w:pos="10026"/>
        </w:tabs>
        <w:rPr>
          <w:noProof/>
        </w:rPr>
      </w:pPr>
      <w:r>
        <w:fldChar w:fldCharType="begin"/>
      </w:r>
      <w:r>
        <w:instrText>TOC \o "1-3" \h \z \u</w:instrText>
      </w:r>
      <w:r>
        <w:fldChar w:fldCharType="separate"/>
      </w:r>
      <w:hyperlink w:anchor="_Toc239275347" w:history="1">
        <w:r w:rsidR="00D32985" w:rsidRPr="006A3D46">
          <w:rPr>
            <w:rStyle w:val="Hyperlink"/>
            <w:noProof/>
          </w:rPr>
          <w:t>0.1  Authority Chain</w:t>
        </w:r>
        <w:r w:rsidR="00D32985">
          <w:rPr>
            <w:noProof/>
            <w:webHidden/>
          </w:rPr>
          <w:tab/>
        </w:r>
        <w:r w:rsidR="00D32985">
          <w:rPr>
            <w:noProof/>
            <w:webHidden/>
          </w:rPr>
          <w:fldChar w:fldCharType="begin"/>
        </w:r>
        <w:r w:rsidR="00D32985">
          <w:rPr>
            <w:noProof/>
            <w:webHidden/>
          </w:rPr>
          <w:instrText xml:space="preserve"> PAGEREF _Toc239275347 \h </w:instrText>
        </w:r>
        <w:r w:rsidR="00D32985">
          <w:rPr>
            <w:noProof/>
            <w:webHidden/>
          </w:rPr>
        </w:r>
        <w:r w:rsidR="00D32985">
          <w:rPr>
            <w:noProof/>
            <w:webHidden/>
          </w:rPr>
          <w:fldChar w:fldCharType="separate"/>
        </w:r>
        <w:r w:rsidR="00D32985">
          <w:rPr>
            <w:noProof/>
            <w:webHidden/>
          </w:rPr>
          <w:t>2</w:t>
        </w:r>
        <w:r w:rsidR="00D32985">
          <w:rPr>
            <w:noProof/>
            <w:webHidden/>
          </w:rPr>
          <w:fldChar w:fldCharType="end"/>
        </w:r>
      </w:hyperlink>
    </w:p>
    <w:p w14:paraId="5690EC60" w14:textId="686E004A" w:rsidR="00D32985" w:rsidRDefault="00D32985">
      <w:pPr>
        <w:pStyle w:val="TOC2"/>
        <w:tabs>
          <w:tab w:val="right" w:leader="dot" w:pos="10026"/>
        </w:tabs>
        <w:rPr>
          <w:noProof/>
        </w:rPr>
      </w:pPr>
      <w:hyperlink w:anchor="_Toc239275348" w:history="1">
        <w:r w:rsidRPr="006A3D46">
          <w:rPr>
            <w:rStyle w:val="Hyperlink"/>
            <w:noProof/>
          </w:rPr>
          <w:t>0.2  Token-Conservation Convention</w:t>
        </w:r>
        <w:r>
          <w:rPr>
            <w:noProof/>
            <w:webHidden/>
          </w:rPr>
          <w:tab/>
        </w:r>
        <w:r>
          <w:rPr>
            <w:noProof/>
            <w:webHidden/>
          </w:rPr>
          <w:fldChar w:fldCharType="begin"/>
        </w:r>
        <w:r>
          <w:rPr>
            <w:noProof/>
            <w:webHidden/>
          </w:rPr>
          <w:instrText xml:space="preserve"> PAGEREF _Toc239275348 \h </w:instrText>
        </w:r>
        <w:r>
          <w:rPr>
            <w:noProof/>
            <w:webHidden/>
          </w:rPr>
        </w:r>
        <w:r>
          <w:rPr>
            <w:noProof/>
            <w:webHidden/>
          </w:rPr>
          <w:fldChar w:fldCharType="separate"/>
        </w:r>
        <w:r>
          <w:rPr>
            <w:noProof/>
            <w:webHidden/>
          </w:rPr>
          <w:t>2</w:t>
        </w:r>
        <w:r>
          <w:rPr>
            <w:noProof/>
            <w:webHidden/>
          </w:rPr>
          <w:fldChar w:fldCharType="end"/>
        </w:r>
      </w:hyperlink>
    </w:p>
    <w:p w14:paraId="10C8F4AC" w14:textId="391A29DD" w:rsidR="00D32985" w:rsidRDefault="00D32985">
      <w:pPr>
        <w:pStyle w:val="TOC2"/>
        <w:tabs>
          <w:tab w:val="right" w:leader="dot" w:pos="10026"/>
        </w:tabs>
        <w:rPr>
          <w:noProof/>
        </w:rPr>
      </w:pPr>
      <w:hyperlink w:anchor="_Toc239275349" w:history="1">
        <w:r w:rsidRPr="006A3D46">
          <w:rPr>
            <w:rStyle w:val="Hyperlink"/>
            <w:noProof/>
          </w:rPr>
          <w:t>0.3  Governing Invariants Register</w:t>
        </w:r>
        <w:r>
          <w:rPr>
            <w:noProof/>
            <w:webHidden/>
          </w:rPr>
          <w:tab/>
        </w:r>
        <w:r>
          <w:rPr>
            <w:noProof/>
            <w:webHidden/>
          </w:rPr>
          <w:fldChar w:fldCharType="begin"/>
        </w:r>
        <w:r>
          <w:rPr>
            <w:noProof/>
            <w:webHidden/>
          </w:rPr>
          <w:instrText xml:space="preserve"> PAGEREF _Toc239275349 \h </w:instrText>
        </w:r>
        <w:r>
          <w:rPr>
            <w:noProof/>
            <w:webHidden/>
          </w:rPr>
        </w:r>
        <w:r>
          <w:rPr>
            <w:noProof/>
            <w:webHidden/>
          </w:rPr>
          <w:fldChar w:fldCharType="separate"/>
        </w:r>
        <w:r>
          <w:rPr>
            <w:noProof/>
            <w:webHidden/>
          </w:rPr>
          <w:t>2</w:t>
        </w:r>
        <w:r>
          <w:rPr>
            <w:noProof/>
            <w:webHidden/>
          </w:rPr>
          <w:fldChar w:fldCharType="end"/>
        </w:r>
      </w:hyperlink>
    </w:p>
    <w:p w14:paraId="085F1D24" w14:textId="0BF93411" w:rsidR="00D32985" w:rsidRDefault="00D32985">
      <w:pPr>
        <w:pStyle w:val="TOC2"/>
        <w:tabs>
          <w:tab w:val="right" w:leader="dot" w:pos="10026"/>
        </w:tabs>
        <w:rPr>
          <w:noProof/>
        </w:rPr>
      </w:pPr>
      <w:hyperlink w:anchor="_Toc239275350" w:history="1">
        <w:r w:rsidRPr="006A3D46">
          <w:rPr>
            <w:rStyle w:val="Hyperlink"/>
            <w:noProof/>
          </w:rPr>
          <w:t>0.4  VPF and Dynamic Agent Synthesis — Scope Note</w:t>
        </w:r>
        <w:r>
          <w:rPr>
            <w:noProof/>
            <w:webHidden/>
          </w:rPr>
          <w:tab/>
        </w:r>
        <w:r>
          <w:rPr>
            <w:noProof/>
            <w:webHidden/>
          </w:rPr>
          <w:fldChar w:fldCharType="begin"/>
        </w:r>
        <w:r>
          <w:rPr>
            <w:noProof/>
            <w:webHidden/>
          </w:rPr>
          <w:instrText xml:space="preserve"> PAGEREF _Toc239275350 \h </w:instrText>
        </w:r>
        <w:r>
          <w:rPr>
            <w:noProof/>
            <w:webHidden/>
          </w:rPr>
        </w:r>
        <w:r>
          <w:rPr>
            <w:noProof/>
            <w:webHidden/>
          </w:rPr>
          <w:fldChar w:fldCharType="separate"/>
        </w:r>
        <w:r>
          <w:rPr>
            <w:noProof/>
            <w:webHidden/>
          </w:rPr>
          <w:t>3</w:t>
        </w:r>
        <w:r>
          <w:rPr>
            <w:noProof/>
            <w:webHidden/>
          </w:rPr>
          <w:fldChar w:fldCharType="end"/>
        </w:r>
      </w:hyperlink>
    </w:p>
    <w:p w14:paraId="43ED9976" w14:textId="602EB9D0" w:rsidR="00D32985" w:rsidRDefault="00D32985">
      <w:pPr>
        <w:pStyle w:val="TOC2"/>
        <w:tabs>
          <w:tab w:val="right" w:leader="dot" w:pos="10026"/>
        </w:tabs>
        <w:rPr>
          <w:noProof/>
        </w:rPr>
      </w:pPr>
      <w:hyperlink w:anchor="_Toc239275351" w:history="1">
        <w:r w:rsidRPr="006A3D46">
          <w:rPr>
            <w:rStyle w:val="Hyperlink"/>
            <w:noProof/>
          </w:rPr>
          <w:t>0.5  Human Review Focus Classification</w:t>
        </w:r>
        <w:r>
          <w:rPr>
            <w:noProof/>
            <w:webHidden/>
          </w:rPr>
          <w:tab/>
        </w:r>
        <w:r>
          <w:rPr>
            <w:noProof/>
            <w:webHidden/>
          </w:rPr>
          <w:fldChar w:fldCharType="begin"/>
        </w:r>
        <w:r>
          <w:rPr>
            <w:noProof/>
            <w:webHidden/>
          </w:rPr>
          <w:instrText xml:space="preserve"> PAGEREF _Toc239275351 \h </w:instrText>
        </w:r>
        <w:r>
          <w:rPr>
            <w:noProof/>
            <w:webHidden/>
          </w:rPr>
        </w:r>
        <w:r>
          <w:rPr>
            <w:noProof/>
            <w:webHidden/>
          </w:rPr>
          <w:fldChar w:fldCharType="separate"/>
        </w:r>
        <w:r>
          <w:rPr>
            <w:noProof/>
            <w:webHidden/>
          </w:rPr>
          <w:t>3</w:t>
        </w:r>
        <w:r>
          <w:rPr>
            <w:noProof/>
            <w:webHidden/>
          </w:rPr>
          <w:fldChar w:fldCharType="end"/>
        </w:r>
      </w:hyperlink>
    </w:p>
    <w:p w14:paraId="0D25243A" w14:textId="1115E550" w:rsidR="00D32985" w:rsidRDefault="00D32985">
      <w:pPr>
        <w:pStyle w:val="TOC2"/>
        <w:tabs>
          <w:tab w:val="right" w:leader="dot" w:pos="10026"/>
        </w:tabs>
        <w:rPr>
          <w:noProof/>
        </w:rPr>
      </w:pPr>
      <w:hyperlink w:anchor="_Toc239275352" w:history="1">
        <w:r w:rsidRPr="006A3D46">
          <w:rPr>
            <w:rStyle w:val="Hyperlink"/>
            <w:noProof/>
          </w:rPr>
          <w:t>0.6  Status Convention</w:t>
        </w:r>
        <w:r>
          <w:rPr>
            <w:noProof/>
            <w:webHidden/>
          </w:rPr>
          <w:tab/>
        </w:r>
        <w:r>
          <w:rPr>
            <w:noProof/>
            <w:webHidden/>
          </w:rPr>
          <w:fldChar w:fldCharType="begin"/>
        </w:r>
        <w:r>
          <w:rPr>
            <w:noProof/>
            <w:webHidden/>
          </w:rPr>
          <w:instrText xml:space="preserve"> PAGEREF _Toc239275352 \h </w:instrText>
        </w:r>
        <w:r>
          <w:rPr>
            <w:noProof/>
            <w:webHidden/>
          </w:rPr>
        </w:r>
        <w:r>
          <w:rPr>
            <w:noProof/>
            <w:webHidden/>
          </w:rPr>
          <w:fldChar w:fldCharType="separate"/>
        </w:r>
        <w:r>
          <w:rPr>
            <w:noProof/>
            <w:webHidden/>
          </w:rPr>
          <w:t>3</w:t>
        </w:r>
        <w:r>
          <w:rPr>
            <w:noProof/>
            <w:webHidden/>
          </w:rPr>
          <w:fldChar w:fldCharType="end"/>
        </w:r>
      </w:hyperlink>
    </w:p>
    <w:p w14:paraId="64EB8F2C" w14:textId="0C41BF65" w:rsidR="00D32985" w:rsidRDefault="00D32985">
      <w:pPr>
        <w:pStyle w:val="TOC1"/>
        <w:tabs>
          <w:tab w:val="right" w:leader="dot" w:pos="10026"/>
        </w:tabs>
        <w:rPr>
          <w:noProof/>
        </w:rPr>
      </w:pPr>
      <w:hyperlink w:anchor="_Toc239275353" w:history="1">
        <w:r w:rsidRPr="006A3D46">
          <w:rPr>
            <w:rStyle w:val="Hyperlink"/>
            <w:noProof/>
          </w:rPr>
          <w:t>Mandate, Authority Chain &amp; Specification Boundary</w:t>
        </w:r>
        <w:r>
          <w:rPr>
            <w:noProof/>
            <w:webHidden/>
          </w:rPr>
          <w:tab/>
        </w:r>
        <w:r>
          <w:rPr>
            <w:noProof/>
            <w:webHidden/>
          </w:rPr>
          <w:fldChar w:fldCharType="begin"/>
        </w:r>
        <w:r>
          <w:rPr>
            <w:noProof/>
            <w:webHidden/>
          </w:rPr>
          <w:instrText xml:space="preserve"> PAGEREF _Toc239275353 \h </w:instrText>
        </w:r>
        <w:r>
          <w:rPr>
            <w:noProof/>
            <w:webHidden/>
          </w:rPr>
        </w:r>
        <w:r>
          <w:rPr>
            <w:noProof/>
            <w:webHidden/>
          </w:rPr>
          <w:fldChar w:fldCharType="separate"/>
        </w:r>
        <w:r>
          <w:rPr>
            <w:noProof/>
            <w:webHidden/>
          </w:rPr>
          <w:t>9</w:t>
        </w:r>
        <w:r>
          <w:rPr>
            <w:noProof/>
            <w:webHidden/>
          </w:rPr>
          <w:fldChar w:fldCharType="end"/>
        </w:r>
      </w:hyperlink>
    </w:p>
    <w:p w14:paraId="3BE07D7A" w14:textId="415F2F3E" w:rsidR="00D32985" w:rsidRDefault="00D32985">
      <w:pPr>
        <w:pStyle w:val="TOC2"/>
        <w:tabs>
          <w:tab w:val="right" w:leader="dot" w:pos="10026"/>
        </w:tabs>
        <w:rPr>
          <w:noProof/>
        </w:rPr>
      </w:pPr>
      <w:hyperlink w:anchor="_Toc239275354" w:history="1">
        <w:r w:rsidRPr="006A3D46">
          <w:rPr>
            <w:rStyle w:val="Hyperlink"/>
            <w:noProof/>
          </w:rPr>
          <w:t>1.1 Mandate</w:t>
        </w:r>
        <w:r>
          <w:rPr>
            <w:noProof/>
            <w:webHidden/>
          </w:rPr>
          <w:tab/>
        </w:r>
        <w:r>
          <w:rPr>
            <w:noProof/>
            <w:webHidden/>
          </w:rPr>
          <w:fldChar w:fldCharType="begin"/>
        </w:r>
        <w:r>
          <w:rPr>
            <w:noProof/>
            <w:webHidden/>
          </w:rPr>
          <w:instrText xml:space="preserve"> PAGEREF _Toc239275354 \h </w:instrText>
        </w:r>
        <w:r>
          <w:rPr>
            <w:noProof/>
            <w:webHidden/>
          </w:rPr>
        </w:r>
        <w:r>
          <w:rPr>
            <w:noProof/>
            <w:webHidden/>
          </w:rPr>
          <w:fldChar w:fldCharType="separate"/>
        </w:r>
        <w:r>
          <w:rPr>
            <w:noProof/>
            <w:webHidden/>
          </w:rPr>
          <w:t>9</w:t>
        </w:r>
        <w:r>
          <w:rPr>
            <w:noProof/>
            <w:webHidden/>
          </w:rPr>
          <w:fldChar w:fldCharType="end"/>
        </w:r>
      </w:hyperlink>
    </w:p>
    <w:p w14:paraId="2E3A79C7" w14:textId="62DEDFA2" w:rsidR="00D32985" w:rsidRDefault="00D32985">
      <w:pPr>
        <w:pStyle w:val="TOC2"/>
        <w:tabs>
          <w:tab w:val="right" w:leader="dot" w:pos="10026"/>
        </w:tabs>
        <w:rPr>
          <w:noProof/>
        </w:rPr>
      </w:pPr>
      <w:hyperlink w:anchor="_Toc239275355" w:history="1">
        <w:r w:rsidRPr="006A3D46">
          <w:rPr>
            <w:rStyle w:val="Hyperlink"/>
            <w:noProof/>
          </w:rPr>
          <w:t>1.2 Specification Boundary — What NCIE-007 Does Not Own</w:t>
        </w:r>
        <w:r>
          <w:rPr>
            <w:noProof/>
            <w:webHidden/>
          </w:rPr>
          <w:tab/>
        </w:r>
        <w:r>
          <w:rPr>
            <w:noProof/>
            <w:webHidden/>
          </w:rPr>
          <w:fldChar w:fldCharType="begin"/>
        </w:r>
        <w:r>
          <w:rPr>
            <w:noProof/>
            <w:webHidden/>
          </w:rPr>
          <w:instrText xml:space="preserve"> PAGEREF _Toc239275355 \h </w:instrText>
        </w:r>
        <w:r>
          <w:rPr>
            <w:noProof/>
            <w:webHidden/>
          </w:rPr>
        </w:r>
        <w:r>
          <w:rPr>
            <w:noProof/>
            <w:webHidden/>
          </w:rPr>
          <w:fldChar w:fldCharType="separate"/>
        </w:r>
        <w:r>
          <w:rPr>
            <w:noProof/>
            <w:webHidden/>
          </w:rPr>
          <w:t>9</w:t>
        </w:r>
        <w:r>
          <w:rPr>
            <w:noProof/>
            <w:webHidden/>
          </w:rPr>
          <w:fldChar w:fldCharType="end"/>
        </w:r>
      </w:hyperlink>
    </w:p>
    <w:p w14:paraId="145E9393" w14:textId="083A8102" w:rsidR="00D32985" w:rsidRDefault="00D32985">
      <w:pPr>
        <w:pStyle w:val="TOC2"/>
        <w:tabs>
          <w:tab w:val="right" w:leader="dot" w:pos="10026"/>
        </w:tabs>
        <w:rPr>
          <w:noProof/>
        </w:rPr>
      </w:pPr>
      <w:hyperlink w:anchor="_Toc239275356" w:history="1">
        <w:r w:rsidRPr="006A3D46">
          <w:rPr>
            <w:rStyle w:val="Hyperlink"/>
            <w:noProof/>
          </w:rPr>
          <w:t>1.3 Structural Change Control</w:t>
        </w:r>
        <w:r>
          <w:rPr>
            <w:noProof/>
            <w:webHidden/>
          </w:rPr>
          <w:tab/>
        </w:r>
        <w:r>
          <w:rPr>
            <w:noProof/>
            <w:webHidden/>
          </w:rPr>
          <w:fldChar w:fldCharType="begin"/>
        </w:r>
        <w:r>
          <w:rPr>
            <w:noProof/>
            <w:webHidden/>
          </w:rPr>
          <w:instrText xml:space="preserve"> PAGEREF _Toc239275356 \h </w:instrText>
        </w:r>
        <w:r>
          <w:rPr>
            <w:noProof/>
            <w:webHidden/>
          </w:rPr>
        </w:r>
        <w:r>
          <w:rPr>
            <w:noProof/>
            <w:webHidden/>
          </w:rPr>
          <w:fldChar w:fldCharType="separate"/>
        </w:r>
        <w:r>
          <w:rPr>
            <w:noProof/>
            <w:webHidden/>
          </w:rPr>
          <w:t>9</w:t>
        </w:r>
        <w:r>
          <w:rPr>
            <w:noProof/>
            <w:webHidden/>
          </w:rPr>
          <w:fldChar w:fldCharType="end"/>
        </w:r>
      </w:hyperlink>
    </w:p>
    <w:p w14:paraId="0B501E6F" w14:textId="45330BF5" w:rsidR="00D32985" w:rsidRDefault="00D32985">
      <w:pPr>
        <w:pStyle w:val="TOC2"/>
        <w:tabs>
          <w:tab w:val="right" w:leader="dot" w:pos="10026"/>
        </w:tabs>
        <w:rPr>
          <w:noProof/>
        </w:rPr>
      </w:pPr>
      <w:hyperlink w:anchor="_Toc239275357" w:history="1">
        <w:r w:rsidRPr="006A3D46">
          <w:rPr>
            <w:rStyle w:val="Hyperlink"/>
            <w:noProof/>
          </w:rPr>
          <w:t>Human Review Focus</w:t>
        </w:r>
        <w:r>
          <w:rPr>
            <w:noProof/>
            <w:webHidden/>
          </w:rPr>
          <w:tab/>
        </w:r>
        <w:r>
          <w:rPr>
            <w:noProof/>
            <w:webHidden/>
          </w:rPr>
          <w:fldChar w:fldCharType="begin"/>
        </w:r>
        <w:r>
          <w:rPr>
            <w:noProof/>
            <w:webHidden/>
          </w:rPr>
          <w:instrText xml:space="preserve"> PAGEREF _Toc239275357 \h </w:instrText>
        </w:r>
        <w:r>
          <w:rPr>
            <w:noProof/>
            <w:webHidden/>
          </w:rPr>
        </w:r>
        <w:r>
          <w:rPr>
            <w:noProof/>
            <w:webHidden/>
          </w:rPr>
          <w:fldChar w:fldCharType="separate"/>
        </w:r>
        <w:r>
          <w:rPr>
            <w:noProof/>
            <w:webHidden/>
          </w:rPr>
          <w:t>9</w:t>
        </w:r>
        <w:r>
          <w:rPr>
            <w:noProof/>
            <w:webHidden/>
          </w:rPr>
          <w:fldChar w:fldCharType="end"/>
        </w:r>
      </w:hyperlink>
    </w:p>
    <w:p w14:paraId="1BAC4C5D" w14:textId="0F2335C4" w:rsidR="00D32985" w:rsidRDefault="00D32985">
      <w:pPr>
        <w:pStyle w:val="TOC1"/>
        <w:tabs>
          <w:tab w:val="right" w:leader="dot" w:pos="10026"/>
        </w:tabs>
        <w:rPr>
          <w:noProof/>
        </w:rPr>
      </w:pPr>
      <w:hyperlink w:anchor="_Toc239275358" w:history="1">
        <w:r w:rsidRPr="006A3D46">
          <w:rPr>
            <w:rStyle w:val="Hyperlink"/>
            <w:noProof/>
          </w:rPr>
          <w:t>Orchestration Doctrine &amp; Governing Invariants</w:t>
        </w:r>
        <w:r>
          <w:rPr>
            <w:noProof/>
            <w:webHidden/>
          </w:rPr>
          <w:tab/>
        </w:r>
        <w:r>
          <w:rPr>
            <w:noProof/>
            <w:webHidden/>
          </w:rPr>
          <w:fldChar w:fldCharType="begin"/>
        </w:r>
        <w:r>
          <w:rPr>
            <w:noProof/>
            <w:webHidden/>
          </w:rPr>
          <w:instrText xml:space="preserve"> PAGEREF _Toc239275358 \h </w:instrText>
        </w:r>
        <w:r>
          <w:rPr>
            <w:noProof/>
            <w:webHidden/>
          </w:rPr>
        </w:r>
        <w:r>
          <w:rPr>
            <w:noProof/>
            <w:webHidden/>
          </w:rPr>
          <w:fldChar w:fldCharType="separate"/>
        </w:r>
        <w:r>
          <w:rPr>
            <w:noProof/>
            <w:webHidden/>
          </w:rPr>
          <w:t>10</w:t>
        </w:r>
        <w:r>
          <w:rPr>
            <w:noProof/>
            <w:webHidden/>
          </w:rPr>
          <w:fldChar w:fldCharType="end"/>
        </w:r>
      </w:hyperlink>
    </w:p>
    <w:p w14:paraId="3BFA3C90" w14:textId="2681AD9F" w:rsidR="00D32985" w:rsidRDefault="00D32985">
      <w:pPr>
        <w:pStyle w:val="TOC2"/>
        <w:tabs>
          <w:tab w:val="right" w:leader="dot" w:pos="10026"/>
        </w:tabs>
        <w:rPr>
          <w:noProof/>
        </w:rPr>
      </w:pPr>
      <w:hyperlink w:anchor="_Toc239275359" w:history="1">
        <w:r w:rsidRPr="006A3D46">
          <w:rPr>
            <w:rStyle w:val="Hyperlink"/>
            <w:noProof/>
          </w:rPr>
          <w:t>2.1 Authoritative Definitions</w:t>
        </w:r>
        <w:r>
          <w:rPr>
            <w:noProof/>
            <w:webHidden/>
          </w:rPr>
          <w:tab/>
        </w:r>
        <w:r>
          <w:rPr>
            <w:noProof/>
            <w:webHidden/>
          </w:rPr>
          <w:fldChar w:fldCharType="begin"/>
        </w:r>
        <w:r>
          <w:rPr>
            <w:noProof/>
            <w:webHidden/>
          </w:rPr>
          <w:instrText xml:space="preserve"> PAGEREF _Toc239275359 \h </w:instrText>
        </w:r>
        <w:r>
          <w:rPr>
            <w:noProof/>
            <w:webHidden/>
          </w:rPr>
        </w:r>
        <w:r>
          <w:rPr>
            <w:noProof/>
            <w:webHidden/>
          </w:rPr>
          <w:fldChar w:fldCharType="separate"/>
        </w:r>
        <w:r>
          <w:rPr>
            <w:noProof/>
            <w:webHidden/>
          </w:rPr>
          <w:t>10</w:t>
        </w:r>
        <w:r>
          <w:rPr>
            <w:noProof/>
            <w:webHidden/>
          </w:rPr>
          <w:fldChar w:fldCharType="end"/>
        </w:r>
      </w:hyperlink>
    </w:p>
    <w:p w14:paraId="09F243AC" w14:textId="73D41D71" w:rsidR="00D32985" w:rsidRDefault="00D32985">
      <w:pPr>
        <w:pStyle w:val="TOC2"/>
        <w:tabs>
          <w:tab w:val="right" w:leader="dot" w:pos="10026"/>
        </w:tabs>
        <w:rPr>
          <w:noProof/>
        </w:rPr>
      </w:pPr>
      <w:hyperlink w:anchor="_Toc239275360" w:history="1">
        <w:r w:rsidRPr="006A3D46">
          <w:rPr>
            <w:rStyle w:val="Hyperlink"/>
            <w:noProof/>
          </w:rPr>
          <w:t>2.2 Governing Invariants</w:t>
        </w:r>
        <w:r>
          <w:rPr>
            <w:noProof/>
            <w:webHidden/>
          </w:rPr>
          <w:tab/>
        </w:r>
        <w:r>
          <w:rPr>
            <w:noProof/>
            <w:webHidden/>
          </w:rPr>
          <w:fldChar w:fldCharType="begin"/>
        </w:r>
        <w:r>
          <w:rPr>
            <w:noProof/>
            <w:webHidden/>
          </w:rPr>
          <w:instrText xml:space="preserve"> PAGEREF _Toc239275360 \h </w:instrText>
        </w:r>
        <w:r>
          <w:rPr>
            <w:noProof/>
            <w:webHidden/>
          </w:rPr>
        </w:r>
        <w:r>
          <w:rPr>
            <w:noProof/>
            <w:webHidden/>
          </w:rPr>
          <w:fldChar w:fldCharType="separate"/>
        </w:r>
        <w:r>
          <w:rPr>
            <w:noProof/>
            <w:webHidden/>
          </w:rPr>
          <w:t>10</w:t>
        </w:r>
        <w:r>
          <w:rPr>
            <w:noProof/>
            <w:webHidden/>
          </w:rPr>
          <w:fldChar w:fldCharType="end"/>
        </w:r>
      </w:hyperlink>
    </w:p>
    <w:p w14:paraId="2E1ACB6B" w14:textId="15445D47" w:rsidR="00D32985" w:rsidRDefault="00D32985">
      <w:pPr>
        <w:pStyle w:val="TOC2"/>
        <w:tabs>
          <w:tab w:val="right" w:leader="dot" w:pos="10026"/>
        </w:tabs>
        <w:rPr>
          <w:noProof/>
        </w:rPr>
      </w:pPr>
      <w:hyperlink w:anchor="_Toc239275361" w:history="1">
        <w:r w:rsidRPr="006A3D46">
          <w:rPr>
            <w:rStyle w:val="Hyperlink"/>
            <w:noProof/>
          </w:rPr>
          <w:t>2.3 Model Independence</w:t>
        </w:r>
        <w:r>
          <w:rPr>
            <w:noProof/>
            <w:webHidden/>
          </w:rPr>
          <w:tab/>
        </w:r>
        <w:r>
          <w:rPr>
            <w:noProof/>
            <w:webHidden/>
          </w:rPr>
          <w:fldChar w:fldCharType="begin"/>
        </w:r>
        <w:r>
          <w:rPr>
            <w:noProof/>
            <w:webHidden/>
          </w:rPr>
          <w:instrText xml:space="preserve"> PAGEREF _Toc239275361 \h </w:instrText>
        </w:r>
        <w:r>
          <w:rPr>
            <w:noProof/>
            <w:webHidden/>
          </w:rPr>
        </w:r>
        <w:r>
          <w:rPr>
            <w:noProof/>
            <w:webHidden/>
          </w:rPr>
          <w:fldChar w:fldCharType="separate"/>
        </w:r>
        <w:r>
          <w:rPr>
            <w:noProof/>
            <w:webHidden/>
          </w:rPr>
          <w:t>10</w:t>
        </w:r>
        <w:r>
          <w:rPr>
            <w:noProof/>
            <w:webHidden/>
          </w:rPr>
          <w:fldChar w:fldCharType="end"/>
        </w:r>
      </w:hyperlink>
    </w:p>
    <w:p w14:paraId="54FA889C" w14:textId="769E3693" w:rsidR="00D32985" w:rsidRDefault="00D32985">
      <w:pPr>
        <w:pStyle w:val="TOC2"/>
        <w:tabs>
          <w:tab w:val="right" w:leader="dot" w:pos="10026"/>
        </w:tabs>
        <w:rPr>
          <w:noProof/>
        </w:rPr>
      </w:pPr>
      <w:hyperlink w:anchor="_Toc239275362" w:history="1">
        <w:r w:rsidRPr="006A3D46">
          <w:rPr>
            <w:rStyle w:val="Hyperlink"/>
            <w:noProof/>
          </w:rPr>
          <w:t>Human Review Focus</w:t>
        </w:r>
        <w:r>
          <w:rPr>
            <w:noProof/>
            <w:webHidden/>
          </w:rPr>
          <w:tab/>
        </w:r>
        <w:r>
          <w:rPr>
            <w:noProof/>
            <w:webHidden/>
          </w:rPr>
          <w:fldChar w:fldCharType="begin"/>
        </w:r>
        <w:r>
          <w:rPr>
            <w:noProof/>
            <w:webHidden/>
          </w:rPr>
          <w:instrText xml:space="preserve"> PAGEREF _Toc239275362 \h </w:instrText>
        </w:r>
        <w:r>
          <w:rPr>
            <w:noProof/>
            <w:webHidden/>
          </w:rPr>
        </w:r>
        <w:r>
          <w:rPr>
            <w:noProof/>
            <w:webHidden/>
          </w:rPr>
          <w:fldChar w:fldCharType="separate"/>
        </w:r>
        <w:r>
          <w:rPr>
            <w:noProof/>
            <w:webHidden/>
          </w:rPr>
          <w:t>10</w:t>
        </w:r>
        <w:r>
          <w:rPr>
            <w:noProof/>
            <w:webHidden/>
          </w:rPr>
          <w:fldChar w:fldCharType="end"/>
        </w:r>
      </w:hyperlink>
    </w:p>
    <w:p w14:paraId="2A57A01D" w14:textId="61071F32" w:rsidR="00D32985" w:rsidRDefault="00D32985">
      <w:pPr>
        <w:pStyle w:val="TOC1"/>
        <w:tabs>
          <w:tab w:val="right" w:leader="dot" w:pos="10026"/>
        </w:tabs>
        <w:rPr>
          <w:noProof/>
        </w:rPr>
      </w:pPr>
      <w:hyperlink w:anchor="_Toc239275363" w:history="1">
        <w:r w:rsidRPr="006A3D46">
          <w:rPr>
            <w:rStyle w:val="Hyperlink"/>
            <w:noProof/>
          </w:rPr>
          <w:t>AI Runtime Actor &amp; Capability Taxonomy</w:t>
        </w:r>
        <w:r>
          <w:rPr>
            <w:noProof/>
            <w:webHidden/>
          </w:rPr>
          <w:tab/>
        </w:r>
        <w:r>
          <w:rPr>
            <w:noProof/>
            <w:webHidden/>
          </w:rPr>
          <w:fldChar w:fldCharType="begin"/>
        </w:r>
        <w:r>
          <w:rPr>
            <w:noProof/>
            <w:webHidden/>
          </w:rPr>
          <w:instrText xml:space="preserve"> PAGEREF _Toc239275363 \h </w:instrText>
        </w:r>
        <w:r>
          <w:rPr>
            <w:noProof/>
            <w:webHidden/>
          </w:rPr>
        </w:r>
        <w:r>
          <w:rPr>
            <w:noProof/>
            <w:webHidden/>
          </w:rPr>
          <w:fldChar w:fldCharType="separate"/>
        </w:r>
        <w:r>
          <w:rPr>
            <w:noProof/>
            <w:webHidden/>
          </w:rPr>
          <w:t>11</w:t>
        </w:r>
        <w:r>
          <w:rPr>
            <w:noProof/>
            <w:webHidden/>
          </w:rPr>
          <w:fldChar w:fldCharType="end"/>
        </w:r>
      </w:hyperlink>
    </w:p>
    <w:p w14:paraId="7EA65166" w14:textId="0B0643FE" w:rsidR="00D32985" w:rsidRDefault="00D32985">
      <w:pPr>
        <w:pStyle w:val="TOC2"/>
        <w:tabs>
          <w:tab w:val="right" w:leader="dot" w:pos="10026"/>
        </w:tabs>
        <w:rPr>
          <w:noProof/>
        </w:rPr>
      </w:pPr>
      <w:hyperlink w:anchor="_Toc239275364" w:history="1">
        <w:r w:rsidRPr="006A3D46">
          <w:rPr>
            <w:rStyle w:val="Hyperlink"/>
            <w:noProof/>
          </w:rPr>
          <w:t>3.1 Runtime Actor Taxonomy</w:t>
        </w:r>
        <w:r>
          <w:rPr>
            <w:noProof/>
            <w:webHidden/>
          </w:rPr>
          <w:tab/>
        </w:r>
        <w:r>
          <w:rPr>
            <w:noProof/>
            <w:webHidden/>
          </w:rPr>
          <w:fldChar w:fldCharType="begin"/>
        </w:r>
        <w:r>
          <w:rPr>
            <w:noProof/>
            <w:webHidden/>
          </w:rPr>
          <w:instrText xml:space="preserve"> PAGEREF _Toc239275364 \h </w:instrText>
        </w:r>
        <w:r>
          <w:rPr>
            <w:noProof/>
            <w:webHidden/>
          </w:rPr>
        </w:r>
        <w:r>
          <w:rPr>
            <w:noProof/>
            <w:webHidden/>
          </w:rPr>
          <w:fldChar w:fldCharType="separate"/>
        </w:r>
        <w:r>
          <w:rPr>
            <w:noProof/>
            <w:webHidden/>
          </w:rPr>
          <w:t>11</w:t>
        </w:r>
        <w:r>
          <w:rPr>
            <w:noProof/>
            <w:webHidden/>
          </w:rPr>
          <w:fldChar w:fldCharType="end"/>
        </w:r>
      </w:hyperlink>
    </w:p>
    <w:p w14:paraId="4D8DA03A" w14:textId="4938F192" w:rsidR="00D32985" w:rsidRDefault="00D32985">
      <w:pPr>
        <w:pStyle w:val="TOC2"/>
        <w:tabs>
          <w:tab w:val="right" w:leader="dot" w:pos="10026"/>
        </w:tabs>
        <w:rPr>
          <w:noProof/>
        </w:rPr>
      </w:pPr>
      <w:hyperlink w:anchor="_Toc239275365" w:history="1">
        <w:r w:rsidRPr="006A3D46">
          <w:rPr>
            <w:rStyle w:val="Hyperlink"/>
            <w:noProof/>
          </w:rPr>
          <w:t>3.2 Capability Primitive Classes</w:t>
        </w:r>
        <w:r>
          <w:rPr>
            <w:noProof/>
            <w:webHidden/>
          </w:rPr>
          <w:tab/>
        </w:r>
        <w:r>
          <w:rPr>
            <w:noProof/>
            <w:webHidden/>
          </w:rPr>
          <w:fldChar w:fldCharType="begin"/>
        </w:r>
        <w:r>
          <w:rPr>
            <w:noProof/>
            <w:webHidden/>
          </w:rPr>
          <w:instrText xml:space="preserve"> PAGEREF _Toc239275365 \h </w:instrText>
        </w:r>
        <w:r>
          <w:rPr>
            <w:noProof/>
            <w:webHidden/>
          </w:rPr>
        </w:r>
        <w:r>
          <w:rPr>
            <w:noProof/>
            <w:webHidden/>
          </w:rPr>
          <w:fldChar w:fldCharType="separate"/>
        </w:r>
        <w:r>
          <w:rPr>
            <w:noProof/>
            <w:webHidden/>
          </w:rPr>
          <w:t>11</w:t>
        </w:r>
        <w:r>
          <w:rPr>
            <w:noProof/>
            <w:webHidden/>
          </w:rPr>
          <w:fldChar w:fldCharType="end"/>
        </w:r>
      </w:hyperlink>
    </w:p>
    <w:p w14:paraId="4D48B9BF" w14:textId="73A30493" w:rsidR="00D32985" w:rsidRDefault="00D32985">
      <w:pPr>
        <w:pStyle w:val="TOC1"/>
        <w:tabs>
          <w:tab w:val="right" w:leader="dot" w:pos="10026"/>
        </w:tabs>
        <w:rPr>
          <w:noProof/>
        </w:rPr>
      </w:pPr>
      <w:hyperlink w:anchor="_Toc239275366" w:history="1">
        <w:r w:rsidRPr="006A3D46">
          <w:rPr>
            <w:rStyle w:val="Hyperlink"/>
            <w:noProof/>
          </w:rPr>
          <w:t>ARGUS Orchestrator Boundary</w:t>
        </w:r>
        <w:r>
          <w:rPr>
            <w:noProof/>
            <w:webHidden/>
          </w:rPr>
          <w:tab/>
        </w:r>
        <w:r>
          <w:rPr>
            <w:noProof/>
            <w:webHidden/>
          </w:rPr>
          <w:fldChar w:fldCharType="begin"/>
        </w:r>
        <w:r>
          <w:rPr>
            <w:noProof/>
            <w:webHidden/>
          </w:rPr>
          <w:instrText xml:space="preserve"> PAGEREF _Toc239275366 \h </w:instrText>
        </w:r>
        <w:r>
          <w:rPr>
            <w:noProof/>
            <w:webHidden/>
          </w:rPr>
        </w:r>
        <w:r>
          <w:rPr>
            <w:noProof/>
            <w:webHidden/>
          </w:rPr>
          <w:fldChar w:fldCharType="separate"/>
        </w:r>
        <w:r>
          <w:rPr>
            <w:noProof/>
            <w:webHidden/>
          </w:rPr>
          <w:t>12</w:t>
        </w:r>
        <w:r>
          <w:rPr>
            <w:noProof/>
            <w:webHidden/>
          </w:rPr>
          <w:fldChar w:fldCharType="end"/>
        </w:r>
      </w:hyperlink>
    </w:p>
    <w:p w14:paraId="7A0AA4B5" w14:textId="477E41A6" w:rsidR="00D32985" w:rsidRDefault="00D32985">
      <w:pPr>
        <w:pStyle w:val="TOC2"/>
        <w:tabs>
          <w:tab w:val="right" w:leader="dot" w:pos="10026"/>
        </w:tabs>
        <w:rPr>
          <w:noProof/>
        </w:rPr>
      </w:pPr>
      <w:hyperlink w:anchor="_Toc239275367" w:history="1">
        <w:r w:rsidRPr="006A3D46">
          <w:rPr>
            <w:rStyle w:val="Hyperlink"/>
            <w:noProof/>
          </w:rPr>
          <w:t>4.1 What ARGUS Coordinates, Not Owns</w:t>
        </w:r>
        <w:r>
          <w:rPr>
            <w:noProof/>
            <w:webHidden/>
          </w:rPr>
          <w:tab/>
        </w:r>
        <w:r>
          <w:rPr>
            <w:noProof/>
            <w:webHidden/>
          </w:rPr>
          <w:fldChar w:fldCharType="begin"/>
        </w:r>
        <w:r>
          <w:rPr>
            <w:noProof/>
            <w:webHidden/>
          </w:rPr>
          <w:instrText xml:space="preserve"> PAGEREF _Toc239275367 \h </w:instrText>
        </w:r>
        <w:r>
          <w:rPr>
            <w:noProof/>
            <w:webHidden/>
          </w:rPr>
        </w:r>
        <w:r>
          <w:rPr>
            <w:noProof/>
            <w:webHidden/>
          </w:rPr>
          <w:fldChar w:fldCharType="separate"/>
        </w:r>
        <w:r>
          <w:rPr>
            <w:noProof/>
            <w:webHidden/>
          </w:rPr>
          <w:t>12</w:t>
        </w:r>
        <w:r>
          <w:rPr>
            <w:noProof/>
            <w:webHidden/>
          </w:rPr>
          <w:fldChar w:fldCharType="end"/>
        </w:r>
      </w:hyperlink>
    </w:p>
    <w:p w14:paraId="055DA92C" w14:textId="691F1100" w:rsidR="00D32985" w:rsidRDefault="00D32985">
      <w:pPr>
        <w:pStyle w:val="TOC2"/>
        <w:tabs>
          <w:tab w:val="right" w:leader="dot" w:pos="10026"/>
        </w:tabs>
        <w:rPr>
          <w:noProof/>
        </w:rPr>
      </w:pPr>
      <w:hyperlink w:anchor="_Toc239275368" w:history="1">
        <w:r w:rsidRPr="006A3D46">
          <w:rPr>
            <w:rStyle w:val="Hyperlink"/>
            <w:noProof/>
          </w:rPr>
          <w:t>4.2 Orchestration Request Lifecycle</w:t>
        </w:r>
        <w:r>
          <w:rPr>
            <w:noProof/>
            <w:webHidden/>
          </w:rPr>
          <w:tab/>
        </w:r>
        <w:r>
          <w:rPr>
            <w:noProof/>
            <w:webHidden/>
          </w:rPr>
          <w:fldChar w:fldCharType="begin"/>
        </w:r>
        <w:r>
          <w:rPr>
            <w:noProof/>
            <w:webHidden/>
          </w:rPr>
          <w:instrText xml:space="preserve"> PAGEREF _Toc239275368 \h </w:instrText>
        </w:r>
        <w:r>
          <w:rPr>
            <w:noProof/>
            <w:webHidden/>
          </w:rPr>
        </w:r>
        <w:r>
          <w:rPr>
            <w:noProof/>
            <w:webHidden/>
          </w:rPr>
          <w:fldChar w:fldCharType="separate"/>
        </w:r>
        <w:r>
          <w:rPr>
            <w:noProof/>
            <w:webHidden/>
          </w:rPr>
          <w:t>12</w:t>
        </w:r>
        <w:r>
          <w:rPr>
            <w:noProof/>
            <w:webHidden/>
          </w:rPr>
          <w:fldChar w:fldCharType="end"/>
        </w:r>
      </w:hyperlink>
    </w:p>
    <w:p w14:paraId="752FA25F" w14:textId="7F751279" w:rsidR="00D32985" w:rsidRDefault="00D32985">
      <w:pPr>
        <w:pStyle w:val="TOC1"/>
        <w:tabs>
          <w:tab w:val="right" w:leader="dot" w:pos="10026"/>
        </w:tabs>
        <w:rPr>
          <w:noProof/>
        </w:rPr>
      </w:pPr>
      <w:hyperlink w:anchor="_Toc239275369" w:history="1">
        <w:r w:rsidRPr="006A3D46">
          <w:rPr>
            <w:rStyle w:val="Hyperlink"/>
            <w:noProof/>
          </w:rPr>
          <w:t>Model Gateway Contract</w:t>
        </w:r>
        <w:r>
          <w:rPr>
            <w:noProof/>
            <w:webHidden/>
          </w:rPr>
          <w:tab/>
        </w:r>
        <w:r>
          <w:rPr>
            <w:noProof/>
            <w:webHidden/>
          </w:rPr>
          <w:fldChar w:fldCharType="begin"/>
        </w:r>
        <w:r>
          <w:rPr>
            <w:noProof/>
            <w:webHidden/>
          </w:rPr>
          <w:instrText xml:space="preserve"> PAGEREF _Toc239275369 \h </w:instrText>
        </w:r>
        <w:r>
          <w:rPr>
            <w:noProof/>
            <w:webHidden/>
          </w:rPr>
        </w:r>
        <w:r>
          <w:rPr>
            <w:noProof/>
            <w:webHidden/>
          </w:rPr>
          <w:fldChar w:fldCharType="separate"/>
        </w:r>
        <w:r>
          <w:rPr>
            <w:noProof/>
            <w:webHidden/>
          </w:rPr>
          <w:t>13</w:t>
        </w:r>
        <w:r>
          <w:rPr>
            <w:noProof/>
            <w:webHidden/>
          </w:rPr>
          <w:fldChar w:fldCharType="end"/>
        </w:r>
      </w:hyperlink>
    </w:p>
    <w:p w14:paraId="3F7508DA" w14:textId="013F2E44" w:rsidR="00D32985" w:rsidRDefault="00D32985">
      <w:pPr>
        <w:pStyle w:val="TOC2"/>
        <w:tabs>
          <w:tab w:val="right" w:leader="dot" w:pos="10026"/>
        </w:tabs>
        <w:rPr>
          <w:noProof/>
        </w:rPr>
      </w:pPr>
      <w:hyperlink w:anchor="_Toc239275370" w:history="1">
        <w:r w:rsidRPr="006A3D46">
          <w:rPr>
            <w:rStyle w:val="Hyperlink"/>
            <w:noProof/>
          </w:rPr>
          <w:t>5.1 Model Gateway Mandate</w:t>
        </w:r>
        <w:r>
          <w:rPr>
            <w:noProof/>
            <w:webHidden/>
          </w:rPr>
          <w:tab/>
        </w:r>
        <w:r>
          <w:rPr>
            <w:noProof/>
            <w:webHidden/>
          </w:rPr>
          <w:fldChar w:fldCharType="begin"/>
        </w:r>
        <w:r>
          <w:rPr>
            <w:noProof/>
            <w:webHidden/>
          </w:rPr>
          <w:instrText xml:space="preserve"> PAGEREF _Toc239275370 \h </w:instrText>
        </w:r>
        <w:r>
          <w:rPr>
            <w:noProof/>
            <w:webHidden/>
          </w:rPr>
        </w:r>
        <w:r>
          <w:rPr>
            <w:noProof/>
            <w:webHidden/>
          </w:rPr>
          <w:fldChar w:fldCharType="separate"/>
        </w:r>
        <w:r>
          <w:rPr>
            <w:noProof/>
            <w:webHidden/>
          </w:rPr>
          <w:t>13</w:t>
        </w:r>
        <w:r>
          <w:rPr>
            <w:noProof/>
            <w:webHidden/>
          </w:rPr>
          <w:fldChar w:fldCharType="end"/>
        </w:r>
      </w:hyperlink>
    </w:p>
    <w:p w14:paraId="07E1743B" w14:textId="4B23B8FE" w:rsidR="00D32985" w:rsidRDefault="00D32985">
      <w:pPr>
        <w:pStyle w:val="TOC2"/>
        <w:tabs>
          <w:tab w:val="right" w:leader="dot" w:pos="10026"/>
        </w:tabs>
        <w:rPr>
          <w:noProof/>
        </w:rPr>
      </w:pPr>
      <w:hyperlink w:anchor="_Toc239275371" w:history="1">
        <w:r w:rsidRPr="006A3D46">
          <w:rPr>
            <w:rStyle w:val="Hyperlink"/>
            <w:noProof/>
          </w:rPr>
          <w:t>5.2 Routing Priority</w:t>
        </w:r>
        <w:r>
          <w:rPr>
            <w:noProof/>
            <w:webHidden/>
          </w:rPr>
          <w:tab/>
        </w:r>
        <w:r>
          <w:rPr>
            <w:noProof/>
            <w:webHidden/>
          </w:rPr>
          <w:fldChar w:fldCharType="begin"/>
        </w:r>
        <w:r>
          <w:rPr>
            <w:noProof/>
            <w:webHidden/>
          </w:rPr>
          <w:instrText xml:space="preserve"> PAGEREF _Toc239275371 \h </w:instrText>
        </w:r>
        <w:r>
          <w:rPr>
            <w:noProof/>
            <w:webHidden/>
          </w:rPr>
        </w:r>
        <w:r>
          <w:rPr>
            <w:noProof/>
            <w:webHidden/>
          </w:rPr>
          <w:fldChar w:fldCharType="separate"/>
        </w:r>
        <w:r>
          <w:rPr>
            <w:noProof/>
            <w:webHidden/>
          </w:rPr>
          <w:t>13</w:t>
        </w:r>
        <w:r>
          <w:rPr>
            <w:noProof/>
            <w:webHidden/>
          </w:rPr>
          <w:fldChar w:fldCharType="end"/>
        </w:r>
      </w:hyperlink>
    </w:p>
    <w:p w14:paraId="6F34B786" w14:textId="341B0295" w:rsidR="00D32985" w:rsidRDefault="00D32985">
      <w:pPr>
        <w:pStyle w:val="TOC2"/>
        <w:tabs>
          <w:tab w:val="right" w:leader="dot" w:pos="10026"/>
        </w:tabs>
        <w:rPr>
          <w:noProof/>
        </w:rPr>
      </w:pPr>
      <w:hyperlink w:anchor="_Toc239275372" w:history="1">
        <w:r w:rsidRPr="006A3D46">
          <w:rPr>
            <w:rStyle w:val="Hyperlink"/>
            <w:noProof/>
          </w:rPr>
          <w:t>5.3 Gateway Contract</w:t>
        </w:r>
        <w:r>
          <w:rPr>
            <w:noProof/>
            <w:webHidden/>
          </w:rPr>
          <w:tab/>
        </w:r>
        <w:r>
          <w:rPr>
            <w:noProof/>
            <w:webHidden/>
          </w:rPr>
          <w:fldChar w:fldCharType="begin"/>
        </w:r>
        <w:r>
          <w:rPr>
            <w:noProof/>
            <w:webHidden/>
          </w:rPr>
          <w:instrText xml:space="preserve"> PAGEREF _Toc239275372 \h </w:instrText>
        </w:r>
        <w:r>
          <w:rPr>
            <w:noProof/>
            <w:webHidden/>
          </w:rPr>
        </w:r>
        <w:r>
          <w:rPr>
            <w:noProof/>
            <w:webHidden/>
          </w:rPr>
          <w:fldChar w:fldCharType="separate"/>
        </w:r>
        <w:r>
          <w:rPr>
            <w:noProof/>
            <w:webHidden/>
          </w:rPr>
          <w:t>13</w:t>
        </w:r>
        <w:r>
          <w:rPr>
            <w:noProof/>
            <w:webHidden/>
          </w:rPr>
          <w:fldChar w:fldCharType="end"/>
        </w:r>
      </w:hyperlink>
    </w:p>
    <w:p w14:paraId="54718371" w14:textId="07AC22E4" w:rsidR="00D32985" w:rsidRDefault="00D32985">
      <w:pPr>
        <w:pStyle w:val="TOC1"/>
        <w:tabs>
          <w:tab w:val="right" w:leader="dot" w:pos="10026"/>
        </w:tabs>
        <w:rPr>
          <w:noProof/>
        </w:rPr>
      </w:pPr>
      <w:hyperlink w:anchor="_Toc239275373" w:history="1">
        <w:r w:rsidRPr="006A3D46">
          <w:rPr>
            <w:rStyle w:val="Hyperlink"/>
            <w:noProof/>
          </w:rPr>
          <w:t>Approved Model Registry</w:t>
        </w:r>
        <w:r>
          <w:rPr>
            <w:noProof/>
            <w:webHidden/>
          </w:rPr>
          <w:tab/>
        </w:r>
        <w:r>
          <w:rPr>
            <w:noProof/>
            <w:webHidden/>
          </w:rPr>
          <w:fldChar w:fldCharType="begin"/>
        </w:r>
        <w:r>
          <w:rPr>
            <w:noProof/>
            <w:webHidden/>
          </w:rPr>
          <w:instrText xml:space="preserve"> PAGEREF _Toc239275373 \h </w:instrText>
        </w:r>
        <w:r>
          <w:rPr>
            <w:noProof/>
            <w:webHidden/>
          </w:rPr>
        </w:r>
        <w:r>
          <w:rPr>
            <w:noProof/>
            <w:webHidden/>
          </w:rPr>
          <w:fldChar w:fldCharType="separate"/>
        </w:r>
        <w:r>
          <w:rPr>
            <w:noProof/>
            <w:webHidden/>
          </w:rPr>
          <w:t>14</w:t>
        </w:r>
        <w:r>
          <w:rPr>
            <w:noProof/>
            <w:webHidden/>
          </w:rPr>
          <w:fldChar w:fldCharType="end"/>
        </w:r>
      </w:hyperlink>
    </w:p>
    <w:p w14:paraId="21CC7852" w14:textId="67FAE986" w:rsidR="00D32985" w:rsidRDefault="00D32985">
      <w:pPr>
        <w:pStyle w:val="TOC2"/>
        <w:tabs>
          <w:tab w:val="right" w:leader="dot" w:pos="10026"/>
        </w:tabs>
        <w:rPr>
          <w:noProof/>
        </w:rPr>
      </w:pPr>
      <w:hyperlink w:anchor="_Toc239275374" w:history="1">
        <w:r w:rsidRPr="006A3D46">
          <w:rPr>
            <w:rStyle w:val="Hyperlink"/>
            <w:noProof/>
          </w:rPr>
          <w:t>6.1 Registry Fields</w:t>
        </w:r>
        <w:r>
          <w:rPr>
            <w:noProof/>
            <w:webHidden/>
          </w:rPr>
          <w:tab/>
        </w:r>
        <w:r>
          <w:rPr>
            <w:noProof/>
            <w:webHidden/>
          </w:rPr>
          <w:fldChar w:fldCharType="begin"/>
        </w:r>
        <w:r>
          <w:rPr>
            <w:noProof/>
            <w:webHidden/>
          </w:rPr>
          <w:instrText xml:space="preserve"> PAGEREF _Toc239275374 \h </w:instrText>
        </w:r>
        <w:r>
          <w:rPr>
            <w:noProof/>
            <w:webHidden/>
          </w:rPr>
        </w:r>
        <w:r>
          <w:rPr>
            <w:noProof/>
            <w:webHidden/>
          </w:rPr>
          <w:fldChar w:fldCharType="separate"/>
        </w:r>
        <w:r>
          <w:rPr>
            <w:noProof/>
            <w:webHidden/>
          </w:rPr>
          <w:t>14</w:t>
        </w:r>
        <w:r>
          <w:rPr>
            <w:noProof/>
            <w:webHidden/>
          </w:rPr>
          <w:fldChar w:fldCharType="end"/>
        </w:r>
      </w:hyperlink>
    </w:p>
    <w:p w14:paraId="3C309557" w14:textId="17846C89" w:rsidR="00D32985" w:rsidRDefault="00D32985">
      <w:pPr>
        <w:pStyle w:val="TOC2"/>
        <w:tabs>
          <w:tab w:val="right" w:leader="dot" w:pos="10026"/>
        </w:tabs>
        <w:rPr>
          <w:noProof/>
        </w:rPr>
      </w:pPr>
      <w:hyperlink w:anchor="_Toc239275375" w:history="1">
        <w:r w:rsidRPr="006A3D46">
          <w:rPr>
            <w:rStyle w:val="Hyperlink"/>
            <w:noProof/>
          </w:rPr>
          <w:t>6.2 Registry Mutation Boundary</w:t>
        </w:r>
        <w:r>
          <w:rPr>
            <w:noProof/>
            <w:webHidden/>
          </w:rPr>
          <w:tab/>
        </w:r>
        <w:r>
          <w:rPr>
            <w:noProof/>
            <w:webHidden/>
          </w:rPr>
          <w:fldChar w:fldCharType="begin"/>
        </w:r>
        <w:r>
          <w:rPr>
            <w:noProof/>
            <w:webHidden/>
          </w:rPr>
          <w:instrText xml:space="preserve"> PAGEREF _Toc239275375 \h </w:instrText>
        </w:r>
        <w:r>
          <w:rPr>
            <w:noProof/>
            <w:webHidden/>
          </w:rPr>
        </w:r>
        <w:r>
          <w:rPr>
            <w:noProof/>
            <w:webHidden/>
          </w:rPr>
          <w:fldChar w:fldCharType="separate"/>
        </w:r>
        <w:r>
          <w:rPr>
            <w:noProof/>
            <w:webHidden/>
          </w:rPr>
          <w:t>14</w:t>
        </w:r>
        <w:r>
          <w:rPr>
            <w:noProof/>
            <w:webHidden/>
          </w:rPr>
          <w:fldChar w:fldCharType="end"/>
        </w:r>
      </w:hyperlink>
    </w:p>
    <w:p w14:paraId="2EDE033F" w14:textId="361DA0D9" w:rsidR="00D32985" w:rsidRDefault="00D32985">
      <w:pPr>
        <w:pStyle w:val="TOC2"/>
        <w:tabs>
          <w:tab w:val="right" w:leader="dot" w:pos="10026"/>
        </w:tabs>
        <w:rPr>
          <w:noProof/>
        </w:rPr>
      </w:pPr>
      <w:hyperlink w:anchor="_Toc239275376" w:history="1">
        <w:r w:rsidRPr="006A3D46">
          <w:rPr>
            <w:rStyle w:val="Hyperlink"/>
            <w:noProof/>
          </w:rPr>
          <w:t>Human Review Focus</w:t>
        </w:r>
        <w:r>
          <w:rPr>
            <w:noProof/>
            <w:webHidden/>
          </w:rPr>
          <w:tab/>
        </w:r>
        <w:r>
          <w:rPr>
            <w:noProof/>
            <w:webHidden/>
          </w:rPr>
          <w:fldChar w:fldCharType="begin"/>
        </w:r>
        <w:r>
          <w:rPr>
            <w:noProof/>
            <w:webHidden/>
          </w:rPr>
          <w:instrText xml:space="preserve"> PAGEREF _Toc239275376 \h </w:instrText>
        </w:r>
        <w:r>
          <w:rPr>
            <w:noProof/>
            <w:webHidden/>
          </w:rPr>
        </w:r>
        <w:r>
          <w:rPr>
            <w:noProof/>
            <w:webHidden/>
          </w:rPr>
          <w:fldChar w:fldCharType="separate"/>
        </w:r>
        <w:r>
          <w:rPr>
            <w:noProof/>
            <w:webHidden/>
          </w:rPr>
          <w:t>14</w:t>
        </w:r>
        <w:r>
          <w:rPr>
            <w:noProof/>
            <w:webHidden/>
          </w:rPr>
          <w:fldChar w:fldCharType="end"/>
        </w:r>
      </w:hyperlink>
    </w:p>
    <w:p w14:paraId="162F5D28" w14:textId="73C754D8" w:rsidR="00D32985" w:rsidRDefault="00D32985">
      <w:pPr>
        <w:pStyle w:val="TOC1"/>
        <w:tabs>
          <w:tab w:val="right" w:leader="dot" w:pos="10026"/>
        </w:tabs>
        <w:rPr>
          <w:noProof/>
        </w:rPr>
      </w:pPr>
      <w:hyperlink w:anchor="_Toc239275377" w:history="1">
        <w:r w:rsidRPr="006A3D46">
          <w:rPr>
            <w:rStyle w:val="Hyperlink"/>
            <w:noProof/>
          </w:rPr>
          <w:t>Classification-, Purpose- &amp; Task-Aware Model Routing</w:t>
        </w:r>
        <w:r>
          <w:rPr>
            <w:noProof/>
            <w:webHidden/>
          </w:rPr>
          <w:tab/>
        </w:r>
        <w:r>
          <w:rPr>
            <w:noProof/>
            <w:webHidden/>
          </w:rPr>
          <w:fldChar w:fldCharType="begin"/>
        </w:r>
        <w:r>
          <w:rPr>
            <w:noProof/>
            <w:webHidden/>
          </w:rPr>
          <w:instrText xml:space="preserve"> PAGEREF _Toc239275377 \h </w:instrText>
        </w:r>
        <w:r>
          <w:rPr>
            <w:noProof/>
            <w:webHidden/>
          </w:rPr>
        </w:r>
        <w:r>
          <w:rPr>
            <w:noProof/>
            <w:webHidden/>
          </w:rPr>
          <w:fldChar w:fldCharType="separate"/>
        </w:r>
        <w:r>
          <w:rPr>
            <w:noProof/>
            <w:webHidden/>
          </w:rPr>
          <w:t>15</w:t>
        </w:r>
        <w:r>
          <w:rPr>
            <w:noProof/>
            <w:webHidden/>
          </w:rPr>
          <w:fldChar w:fldCharType="end"/>
        </w:r>
      </w:hyperlink>
    </w:p>
    <w:p w14:paraId="32159622" w14:textId="6ED0A3A2" w:rsidR="00D32985" w:rsidRDefault="00D32985">
      <w:pPr>
        <w:pStyle w:val="TOC2"/>
        <w:tabs>
          <w:tab w:val="right" w:leader="dot" w:pos="10026"/>
        </w:tabs>
        <w:rPr>
          <w:noProof/>
        </w:rPr>
      </w:pPr>
      <w:hyperlink w:anchor="_Toc239275378" w:history="1">
        <w:r w:rsidRPr="006A3D46">
          <w:rPr>
            <w:rStyle w:val="Hyperlink"/>
            <w:noProof/>
          </w:rPr>
          <w:t>7.1 Eligibility Dimensions</w:t>
        </w:r>
        <w:r>
          <w:rPr>
            <w:noProof/>
            <w:webHidden/>
          </w:rPr>
          <w:tab/>
        </w:r>
        <w:r>
          <w:rPr>
            <w:noProof/>
            <w:webHidden/>
          </w:rPr>
          <w:fldChar w:fldCharType="begin"/>
        </w:r>
        <w:r>
          <w:rPr>
            <w:noProof/>
            <w:webHidden/>
          </w:rPr>
          <w:instrText xml:space="preserve"> PAGEREF _Toc239275378 \h </w:instrText>
        </w:r>
        <w:r>
          <w:rPr>
            <w:noProof/>
            <w:webHidden/>
          </w:rPr>
        </w:r>
        <w:r>
          <w:rPr>
            <w:noProof/>
            <w:webHidden/>
          </w:rPr>
          <w:fldChar w:fldCharType="separate"/>
        </w:r>
        <w:r>
          <w:rPr>
            <w:noProof/>
            <w:webHidden/>
          </w:rPr>
          <w:t>15</w:t>
        </w:r>
        <w:r>
          <w:rPr>
            <w:noProof/>
            <w:webHidden/>
          </w:rPr>
          <w:fldChar w:fldCharType="end"/>
        </w:r>
      </w:hyperlink>
    </w:p>
    <w:p w14:paraId="012D5E96" w14:textId="22B8C565" w:rsidR="00D32985" w:rsidRDefault="00D32985">
      <w:pPr>
        <w:pStyle w:val="TOC2"/>
        <w:tabs>
          <w:tab w:val="right" w:leader="dot" w:pos="10026"/>
        </w:tabs>
        <w:rPr>
          <w:noProof/>
        </w:rPr>
      </w:pPr>
      <w:hyperlink w:anchor="_Toc239275379" w:history="1">
        <w:r w:rsidRPr="006A3D46">
          <w:rPr>
            <w:rStyle w:val="Hyperlink"/>
            <w:noProof/>
          </w:rPr>
          <w:t>7.2 Routing Result</w:t>
        </w:r>
        <w:r>
          <w:rPr>
            <w:noProof/>
            <w:webHidden/>
          </w:rPr>
          <w:tab/>
        </w:r>
        <w:r>
          <w:rPr>
            <w:noProof/>
            <w:webHidden/>
          </w:rPr>
          <w:fldChar w:fldCharType="begin"/>
        </w:r>
        <w:r>
          <w:rPr>
            <w:noProof/>
            <w:webHidden/>
          </w:rPr>
          <w:instrText xml:space="preserve"> PAGEREF _Toc239275379 \h </w:instrText>
        </w:r>
        <w:r>
          <w:rPr>
            <w:noProof/>
            <w:webHidden/>
          </w:rPr>
        </w:r>
        <w:r>
          <w:rPr>
            <w:noProof/>
            <w:webHidden/>
          </w:rPr>
          <w:fldChar w:fldCharType="separate"/>
        </w:r>
        <w:r>
          <w:rPr>
            <w:noProof/>
            <w:webHidden/>
          </w:rPr>
          <w:t>15</w:t>
        </w:r>
        <w:r>
          <w:rPr>
            <w:noProof/>
            <w:webHidden/>
          </w:rPr>
          <w:fldChar w:fldCharType="end"/>
        </w:r>
      </w:hyperlink>
    </w:p>
    <w:p w14:paraId="449257DD" w14:textId="418B1F59" w:rsidR="00D32985" w:rsidRDefault="00D32985">
      <w:pPr>
        <w:pStyle w:val="TOC1"/>
        <w:tabs>
          <w:tab w:val="right" w:leader="dot" w:pos="10026"/>
        </w:tabs>
        <w:rPr>
          <w:noProof/>
        </w:rPr>
      </w:pPr>
      <w:hyperlink w:anchor="_Toc239275380" w:history="1">
        <w:r w:rsidRPr="006A3D46">
          <w:rPr>
            <w:rStyle w:val="Hyperlink"/>
            <w:noProof/>
          </w:rPr>
          <w:t>Provider Adapters &amp; Provider Neutrality</w:t>
        </w:r>
        <w:r>
          <w:rPr>
            <w:noProof/>
            <w:webHidden/>
          </w:rPr>
          <w:tab/>
        </w:r>
        <w:r>
          <w:rPr>
            <w:noProof/>
            <w:webHidden/>
          </w:rPr>
          <w:fldChar w:fldCharType="begin"/>
        </w:r>
        <w:r>
          <w:rPr>
            <w:noProof/>
            <w:webHidden/>
          </w:rPr>
          <w:instrText xml:space="preserve"> PAGEREF _Toc239275380 \h </w:instrText>
        </w:r>
        <w:r>
          <w:rPr>
            <w:noProof/>
            <w:webHidden/>
          </w:rPr>
        </w:r>
        <w:r>
          <w:rPr>
            <w:noProof/>
            <w:webHidden/>
          </w:rPr>
          <w:fldChar w:fldCharType="separate"/>
        </w:r>
        <w:r>
          <w:rPr>
            <w:noProof/>
            <w:webHidden/>
          </w:rPr>
          <w:t>16</w:t>
        </w:r>
        <w:r>
          <w:rPr>
            <w:noProof/>
            <w:webHidden/>
          </w:rPr>
          <w:fldChar w:fldCharType="end"/>
        </w:r>
      </w:hyperlink>
    </w:p>
    <w:p w14:paraId="3D419C0B" w14:textId="23CC910C" w:rsidR="00D32985" w:rsidRDefault="00D32985">
      <w:pPr>
        <w:pStyle w:val="TOC2"/>
        <w:tabs>
          <w:tab w:val="right" w:leader="dot" w:pos="10026"/>
        </w:tabs>
        <w:rPr>
          <w:noProof/>
        </w:rPr>
      </w:pPr>
      <w:hyperlink w:anchor="_Toc239275381" w:history="1">
        <w:r w:rsidRPr="006A3D46">
          <w:rPr>
            <w:rStyle w:val="Hyperlink"/>
            <w:noProof/>
          </w:rPr>
          <w:t>8.1 Adapter Isolation</w:t>
        </w:r>
        <w:r>
          <w:rPr>
            <w:noProof/>
            <w:webHidden/>
          </w:rPr>
          <w:tab/>
        </w:r>
        <w:r>
          <w:rPr>
            <w:noProof/>
            <w:webHidden/>
          </w:rPr>
          <w:fldChar w:fldCharType="begin"/>
        </w:r>
        <w:r>
          <w:rPr>
            <w:noProof/>
            <w:webHidden/>
          </w:rPr>
          <w:instrText xml:space="preserve"> PAGEREF _Toc239275381 \h </w:instrText>
        </w:r>
        <w:r>
          <w:rPr>
            <w:noProof/>
            <w:webHidden/>
          </w:rPr>
        </w:r>
        <w:r>
          <w:rPr>
            <w:noProof/>
            <w:webHidden/>
          </w:rPr>
          <w:fldChar w:fldCharType="separate"/>
        </w:r>
        <w:r>
          <w:rPr>
            <w:noProof/>
            <w:webHidden/>
          </w:rPr>
          <w:t>16</w:t>
        </w:r>
        <w:r>
          <w:rPr>
            <w:noProof/>
            <w:webHidden/>
          </w:rPr>
          <w:fldChar w:fldCharType="end"/>
        </w:r>
      </w:hyperlink>
    </w:p>
    <w:p w14:paraId="190C2060" w14:textId="69BEEAD9" w:rsidR="00D32985" w:rsidRDefault="00D32985">
      <w:pPr>
        <w:pStyle w:val="TOC2"/>
        <w:tabs>
          <w:tab w:val="right" w:leader="dot" w:pos="10026"/>
        </w:tabs>
        <w:rPr>
          <w:noProof/>
        </w:rPr>
      </w:pPr>
      <w:hyperlink w:anchor="_Toc239275382" w:history="1">
        <w:r w:rsidRPr="006A3D46">
          <w:rPr>
            <w:rStyle w:val="Hyperlink"/>
            <w:noProof/>
          </w:rPr>
          <w:t>8.2 Provider Outage Behavior</w:t>
        </w:r>
        <w:r>
          <w:rPr>
            <w:noProof/>
            <w:webHidden/>
          </w:rPr>
          <w:tab/>
        </w:r>
        <w:r>
          <w:rPr>
            <w:noProof/>
            <w:webHidden/>
          </w:rPr>
          <w:fldChar w:fldCharType="begin"/>
        </w:r>
        <w:r>
          <w:rPr>
            <w:noProof/>
            <w:webHidden/>
          </w:rPr>
          <w:instrText xml:space="preserve"> PAGEREF _Toc239275382 \h </w:instrText>
        </w:r>
        <w:r>
          <w:rPr>
            <w:noProof/>
            <w:webHidden/>
          </w:rPr>
        </w:r>
        <w:r>
          <w:rPr>
            <w:noProof/>
            <w:webHidden/>
          </w:rPr>
          <w:fldChar w:fldCharType="separate"/>
        </w:r>
        <w:r>
          <w:rPr>
            <w:noProof/>
            <w:webHidden/>
          </w:rPr>
          <w:t>16</w:t>
        </w:r>
        <w:r>
          <w:rPr>
            <w:noProof/>
            <w:webHidden/>
          </w:rPr>
          <w:fldChar w:fldCharType="end"/>
        </w:r>
      </w:hyperlink>
    </w:p>
    <w:p w14:paraId="0142B634" w14:textId="4B78FBE4" w:rsidR="00D32985" w:rsidRDefault="00D32985">
      <w:pPr>
        <w:pStyle w:val="TOC1"/>
        <w:tabs>
          <w:tab w:val="right" w:leader="dot" w:pos="10026"/>
        </w:tabs>
        <w:rPr>
          <w:noProof/>
        </w:rPr>
      </w:pPr>
      <w:hyperlink w:anchor="_Toc239275383" w:history="1">
        <w:r w:rsidRPr="006A3D46">
          <w:rPr>
            <w:rStyle w:val="Hyperlink"/>
            <w:noProof/>
          </w:rPr>
          <w:t>Model Selection, Versioning &amp; Reproducibility</w:t>
        </w:r>
        <w:r>
          <w:rPr>
            <w:noProof/>
            <w:webHidden/>
          </w:rPr>
          <w:tab/>
        </w:r>
        <w:r>
          <w:rPr>
            <w:noProof/>
            <w:webHidden/>
          </w:rPr>
          <w:fldChar w:fldCharType="begin"/>
        </w:r>
        <w:r>
          <w:rPr>
            <w:noProof/>
            <w:webHidden/>
          </w:rPr>
          <w:instrText xml:space="preserve"> PAGEREF _Toc239275383 \h </w:instrText>
        </w:r>
        <w:r>
          <w:rPr>
            <w:noProof/>
            <w:webHidden/>
          </w:rPr>
        </w:r>
        <w:r>
          <w:rPr>
            <w:noProof/>
            <w:webHidden/>
          </w:rPr>
          <w:fldChar w:fldCharType="separate"/>
        </w:r>
        <w:r>
          <w:rPr>
            <w:noProof/>
            <w:webHidden/>
          </w:rPr>
          <w:t>17</w:t>
        </w:r>
        <w:r>
          <w:rPr>
            <w:noProof/>
            <w:webHidden/>
          </w:rPr>
          <w:fldChar w:fldCharType="end"/>
        </w:r>
      </w:hyperlink>
    </w:p>
    <w:p w14:paraId="7754AC9F" w14:textId="4DB77D73" w:rsidR="00D32985" w:rsidRDefault="00D32985">
      <w:pPr>
        <w:pStyle w:val="TOC2"/>
        <w:tabs>
          <w:tab w:val="right" w:leader="dot" w:pos="10026"/>
        </w:tabs>
        <w:rPr>
          <w:noProof/>
        </w:rPr>
      </w:pPr>
      <w:hyperlink w:anchor="_Toc239275384" w:history="1">
        <w:r w:rsidRPr="006A3D46">
          <w:rPr>
            <w:rStyle w:val="Hyperlink"/>
            <w:noProof/>
          </w:rPr>
          <w:t>9.1 Persisted Selection Context</w:t>
        </w:r>
        <w:r>
          <w:rPr>
            <w:noProof/>
            <w:webHidden/>
          </w:rPr>
          <w:tab/>
        </w:r>
        <w:r>
          <w:rPr>
            <w:noProof/>
            <w:webHidden/>
          </w:rPr>
          <w:fldChar w:fldCharType="begin"/>
        </w:r>
        <w:r>
          <w:rPr>
            <w:noProof/>
            <w:webHidden/>
          </w:rPr>
          <w:instrText xml:space="preserve"> PAGEREF _Toc239275384 \h </w:instrText>
        </w:r>
        <w:r>
          <w:rPr>
            <w:noProof/>
            <w:webHidden/>
          </w:rPr>
        </w:r>
        <w:r>
          <w:rPr>
            <w:noProof/>
            <w:webHidden/>
          </w:rPr>
          <w:fldChar w:fldCharType="separate"/>
        </w:r>
        <w:r>
          <w:rPr>
            <w:noProof/>
            <w:webHidden/>
          </w:rPr>
          <w:t>17</w:t>
        </w:r>
        <w:r>
          <w:rPr>
            <w:noProof/>
            <w:webHidden/>
          </w:rPr>
          <w:fldChar w:fldCharType="end"/>
        </w:r>
      </w:hyperlink>
    </w:p>
    <w:p w14:paraId="066F57C3" w14:textId="2ABB4E62" w:rsidR="00D32985" w:rsidRDefault="00D32985">
      <w:pPr>
        <w:pStyle w:val="TOC1"/>
        <w:tabs>
          <w:tab w:val="right" w:leader="dot" w:pos="10026"/>
        </w:tabs>
        <w:rPr>
          <w:noProof/>
        </w:rPr>
      </w:pPr>
      <w:hyperlink w:anchor="_Toc239275385" w:history="1">
        <w:r w:rsidRPr="006A3D46">
          <w:rPr>
            <w:rStyle w:val="Hyperlink"/>
            <w:noProof/>
          </w:rPr>
          <w:t>Fallback, Failover &amp; Degraded AI Operation</w:t>
        </w:r>
        <w:r>
          <w:rPr>
            <w:noProof/>
            <w:webHidden/>
          </w:rPr>
          <w:tab/>
        </w:r>
        <w:r>
          <w:rPr>
            <w:noProof/>
            <w:webHidden/>
          </w:rPr>
          <w:fldChar w:fldCharType="begin"/>
        </w:r>
        <w:r>
          <w:rPr>
            <w:noProof/>
            <w:webHidden/>
          </w:rPr>
          <w:instrText xml:space="preserve"> PAGEREF _Toc239275385 \h </w:instrText>
        </w:r>
        <w:r>
          <w:rPr>
            <w:noProof/>
            <w:webHidden/>
          </w:rPr>
        </w:r>
        <w:r>
          <w:rPr>
            <w:noProof/>
            <w:webHidden/>
          </w:rPr>
          <w:fldChar w:fldCharType="separate"/>
        </w:r>
        <w:r>
          <w:rPr>
            <w:noProof/>
            <w:webHidden/>
          </w:rPr>
          <w:t>18</w:t>
        </w:r>
        <w:r>
          <w:rPr>
            <w:noProof/>
            <w:webHidden/>
          </w:rPr>
          <w:fldChar w:fldCharType="end"/>
        </w:r>
      </w:hyperlink>
    </w:p>
    <w:p w14:paraId="78868690" w14:textId="10829617" w:rsidR="00D32985" w:rsidRDefault="00D32985">
      <w:pPr>
        <w:pStyle w:val="TOC2"/>
        <w:tabs>
          <w:tab w:val="right" w:leader="dot" w:pos="10026"/>
        </w:tabs>
        <w:rPr>
          <w:noProof/>
        </w:rPr>
      </w:pPr>
      <w:hyperlink w:anchor="_Toc239275386" w:history="1">
        <w:r w:rsidRPr="006A3D46">
          <w:rPr>
            <w:rStyle w:val="Hyperlink"/>
            <w:noProof/>
          </w:rPr>
          <w:t>10.1 Degraded-Mode Behavior</w:t>
        </w:r>
        <w:r>
          <w:rPr>
            <w:noProof/>
            <w:webHidden/>
          </w:rPr>
          <w:tab/>
        </w:r>
        <w:r>
          <w:rPr>
            <w:noProof/>
            <w:webHidden/>
          </w:rPr>
          <w:fldChar w:fldCharType="begin"/>
        </w:r>
        <w:r>
          <w:rPr>
            <w:noProof/>
            <w:webHidden/>
          </w:rPr>
          <w:instrText xml:space="preserve"> PAGEREF _Toc239275386 \h </w:instrText>
        </w:r>
        <w:r>
          <w:rPr>
            <w:noProof/>
            <w:webHidden/>
          </w:rPr>
        </w:r>
        <w:r>
          <w:rPr>
            <w:noProof/>
            <w:webHidden/>
          </w:rPr>
          <w:fldChar w:fldCharType="separate"/>
        </w:r>
        <w:r>
          <w:rPr>
            <w:noProof/>
            <w:webHidden/>
          </w:rPr>
          <w:t>18</w:t>
        </w:r>
        <w:r>
          <w:rPr>
            <w:noProof/>
            <w:webHidden/>
          </w:rPr>
          <w:fldChar w:fldCharType="end"/>
        </w:r>
      </w:hyperlink>
    </w:p>
    <w:p w14:paraId="5BE54164" w14:textId="20326404" w:rsidR="00D32985" w:rsidRDefault="00D32985">
      <w:pPr>
        <w:pStyle w:val="TOC2"/>
        <w:tabs>
          <w:tab w:val="right" w:leader="dot" w:pos="10026"/>
        </w:tabs>
        <w:rPr>
          <w:noProof/>
        </w:rPr>
      </w:pPr>
      <w:hyperlink w:anchor="_Toc239275387" w:history="1">
        <w:r w:rsidRPr="006A3D46">
          <w:rPr>
            <w:rStyle w:val="Hyperlink"/>
            <w:noProof/>
          </w:rPr>
          <w:t>10.2 Model Suspension Propagation</w:t>
        </w:r>
        <w:r>
          <w:rPr>
            <w:noProof/>
            <w:webHidden/>
          </w:rPr>
          <w:tab/>
        </w:r>
        <w:r>
          <w:rPr>
            <w:noProof/>
            <w:webHidden/>
          </w:rPr>
          <w:fldChar w:fldCharType="begin"/>
        </w:r>
        <w:r>
          <w:rPr>
            <w:noProof/>
            <w:webHidden/>
          </w:rPr>
          <w:instrText xml:space="preserve"> PAGEREF _Toc239275387 \h </w:instrText>
        </w:r>
        <w:r>
          <w:rPr>
            <w:noProof/>
            <w:webHidden/>
          </w:rPr>
        </w:r>
        <w:r>
          <w:rPr>
            <w:noProof/>
            <w:webHidden/>
          </w:rPr>
          <w:fldChar w:fldCharType="separate"/>
        </w:r>
        <w:r>
          <w:rPr>
            <w:noProof/>
            <w:webHidden/>
          </w:rPr>
          <w:t>18</w:t>
        </w:r>
        <w:r>
          <w:rPr>
            <w:noProof/>
            <w:webHidden/>
          </w:rPr>
          <w:fldChar w:fldCharType="end"/>
        </w:r>
      </w:hyperlink>
    </w:p>
    <w:p w14:paraId="050A7592" w14:textId="038E6FA6" w:rsidR="00D32985" w:rsidRDefault="00D32985">
      <w:pPr>
        <w:pStyle w:val="TOC1"/>
        <w:tabs>
          <w:tab w:val="right" w:leader="dot" w:pos="10026"/>
        </w:tabs>
        <w:rPr>
          <w:noProof/>
        </w:rPr>
      </w:pPr>
      <w:hyperlink w:anchor="_Toc239275388" w:history="1">
        <w:r w:rsidRPr="006A3D46">
          <w:rPr>
            <w:rStyle w:val="Hyperlink"/>
            <w:noProof/>
          </w:rPr>
          <w:t>Specialized Agent Architecture &amp; Dynamic Agent Synthesis</w:t>
        </w:r>
        <w:r>
          <w:rPr>
            <w:noProof/>
            <w:webHidden/>
          </w:rPr>
          <w:tab/>
        </w:r>
        <w:r>
          <w:rPr>
            <w:noProof/>
            <w:webHidden/>
          </w:rPr>
          <w:fldChar w:fldCharType="begin"/>
        </w:r>
        <w:r>
          <w:rPr>
            <w:noProof/>
            <w:webHidden/>
          </w:rPr>
          <w:instrText xml:space="preserve"> PAGEREF _Toc239275388 \h </w:instrText>
        </w:r>
        <w:r>
          <w:rPr>
            <w:noProof/>
            <w:webHidden/>
          </w:rPr>
        </w:r>
        <w:r>
          <w:rPr>
            <w:noProof/>
            <w:webHidden/>
          </w:rPr>
          <w:fldChar w:fldCharType="separate"/>
        </w:r>
        <w:r>
          <w:rPr>
            <w:noProof/>
            <w:webHidden/>
          </w:rPr>
          <w:t>19</w:t>
        </w:r>
        <w:r>
          <w:rPr>
            <w:noProof/>
            <w:webHidden/>
          </w:rPr>
          <w:fldChar w:fldCharType="end"/>
        </w:r>
      </w:hyperlink>
    </w:p>
    <w:p w14:paraId="7D4D0627" w14:textId="4F9F1600" w:rsidR="00D32985" w:rsidRDefault="00D32985">
      <w:pPr>
        <w:pStyle w:val="TOC2"/>
        <w:tabs>
          <w:tab w:val="right" w:leader="dot" w:pos="10026"/>
        </w:tabs>
        <w:rPr>
          <w:noProof/>
        </w:rPr>
      </w:pPr>
      <w:hyperlink w:anchor="_Toc239275389" w:history="1">
        <w:r w:rsidRPr="006A3D46">
          <w:rPr>
            <w:rStyle w:val="Hyperlink"/>
            <w:noProof/>
          </w:rPr>
          <w:t>11.1 Two Agent Kinds</w:t>
        </w:r>
        <w:r>
          <w:rPr>
            <w:noProof/>
            <w:webHidden/>
          </w:rPr>
          <w:tab/>
        </w:r>
        <w:r>
          <w:rPr>
            <w:noProof/>
            <w:webHidden/>
          </w:rPr>
          <w:fldChar w:fldCharType="begin"/>
        </w:r>
        <w:r>
          <w:rPr>
            <w:noProof/>
            <w:webHidden/>
          </w:rPr>
          <w:instrText xml:space="preserve"> PAGEREF _Toc239275389 \h </w:instrText>
        </w:r>
        <w:r>
          <w:rPr>
            <w:noProof/>
            <w:webHidden/>
          </w:rPr>
        </w:r>
        <w:r>
          <w:rPr>
            <w:noProof/>
            <w:webHidden/>
          </w:rPr>
          <w:fldChar w:fldCharType="separate"/>
        </w:r>
        <w:r>
          <w:rPr>
            <w:noProof/>
            <w:webHidden/>
          </w:rPr>
          <w:t>19</w:t>
        </w:r>
        <w:r>
          <w:rPr>
            <w:noProof/>
            <w:webHidden/>
          </w:rPr>
          <w:fldChar w:fldCharType="end"/>
        </w:r>
      </w:hyperlink>
    </w:p>
    <w:p w14:paraId="0EF1F524" w14:textId="3884A128" w:rsidR="00D32985" w:rsidRDefault="00D32985">
      <w:pPr>
        <w:pStyle w:val="TOC2"/>
        <w:tabs>
          <w:tab w:val="right" w:leader="dot" w:pos="10026"/>
        </w:tabs>
        <w:rPr>
          <w:noProof/>
        </w:rPr>
      </w:pPr>
      <w:hyperlink w:anchor="_Toc239275390" w:history="1">
        <w:r w:rsidRPr="006A3D46">
          <w:rPr>
            <w:rStyle w:val="Hyperlink"/>
            <w:noProof/>
          </w:rPr>
          <w:t>11.2 Dynamic Agent Synthesis Flow</w:t>
        </w:r>
        <w:r>
          <w:rPr>
            <w:noProof/>
            <w:webHidden/>
          </w:rPr>
          <w:tab/>
        </w:r>
        <w:r>
          <w:rPr>
            <w:noProof/>
            <w:webHidden/>
          </w:rPr>
          <w:fldChar w:fldCharType="begin"/>
        </w:r>
        <w:r>
          <w:rPr>
            <w:noProof/>
            <w:webHidden/>
          </w:rPr>
          <w:instrText xml:space="preserve"> PAGEREF _Toc239275390 \h </w:instrText>
        </w:r>
        <w:r>
          <w:rPr>
            <w:noProof/>
            <w:webHidden/>
          </w:rPr>
        </w:r>
        <w:r>
          <w:rPr>
            <w:noProof/>
            <w:webHidden/>
          </w:rPr>
          <w:fldChar w:fldCharType="separate"/>
        </w:r>
        <w:r>
          <w:rPr>
            <w:noProof/>
            <w:webHidden/>
          </w:rPr>
          <w:t>19</w:t>
        </w:r>
        <w:r>
          <w:rPr>
            <w:noProof/>
            <w:webHidden/>
          </w:rPr>
          <w:fldChar w:fldCharType="end"/>
        </w:r>
      </w:hyperlink>
    </w:p>
    <w:p w14:paraId="73561A00" w14:textId="26E6307B" w:rsidR="00D32985" w:rsidRDefault="00D32985">
      <w:pPr>
        <w:pStyle w:val="TOC2"/>
        <w:tabs>
          <w:tab w:val="right" w:leader="dot" w:pos="10026"/>
        </w:tabs>
        <w:rPr>
          <w:noProof/>
        </w:rPr>
      </w:pPr>
      <w:hyperlink w:anchor="_Toc239275391" w:history="1">
        <w:r w:rsidRPr="006A3D46">
          <w:rPr>
            <w:rStyle w:val="Hyperlink"/>
            <w:noProof/>
          </w:rPr>
          <w:t>11.3 Existing-Agent Reuse Before Synthesis</w:t>
        </w:r>
        <w:r>
          <w:rPr>
            <w:noProof/>
            <w:webHidden/>
          </w:rPr>
          <w:tab/>
        </w:r>
        <w:r>
          <w:rPr>
            <w:noProof/>
            <w:webHidden/>
          </w:rPr>
          <w:fldChar w:fldCharType="begin"/>
        </w:r>
        <w:r>
          <w:rPr>
            <w:noProof/>
            <w:webHidden/>
          </w:rPr>
          <w:instrText xml:space="preserve"> PAGEREF _Toc239275391 \h </w:instrText>
        </w:r>
        <w:r>
          <w:rPr>
            <w:noProof/>
            <w:webHidden/>
          </w:rPr>
        </w:r>
        <w:r>
          <w:rPr>
            <w:noProof/>
            <w:webHidden/>
          </w:rPr>
          <w:fldChar w:fldCharType="separate"/>
        </w:r>
        <w:r>
          <w:rPr>
            <w:noProof/>
            <w:webHidden/>
          </w:rPr>
          <w:t>19</w:t>
        </w:r>
        <w:r>
          <w:rPr>
            <w:noProof/>
            <w:webHidden/>
          </w:rPr>
          <w:fldChar w:fldCharType="end"/>
        </w:r>
      </w:hyperlink>
    </w:p>
    <w:p w14:paraId="49306D7B" w14:textId="60F5FC6D" w:rsidR="00D32985" w:rsidRDefault="00D32985">
      <w:pPr>
        <w:pStyle w:val="TOC2"/>
        <w:tabs>
          <w:tab w:val="right" w:leader="dot" w:pos="10026"/>
        </w:tabs>
        <w:rPr>
          <w:noProof/>
        </w:rPr>
      </w:pPr>
      <w:hyperlink w:anchor="_Toc239275392" w:history="1">
        <w:r w:rsidRPr="006A3D46">
          <w:rPr>
            <w:rStyle w:val="Hyperlink"/>
            <w:noProof/>
          </w:rPr>
          <w:t>11.4 Agent Definition Package</w:t>
        </w:r>
        <w:r>
          <w:rPr>
            <w:noProof/>
            <w:webHidden/>
          </w:rPr>
          <w:tab/>
        </w:r>
        <w:r>
          <w:rPr>
            <w:noProof/>
            <w:webHidden/>
          </w:rPr>
          <w:fldChar w:fldCharType="begin"/>
        </w:r>
        <w:r>
          <w:rPr>
            <w:noProof/>
            <w:webHidden/>
          </w:rPr>
          <w:instrText xml:space="preserve"> PAGEREF _Toc239275392 \h </w:instrText>
        </w:r>
        <w:r>
          <w:rPr>
            <w:noProof/>
            <w:webHidden/>
          </w:rPr>
        </w:r>
        <w:r>
          <w:rPr>
            <w:noProof/>
            <w:webHidden/>
          </w:rPr>
          <w:fldChar w:fldCharType="separate"/>
        </w:r>
        <w:r>
          <w:rPr>
            <w:noProof/>
            <w:webHidden/>
          </w:rPr>
          <w:t>19</w:t>
        </w:r>
        <w:r>
          <w:rPr>
            <w:noProof/>
            <w:webHidden/>
          </w:rPr>
          <w:fldChar w:fldCharType="end"/>
        </w:r>
      </w:hyperlink>
    </w:p>
    <w:p w14:paraId="61E4EEB5" w14:textId="0D0B24E5" w:rsidR="00D32985" w:rsidRDefault="00D32985">
      <w:pPr>
        <w:pStyle w:val="TOC2"/>
        <w:tabs>
          <w:tab w:val="right" w:leader="dot" w:pos="10026"/>
        </w:tabs>
        <w:rPr>
          <w:noProof/>
        </w:rPr>
      </w:pPr>
      <w:hyperlink w:anchor="_Toc239275393" w:history="1">
        <w:r w:rsidRPr="006A3D46">
          <w:rPr>
            <w:rStyle w:val="Hyperlink"/>
            <w:noProof/>
          </w:rPr>
          <w:t>11.5 VPF Gate A — Agent Envelope Validation</w:t>
        </w:r>
        <w:r>
          <w:rPr>
            <w:noProof/>
            <w:webHidden/>
          </w:rPr>
          <w:tab/>
        </w:r>
        <w:r>
          <w:rPr>
            <w:noProof/>
            <w:webHidden/>
          </w:rPr>
          <w:fldChar w:fldCharType="begin"/>
        </w:r>
        <w:r>
          <w:rPr>
            <w:noProof/>
            <w:webHidden/>
          </w:rPr>
          <w:instrText xml:space="preserve"> PAGEREF _Toc239275393 \h </w:instrText>
        </w:r>
        <w:r>
          <w:rPr>
            <w:noProof/>
            <w:webHidden/>
          </w:rPr>
        </w:r>
        <w:r>
          <w:rPr>
            <w:noProof/>
            <w:webHidden/>
          </w:rPr>
          <w:fldChar w:fldCharType="separate"/>
        </w:r>
        <w:r>
          <w:rPr>
            <w:noProof/>
            <w:webHidden/>
          </w:rPr>
          <w:t>20</w:t>
        </w:r>
        <w:r>
          <w:rPr>
            <w:noProof/>
            <w:webHidden/>
          </w:rPr>
          <w:fldChar w:fldCharType="end"/>
        </w:r>
      </w:hyperlink>
    </w:p>
    <w:p w14:paraId="26A68C98" w14:textId="4765BDF8" w:rsidR="00D32985" w:rsidRDefault="00D32985">
      <w:pPr>
        <w:pStyle w:val="TOC2"/>
        <w:tabs>
          <w:tab w:val="right" w:leader="dot" w:pos="10026"/>
        </w:tabs>
        <w:rPr>
          <w:noProof/>
        </w:rPr>
      </w:pPr>
      <w:hyperlink w:anchor="_Toc239275394" w:history="1">
        <w:r w:rsidRPr="006A3D46">
          <w:rPr>
            <w:rStyle w:val="Hyperlink"/>
            <w:noProof/>
          </w:rPr>
          <w:t>11.6 Approved Primitives Only</w:t>
        </w:r>
        <w:r>
          <w:rPr>
            <w:noProof/>
            <w:webHidden/>
          </w:rPr>
          <w:tab/>
        </w:r>
        <w:r>
          <w:rPr>
            <w:noProof/>
            <w:webHidden/>
          </w:rPr>
          <w:fldChar w:fldCharType="begin"/>
        </w:r>
        <w:r>
          <w:rPr>
            <w:noProof/>
            <w:webHidden/>
          </w:rPr>
          <w:instrText xml:space="preserve"> PAGEREF _Toc239275394 \h </w:instrText>
        </w:r>
        <w:r>
          <w:rPr>
            <w:noProof/>
            <w:webHidden/>
          </w:rPr>
        </w:r>
        <w:r>
          <w:rPr>
            <w:noProof/>
            <w:webHidden/>
          </w:rPr>
          <w:fldChar w:fldCharType="separate"/>
        </w:r>
        <w:r>
          <w:rPr>
            <w:noProof/>
            <w:webHidden/>
          </w:rPr>
          <w:t>20</w:t>
        </w:r>
        <w:r>
          <w:rPr>
            <w:noProof/>
            <w:webHidden/>
          </w:rPr>
          <w:fldChar w:fldCharType="end"/>
        </w:r>
      </w:hyperlink>
    </w:p>
    <w:p w14:paraId="5E6C59D7" w14:textId="15C82F0D" w:rsidR="00D32985" w:rsidRDefault="00D32985">
      <w:pPr>
        <w:pStyle w:val="TOC2"/>
        <w:tabs>
          <w:tab w:val="right" w:leader="dot" w:pos="10026"/>
        </w:tabs>
        <w:rPr>
          <w:noProof/>
        </w:rPr>
      </w:pPr>
      <w:hyperlink w:anchor="_Toc239275395" w:history="1">
        <w:r w:rsidRPr="006A3D46">
          <w:rPr>
            <w:rStyle w:val="Hyperlink"/>
            <w:noProof/>
          </w:rPr>
          <w:t>11.7 Ephemeral Agent Lifecycle</w:t>
        </w:r>
        <w:r>
          <w:rPr>
            <w:noProof/>
            <w:webHidden/>
          </w:rPr>
          <w:tab/>
        </w:r>
        <w:r>
          <w:rPr>
            <w:noProof/>
            <w:webHidden/>
          </w:rPr>
          <w:fldChar w:fldCharType="begin"/>
        </w:r>
        <w:r>
          <w:rPr>
            <w:noProof/>
            <w:webHidden/>
          </w:rPr>
          <w:instrText xml:space="preserve"> PAGEREF _Toc239275395 \h </w:instrText>
        </w:r>
        <w:r>
          <w:rPr>
            <w:noProof/>
            <w:webHidden/>
          </w:rPr>
        </w:r>
        <w:r>
          <w:rPr>
            <w:noProof/>
            <w:webHidden/>
          </w:rPr>
          <w:fldChar w:fldCharType="separate"/>
        </w:r>
        <w:r>
          <w:rPr>
            <w:noProof/>
            <w:webHidden/>
          </w:rPr>
          <w:t>20</w:t>
        </w:r>
        <w:r>
          <w:rPr>
            <w:noProof/>
            <w:webHidden/>
          </w:rPr>
          <w:fldChar w:fldCharType="end"/>
        </w:r>
      </w:hyperlink>
    </w:p>
    <w:p w14:paraId="7DBF76E7" w14:textId="16293A51" w:rsidR="00D32985" w:rsidRDefault="00D32985">
      <w:pPr>
        <w:pStyle w:val="TOC2"/>
        <w:tabs>
          <w:tab w:val="right" w:leader="dot" w:pos="10026"/>
        </w:tabs>
        <w:rPr>
          <w:noProof/>
        </w:rPr>
      </w:pPr>
      <w:hyperlink w:anchor="_Toc239275396" w:history="1">
        <w:r w:rsidRPr="006A3D46">
          <w:rPr>
            <w:rStyle w:val="Hyperlink"/>
            <w:noProof/>
          </w:rPr>
          <w:t>11.8 Reusable-Agent Promotion</w:t>
        </w:r>
        <w:r>
          <w:rPr>
            <w:noProof/>
            <w:webHidden/>
          </w:rPr>
          <w:tab/>
        </w:r>
        <w:r>
          <w:rPr>
            <w:noProof/>
            <w:webHidden/>
          </w:rPr>
          <w:fldChar w:fldCharType="begin"/>
        </w:r>
        <w:r>
          <w:rPr>
            <w:noProof/>
            <w:webHidden/>
          </w:rPr>
          <w:instrText xml:space="preserve"> PAGEREF _Toc239275396 \h </w:instrText>
        </w:r>
        <w:r>
          <w:rPr>
            <w:noProof/>
            <w:webHidden/>
          </w:rPr>
        </w:r>
        <w:r>
          <w:rPr>
            <w:noProof/>
            <w:webHidden/>
          </w:rPr>
          <w:fldChar w:fldCharType="separate"/>
        </w:r>
        <w:r>
          <w:rPr>
            <w:noProof/>
            <w:webHidden/>
          </w:rPr>
          <w:t>20</w:t>
        </w:r>
        <w:r>
          <w:rPr>
            <w:noProof/>
            <w:webHidden/>
          </w:rPr>
          <w:fldChar w:fldCharType="end"/>
        </w:r>
      </w:hyperlink>
    </w:p>
    <w:p w14:paraId="3541680A" w14:textId="415D1E3E" w:rsidR="00D32985" w:rsidRDefault="00D32985">
      <w:pPr>
        <w:pStyle w:val="TOC2"/>
        <w:tabs>
          <w:tab w:val="right" w:leader="dot" w:pos="10026"/>
        </w:tabs>
        <w:rPr>
          <w:noProof/>
        </w:rPr>
      </w:pPr>
      <w:hyperlink w:anchor="_Toc239275397" w:history="1">
        <w:r w:rsidRPr="006A3D46">
          <w:rPr>
            <w:rStyle w:val="Hyperlink"/>
            <w:noProof/>
          </w:rPr>
          <w:t>11.9 Current Authorization Envelope</w:t>
        </w:r>
        <w:r>
          <w:rPr>
            <w:noProof/>
            <w:webHidden/>
          </w:rPr>
          <w:tab/>
        </w:r>
        <w:r>
          <w:rPr>
            <w:noProof/>
            <w:webHidden/>
          </w:rPr>
          <w:fldChar w:fldCharType="begin"/>
        </w:r>
        <w:r>
          <w:rPr>
            <w:noProof/>
            <w:webHidden/>
          </w:rPr>
          <w:instrText xml:space="preserve"> PAGEREF _Toc239275397 \h </w:instrText>
        </w:r>
        <w:r>
          <w:rPr>
            <w:noProof/>
            <w:webHidden/>
          </w:rPr>
        </w:r>
        <w:r>
          <w:rPr>
            <w:noProof/>
            <w:webHidden/>
          </w:rPr>
          <w:fldChar w:fldCharType="separate"/>
        </w:r>
        <w:r>
          <w:rPr>
            <w:noProof/>
            <w:webHidden/>
          </w:rPr>
          <w:t>20</w:t>
        </w:r>
        <w:r>
          <w:rPr>
            <w:noProof/>
            <w:webHidden/>
          </w:rPr>
          <w:fldChar w:fldCharType="end"/>
        </w:r>
      </w:hyperlink>
    </w:p>
    <w:p w14:paraId="294125AB" w14:textId="2E5EA7DB" w:rsidR="00D32985" w:rsidRDefault="00D32985">
      <w:pPr>
        <w:pStyle w:val="TOC2"/>
        <w:tabs>
          <w:tab w:val="right" w:leader="dot" w:pos="10026"/>
        </w:tabs>
        <w:rPr>
          <w:noProof/>
        </w:rPr>
      </w:pPr>
      <w:hyperlink w:anchor="_Toc239275398" w:history="1">
        <w:r w:rsidRPr="006A3D46">
          <w:rPr>
            <w:rStyle w:val="Hyperlink"/>
            <w:noProof/>
          </w:rPr>
          <w:t>Human Review Focus</w:t>
        </w:r>
        <w:r>
          <w:rPr>
            <w:noProof/>
            <w:webHidden/>
          </w:rPr>
          <w:tab/>
        </w:r>
        <w:r>
          <w:rPr>
            <w:noProof/>
            <w:webHidden/>
          </w:rPr>
          <w:fldChar w:fldCharType="begin"/>
        </w:r>
        <w:r>
          <w:rPr>
            <w:noProof/>
            <w:webHidden/>
          </w:rPr>
          <w:instrText xml:space="preserve"> PAGEREF _Toc239275398 \h </w:instrText>
        </w:r>
        <w:r>
          <w:rPr>
            <w:noProof/>
            <w:webHidden/>
          </w:rPr>
        </w:r>
        <w:r>
          <w:rPr>
            <w:noProof/>
            <w:webHidden/>
          </w:rPr>
          <w:fldChar w:fldCharType="separate"/>
        </w:r>
        <w:r>
          <w:rPr>
            <w:noProof/>
            <w:webHidden/>
          </w:rPr>
          <w:t>20</w:t>
        </w:r>
        <w:r>
          <w:rPr>
            <w:noProof/>
            <w:webHidden/>
          </w:rPr>
          <w:fldChar w:fldCharType="end"/>
        </w:r>
      </w:hyperlink>
    </w:p>
    <w:p w14:paraId="434EE963" w14:textId="22A07086" w:rsidR="00D32985" w:rsidRDefault="00D32985">
      <w:pPr>
        <w:pStyle w:val="TOC1"/>
        <w:tabs>
          <w:tab w:val="right" w:leader="dot" w:pos="10026"/>
        </w:tabs>
        <w:rPr>
          <w:noProof/>
        </w:rPr>
      </w:pPr>
      <w:hyperlink w:anchor="_Toc239275399" w:history="1">
        <w:r w:rsidRPr="006A3D46">
          <w:rPr>
            <w:rStyle w:val="Hyperlink"/>
            <w:noProof/>
          </w:rPr>
          <w:t>Agent Capability Registry &amp; Agent Factory</w:t>
        </w:r>
        <w:r>
          <w:rPr>
            <w:noProof/>
            <w:webHidden/>
          </w:rPr>
          <w:tab/>
        </w:r>
        <w:r>
          <w:rPr>
            <w:noProof/>
            <w:webHidden/>
          </w:rPr>
          <w:fldChar w:fldCharType="begin"/>
        </w:r>
        <w:r>
          <w:rPr>
            <w:noProof/>
            <w:webHidden/>
          </w:rPr>
          <w:instrText xml:space="preserve"> PAGEREF _Toc239275399 \h </w:instrText>
        </w:r>
        <w:r>
          <w:rPr>
            <w:noProof/>
            <w:webHidden/>
          </w:rPr>
        </w:r>
        <w:r>
          <w:rPr>
            <w:noProof/>
            <w:webHidden/>
          </w:rPr>
          <w:fldChar w:fldCharType="separate"/>
        </w:r>
        <w:r>
          <w:rPr>
            <w:noProof/>
            <w:webHidden/>
          </w:rPr>
          <w:t>21</w:t>
        </w:r>
        <w:r>
          <w:rPr>
            <w:noProof/>
            <w:webHidden/>
          </w:rPr>
          <w:fldChar w:fldCharType="end"/>
        </w:r>
      </w:hyperlink>
    </w:p>
    <w:p w14:paraId="455C53C1" w14:textId="0AA904AC" w:rsidR="00D32985" w:rsidRDefault="00D32985">
      <w:pPr>
        <w:pStyle w:val="TOC2"/>
        <w:tabs>
          <w:tab w:val="right" w:leader="dot" w:pos="10026"/>
        </w:tabs>
        <w:rPr>
          <w:noProof/>
        </w:rPr>
      </w:pPr>
      <w:hyperlink w:anchor="_Toc239275400" w:history="1">
        <w:r w:rsidRPr="006A3D46">
          <w:rPr>
            <w:rStyle w:val="Hyperlink"/>
            <w:noProof/>
          </w:rPr>
          <w:t>12.1 Agent Factory Boundary</w:t>
        </w:r>
        <w:r>
          <w:rPr>
            <w:noProof/>
            <w:webHidden/>
          </w:rPr>
          <w:tab/>
        </w:r>
        <w:r>
          <w:rPr>
            <w:noProof/>
            <w:webHidden/>
          </w:rPr>
          <w:fldChar w:fldCharType="begin"/>
        </w:r>
        <w:r>
          <w:rPr>
            <w:noProof/>
            <w:webHidden/>
          </w:rPr>
          <w:instrText xml:space="preserve"> PAGEREF _Toc239275400 \h </w:instrText>
        </w:r>
        <w:r>
          <w:rPr>
            <w:noProof/>
            <w:webHidden/>
          </w:rPr>
        </w:r>
        <w:r>
          <w:rPr>
            <w:noProof/>
            <w:webHidden/>
          </w:rPr>
          <w:fldChar w:fldCharType="separate"/>
        </w:r>
        <w:r>
          <w:rPr>
            <w:noProof/>
            <w:webHidden/>
          </w:rPr>
          <w:t>21</w:t>
        </w:r>
        <w:r>
          <w:rPr>
            <w:noProof/>
            <w:webHidden/>
          </w:rPr>
          <w:fldChar w:fldCharType="end"/>
        </w:r>
      </w:hyperlink>
    </w:p>
    <w:p w14:paraId="0205F653" w14:textId="53143B50" w:rsidR="00D32985" w:rsidRDefault="00D32985">
      <w:pPr>
        <w:pStyle w:val="TOC2"/>
        <w:tabs>
          <w:tab w:val="right" w:leader="dot" w:pos="10026"/>
        </w:tabs>
        <w:rPr>
          <w:noProof/>
        </w:rPr>
      </w:pPr>
      <w:hyperlink w:anchor="_Toc239275401" w:history="1">
        <w:r w:rsidRPr="006A3D46">
          <w:rPr>
            <w:rStyle w:val="Hyperlink"/>
            <w:noProof/>
          </w:rPr>
          <w:t>12.2 Registry Distinctions</w:t>
        </w:r>
        <w:r>
          <w:rPr>
            <w:noProof/>
            <w:webHidden/>
          </w:rPr>
          <w:tab/>
        </w:r>
        <w:r>
          <w:rPr>
            <w:noProof/>
            <w:webHidden/>
          </w:rPr>
          <w:fldChar w:fldCharType="begin"/>
        </w:r>
        <w:r>
          <w:rPr>
            <w:noProof/>
            <w:webHidden/>
          </w:rPr>
          <w:instrText xml:space="preserve"> PAGEREF _Toc239275401 \h </w:instrText>
        </w:r>
        <w:r>
          <w:rPr>
            <w:noProof/>
            <w:webHidden/>
          </w:rPr>
        </w:r>
        <w:r>
          <w:rPr>
            <w:noProof/>
            <w:webHidden/>
          </w:rPr>
          <w:fldChar w:fldCharType="separate"/>
        </w:r>
        <w:r>
          <w:rPr>
            <w:noProof/>
            <w:webHidden/>
          </w:rPr>
          <w:t>21</w:t>
        </w:r>
        <w:r>
          <w:rPr>
            <w:noProof/>
            <w:webHidden/>
          </w:rPr>
          <w:fldChar w:fldCharType="end"/>
        </w:r>
      </w:hyperlink>
    </w:p>
    <w:p w14:paraId="39C76E26" w14:textId="5200DD53" w:rsidR="00D32985" w:rsidRDefault="00D32985">
      <w:pPr>
        <w:pStyle w:val="TOC2"/>
        <w:tabs>
          <w:tab w:val="right" w:leader="dot" w:pos="10026"/>
        </w:tabs>
        <w:rPr>
          <w:noProof/>
        </w:rPr>
      </w:pPr>
      <w:hyperlink w:anchor="_Toc239275402" w:history="1">
        <w:r w:rsidRPr="006A3D46">
          <w:rPr>
            <w:rStyle w:val="Hyperlink"/>
            <w:noProof/>
          </w:rPr>
          <w:t>12.3 Recursive Synthesis Boundary</w:t>
        </w:r>
        <w:r>
          <w:rPr>
            <w:noProof/>
            <w:webHidden/>
          </w:rPr>
          <w:tab/>
        </w:r>
        <w:r>
          <w:rPr>
            <w:noProof/>
            <w:webHidden/>
          </w:rPr>
          <w:fldChar w:fldCharType="begin"/>
        </w:r>
        <w:r>
          <w:rPr>
            <w:noProof/>
            <w:webHidden/>
          </w:rPr>
          <w:instrText xml:space="preserve"> PAGEREF _Toc239275402 \h </w:instrText>
        </w:r>
        <w:r>
          <w:rPr>
            <w:noProof/>
            <w:webHidden/>
          </w:rPr>
        </w:r>
        <w:r>
          <w:rPr>
            <w:noProof/>
            <w:webHidden/>
          </w:rPr>
          <w:fldChar w:fldCharType="separate"/>
        </w:r>
        <w:r>
          <w:rPr>
            <w:noProof/>
            <w:webHidden/>
          </w:rPr>
          <w:t>21</w:t>
        </w:r>
        <w:r>
          <w:rPr>
            <w:noProof/>
            <w:webHidden/>
          </w:rPr>
          <w:fldChar w:fldCharType="end"/>
        </w:r>
      </w:hyperlink>
    </w:p>
    <w:p w14:paraId="32D970CA" w14:textId="1C6DF331" w:rsidR="00D32985" w:rsidRDefault="00D32985">
      <w:pPr>
        <w:pStyle w:val="TOC2"/>
        <w:tabs>
          <w:tab w:val="right" w:leader="dot" w:pos="10026"/>
        </w:tabs>
        <w:rPr>
          <w:noProof/>
        </w:rPr>
      </w:pPr>
      <w:hyperlink w:anchor="_Toc239275403" w:history="1">
        <w:r w:rsidRPr="006A3D46">
          <w:rPr>
            <w:rStyle w:val="Hyperlink"/>
            <w:noProof/>
          </w:rPr>
          <w:t>12.4 Registry Mutation Boundary</w:t>
        </w:r>
        <w:r>
          <w:rPr>
            <w:noProof/>
            <w:webHidden/>
          </w:rPr>
          <w:tab/>
        </w:r>
        <w:r>
          <w:rPr>
            <w:noProof/>
            <w:webHidden/>
          </w:rPr>
          <w:fldChar w:fldCharType="begin"/>
        </w:r>
        <w:r>
          <w:rPr>
            <w:noProof/>
            <w:webHidden/>
          </w:rPr>
          <w:instrText xml:space="preserve"> PAGEREF _Toc239275403 \h </w:instrText>
        </w:r>
        <w:r>
          <w:rPr>
            <w:noProof/>
            <w:webHidden/>
          </w:rPr>
        </w:r>
        <w:r>
          <w:rPr>
            <w:noProof/>
            <w:webHidden/>
          </w:rPr>
          <w:fldChar w:fldCharType="separate"/>
        </w:r>
        <w:r>
          <w:rPr>
            <w:noProof/>
            <w:webHidden/>
          </w:rPr>
          <w:t>21</w:t>
        </w:r>
        <w:r>
          <w:rPr>
            <w:noProof/>
            <w:webHidden/>
          </w:rPr>
          <w:fldChar w:fldCharType="end"/>
        </w:r>
      </w:hyperlink>
    </w:p>
    <w:p w14:paraId="5AC8BCB7" w14:textId="36C1FF35" w:rsidR="00D32985" w:rsidRDefault="00D32985">
      <w:pPr>
        <w:pStyle w:val="TOC2"/>
        <w:tabs>
          <w:tab w:val="right" w:leader="dot" w:pos="10026"/>
        </w:tabs>
        <w:rPr>
          <w:noProof/>
        </w:rPr>
      </w:pPr>
      <w:hyperlink w:anchor="_Toc239275404" w:history="1">
        <w:r w:rsidRPr="006A3D46">
          <w:rPr>
            <w:rStyle w:val="Hyperlink"/>
            <w:noProof/>
          </w:rPr>
          <w:t>Human Review Focus</w:t>
        </w:r>
        <w:r>
          <w:rPr>
            <w:noProof/>
            <w:webHidden/>
          </w:rPr>
          <w:tab/>
        </w:r>
        <w:r>
          <w:rPr>
            <w:noProof/>
            <w:webHidden/>
          </w:rPr>
          <w:fldChar w:fldCharType="begin"/>
        </w:r>
        <w:r>
          <w:rPr>
            <w:noProof/>
            <w:webHidden/>
          </w:rPr>
          <w:instrText xml:space="preserve"> PAGEREF _Toc239275404 \h </w:instrText>
        </w:r>
        <w:r>
          <w:rPr>
            <w:noProof/>
            <w:webHidden/>
          </w:rPr>
        </w:r>
        <w:r>
          <w:rPr>
            <w:noProof/>
            <w:webHidden/>
          </w:rPr>
          <w:fldChar w:fldCharType="separate"/>
        </w:r>
        <w:r>
          <w:rPr>
            <w:noProof/>
            <w:webHidden/>
          </w:rPr>
          <w:t>21</w:t>
        </w:r>
        <w:r>
          <w:rPr>
            <w:noProof/>
            <w:webHidden/>
          </w:rPr>
          <w:fldChar w:fldCharType="end"/>
        </w:r>
      </w:hyperlink>
    </w:p>
    <w:p w14:paraId="61FC8F52" w14:textId="7F06EF64" w:rsidR="00D32985" w:rsidRDefault="00D32985">
      <w:pPr>
        <w:pStyle w:val="TOC1"/>
        <w:tabs>
          <w:tab w:val="right" w:leader="dot" w:pos="10026"/>
        </w:tabs>
        <w:rPr>
          <w:noProof/>
        </w:rPr>
      </w:pPr>
      <w:hyperlink w:anchor="_Toc239275405" w:history="1">
        <w:r w:rsidRPr="006A3D46">
          <w:rPr>
            <w:rStyle w:val="Hyperlink"/>
            <w:noProof/>
          </w:rPr>
          <w:t>Task Decomposition &amp; Delegation</w:t>
        </w:r>
        <w:r>
          <w:rPr>
            <w:noProof/>
            <w:webHidden/>
          </w:rPr>
          <w:tab/>
        </w:r>
        <w:r>
          <w:rPr>
            <w:noProof/>
            <w:webHidden/>
          </w:rPr>
          <w:fldChar w:fldCharType="begin"/>
        </w:r>
        <w:r>
          <w:rPr>
            <w:noProof/>
            <w:webHidden/>
          </w:rPr>
          <w:instrText xml:space="preserve"> PAGEREF _Toc239275405 \h </w:instrText>
        </w:r>
        <w:r>
          <w:rPr>
            <w:noProof/>
            <w:webHidden/>
          </w:rPr>
        </w:r>
        <w:r>
          <w:rPr>
            <w:noProof/>
            <w:webHidden/>
          </w:rPr>
          <w:fldChar w:fldCharType="separate"/>
        </w:r>
        <w:r>
          <w:rPr>
            <w:noProof/>
            <w:webHidden/>
          </w:rPr>
          <w:t>22</w:t>
        </w:r>
        <w:r>
          <w:rPr>
            <w:noProof/>
            <w:webHidden/>
          </w:rPr>
          <w:fldChar w:fldCharType="end"/>
        </w:r>
      </w:hyperlink>
    </w:p>
    <w:p w14:paraId="31132AA3" w14:textId="446DCA9F" w:rsidR="00D32985" w:rsidRDefault="00D32985">
      <w:pPr>
        <w:pStyle w:val="TOC2"/>
        <w:tabs>
          <w:tab w:val="right" w:leader="dot" w:pos="10026"/>
        </w:tabs>
        <w:rPr>
          <w:noProof/>
        </w:rPr>
      </w:pPr>
      <w:hyperlink w:anchor="_Toc239275406" w:history="1">
        <w:r w:rsidRPr="006A3D46">
          <w:rPr>
            <w:rStyle w:val="Hyperlink"/>
            <w:noProof/>
          </w:rPr>
          <w:t>13.1 Decomposition Boundary</w:t>
        </w:r>
        <w:r>
          <w:rPr>
            <w:noProof/>
            <w:webHidden/>
          </w:rPr>
          <w:tab/>
        </w:r>
        <w:r>
          <w:rPr>
            <w:noProof/>
            <w:webHidden/>
          </w:rPr>
          <w:fldChar w:fldCharType="begin"/>
        </w:r>
        <w:r>
          <w:rPr>
            <w:noProof/>
            <w:webHidden/>
          </w:rPr>
          <w:instrText xml:space="preserve"> PAGEREF _Toc239275406 \h </w:instrText>
        </w:r>
        <w:r>
          <w:rPr>
            <w:noProof/>
            <w:webHidden/>
          </w:rPr>
        </w:r>
        <w:r>
          <w:rPr>
            <w:noProof/>
            <w:webHidden/>
          </w:rPr>
          <w:fldChar w:fldCharType="separate"/>
        </w:r>
        <w:r>
          <w:rPr>
            <w:noProof/>
            <w:webHidden/>
          </w:rPr>
          <w:t>22</w:t>
        </w:r>
        <w:r>
          <w:rPr>
            <w:noProof/>
            <w:webHidden/>
          </w:rPr>
          <w:fldChar w:fldCharType="end"/>
        </w:r>
      </w:hyperlink>
    </w:p>
    <w:p w14:paraId="47576DA1" w14:textId="6A2399F7" w:rsidR="00D32985" w:rsidRDefault="00D32985">
      <w:pPr>
        <w:pStyle w:val="TOC2"/>
        <w:tabs>
          <w:tab w:val="right" w:leader="dot" w:pos="10026"/>
        </w:tabs>
        <w:rPr>
          <w:noProof/>
        </w:rPr>
      </w:pPr>
      <w:hyperlink w:anchor="_Toc239275407" w:history="1">
        <w:r w:rsidRPr="006A3D46">
          <w:rPr>
            <w:rStyle w:val="Hyperlink"/>
            <w:noProof/>
          </w:rPr>
          <w:t>13.2 Subtask Record</w:t>
        </w:r>
        <w:r>
          <w:rPr>
            <w:noProof/>
            <w:webHidden/>
          </w:rPr>
          <w:tab/>
        </w:r>
        <w:r>
          <w:rPr>
            <w:noProof/>
            <w:webHidden/>
          </w:rPr>
          <w:fldChar w:fldCharType="begin"/>
        </w:r>
        <w:r>
          <w:rPr>
            <w:noProof/>
            <w:webHidden/>
          </w:rPr>
          <w:instrText xml:space="preserve"> PAGEREF _Toc239275407 \h </w:instrText>
        </w:r>
        <w:r>
          <w:rPr>
            <w:noProof/>
            <w:webHidden/>
          </w:rPr>
        </w:r>
        <w:r>
          <w:rPr>
            <w:noProof/>
            <w:webHidden/>
          </w:rPr>
          <w:fldChar w:fldCharType="separate"/>
        </w:r>
        <w:r>
          <w:rPr>
            <w:noProof/>
            <w:webHidden/>
          </w:rPr>
          <w:t>22</w:t>
        </w:r>
        <w:r>
          <w:rPr>
            <w:noProof/>
            <w:webHidden/>
          </w:rPr>
          <w:fldChar w:fldCharType="end"/>
        </w:r>
      </w:hyperlink>
    </w:p>
    <w:p w14:paraId="00159F18" w14:textId="2B0119AA" w:rsidR="00D32985" w:rsidRDefault="00D32985">
      <w:pPr>
        <w:pStyle w:val="TOC1"/>
        <w:tabs>
          <w:tab w:val="right" w:leader="dot" w:pos="10026"/>
        </w:tabs>
        <w:rPr>
          <w:noProof/>
        </w:rPr>
      </w:pPr>
      <w:hyperlink w:anchor="_Toc239275408" w:history="1">
        <w:r w:rsidRPr="006A3D46">
          <w:rPr>
            <w:rStyle w:val="Hyperlink"/>
            <w:noProof/>
          </w:rPr>
          <w:t>Delegated Authorization &amp; Identity Propagation</w:t>
        </w:r>
        <w:r>
          <w:rPr>
            <w:noProof/>
            <w:webHidden/>
          </w:rPr>
          <w:tab/>
        </w:r>
        <w:r>
          <w:rPr>
            <w:noProof/>
            <w:webHidden/>
          </w:rPr>
          <w:fldChar w:fldCharType="begin"/>
        </w:r>
        <w:r>
          <w:rPr>
            <w:noProof/>
            <w:webHidden/>
          </w:rPr>
          <w:instrText xml:space="preserve"> PAGEREF _Toc239275408 \h </w:instrText>
        </w:r>
        <w:r>
          <w:rPr>
            <w:noProof/>
            <w:webHidden/>
          </w:rPr>
        </w:r>
        <w:r>
          <w:rPr>
            <w:noProof/>
            <w:webHidden/>
          </w:rPr>
          <w:fldChar w:fldCharType="separate"/>
        </w:r>
        <w:r>
          <w:rPr>
            <w:noProof/>
            <w:webHidden/>
          </w:rPr>
          <w:t>23</w:t>
        </w:r>
        <w:r>
          <w:rPr>
            <w:noProof/>
            <w:webHidden/>
          </w:rPr>
          <w:fldChar w:fldCharType="end"/>
        </w:r>
      </w:hyperlink>
    </w:p>
    <w:p w14:paraId="58851AE2" w14:textId="62014F45" w:rsidR="00D32985" w:rsidRDefault="00D32985">
      <w:pPr>
        <w:pStyle w:val="TOC2"/>
        <w:tabs>
          <w:tab w:val="right" w:leader="dot" w:pos="10026"/>
        </w:tabs>
        <w:rPr>
          <w:noProof/>
        </w:rPr>
      </w:pPr>
      <w:hyperlink w:anchor="_Toc239275409" w:history="1">
        <w:r w:rsidRPr="006A3D46">
          <w:rPr>
            <w:rStyle w:val="Hyperlink"/>
            <w:noProof/>
          </w:rPr>
          <w:t>14.1 Current Authorization Propagation</w:t>
        </w:r>
        <w:r>
          <w:rPr>
            <w:noProof/>
            <w:webHidden/>
          </w:rPr>
          <w:tab/>
        </w:r>
        <w:r>
          <w:rPr>
            <w:noProof/>
            <w:webHidden/>
          </w:rPr>
          <w:fldChar w:fldCharType="begin"/>
        </w:r>
        <w:r>
          <w:rPr>
            <w:noProof/>
            <w:webHidden/>
          </w:rPr>
          <w:instrText xml:space="preserve"> PAGEREF _Toc239275409 \h </w:instrText>
        </w:r>
        <w:r>
          <w:rPr>
            <w:noProof/>
            <w:webHidden/>
          </w:rPr>
        </w:r>
        <w:r>
          <w:rPr>
            <w:noProof/>
            <w:webHidden/>
          </w:rPr>
          <w:fldChar w:fldCharType="separate"/>
        </w:r>
        <w:r>
          <w:rPr>
            <w:noProof/>
            <w:webHidden/>
          </w:rPr>
          <w:t>23</w:t>
        </w:r>
        <w:r>
          <w:rPr>
            <w:noProof/>
            <w:webHidden/>
          </w:rPr>
          <w:fldChar w:fldCharType="end"/>
        </w:r>
      </w:hyperlink>
    </w:p>
    <w:p w14:paraId="05652EAB" w14:textId="42D06204" w:rsidR="00D32985" w:rsidRDefault="00D32985">
      <w:pPr>
        <w:pStyle w:val="TOC2"/>
        <w:tabs>
          <w:tab w:val="right" w:leader="dot" w:pos="10026"/>
        </w:tabs>
        <w:rPr>
          <w:noProof/>
        </w:rPr>
      </w:pPr>
      <w:hyperlink w:anchor="_Toc239275410" w:history="1">
        <w:r w:rsidRPr="006A3D46">
          <w:rPr>
            <w:rStyle w:val="Hyperlink"/>
            <w:noProof/>
          </w:rPr>
          <w:t>14.2 Authorization Recheck</w:t>
        </w:r>
        <w:r>
          <w:rPr>
            <w:noProof/>
            <w:webHidden/>
          </w:rPr>
          <w:tab/>
        </w:r>
        <w:r>
          <w:rPr>
            <w:noProof/>
            <w:webHidden/>
          </w:rPr>
          <w:fldChar w:fldCharType="begin"/>
        </w:r>
        <w:r>
          <w:rPr>
            <w:noProof/>
            <w:webHidden/>
          </w:rPr>
          <w:instrText xml:space="preserve"> PAGEREF _Toc239275410 \h </w:instrText>
        </w:r>
        <w:r>
          <w:rPr>
            <w:noProof/>
            <w:webHidden/>
          </w:rPr>
        </w:r>
        <w:r>
          <w:rPr>
            <w:noProof/>
            <w:webHidden/>
          </w:rPr>
          <w:fldChar w:fldCharType="separate"/>
        </w:r>
        <w:r>
          <w:rPr>
            <w:noProof/>
            <w:webHidden/>
          </w:rPr>
          <w:t>23</w:t>
        </w:r>
        <w:r>
          <w:rPr>
            <w:noProof/>
            <w:webHidden/>
          </w:rPr>
          <w:fldChar w:fldCharType="end"/>
        </w:r>
      </w:hyperlink>
    </w:p>
    <w:p w14:paraId="15BBF9B7" w14:textId="5BE0F273" w:rsidR="00D32985" w:rsidRDefault="00D32985">
      <w:pPr>
        <w:pStyle w:val="TOC2"/>
        <w:tabs>
          <w:tab w:val="right" w:leader="dot" w:pos="10026"/>
        </w:tabs>
        <w:rPr>
          <w:noProof/>
        </w:rPr>
      </w:pPr>
      <w:hyperlink w:anchor="_Toc239275411" w:history="1">
        <w:r w:rsidRPr="006A3D46">
          <w:rPr>
            <w:rStyle w:val="Hyperlink"/>
            <w:noProof/>
          </w:rPr>
          <w:t>14.3 Recursive Delegation Boundary</w:t>
        </w:r>
        <w:r>
          <w:rPr>
            <w:noProof/>
            <w:webHidden/>
          </w:rPr>
          <w:tab/>
        </w:r>
        <w:r>
          <w:rPr>
            <w:noProof/>
            <w:webHidden/>
          </w:rPr>
          <w:fldChar w:fldCharType="begin"/>
        </w:r>
        <w:r>
          <w:rPr>
            <w:noProof/>
            <w:webHidden/>
          </w:rPr>
          <w:instrText xml:space="preserve"> PAGEREF _Toc239275411 \h </w:instrText>
        </w:r>
        <w:r>
          <w:rPr>
            <w:noProof/>
            <w:webHidden/>
          </w:rPr>
        </w:r>
        <w:r>
          <w:rPr>
            <w:noProof/>
            <w:webHidden/>
          </w:rPr>
          <w:fldChar w:fldCharType="separate"/>
        </w:r>
        <w:r>
          <w:rPr>
            <w:noProof/>
            <w:webHidden/>
          </w:rPr>
          <w:t>23</w:t>
        </w:r>
        <w:r>
          <w:rPr>
            <w:noProof/>
            <w:webHidden/>
          </w:rPr>
          <w:fldChar w:fldCharType="end"/>
        </w:r>
      </w:hyperlink>
    </w:p>
    <w:p w14:paraId="67679FAB" w14:textId="315E17BA" w:rsidR="00D32985" w:rsidRDefault="00D32985">
      <w:pPr>
        <w:pStyle w:val="TOC2"/>
        <w:tabs>
          <w:tab w:val="right" w:leader="dot" w:pos="10026"/>
        </w:tabs>
        <w:rPr>
          <w:noProof/>
        </w:rPr>
      </w:pPr>
      <w:hyperlink w:anchor="_Toc239275412" w:history="1">
        <w:r w:rsidRPr="006A3D46">
          <w:rPr>
            <w:rStyle w:val="Hyperlink"/>
            <w:noProof/>
          </w:rPr>
          <w:t>Human Review Focus</w:t>
        </w:r>
        <w:r>
          <w:rPr>
            <w:noProof/>
            <w:webHidden/>
          </w:rPr>
          <w:tab/>
        </w:r>
        <w:r>
          <w:rPr>
            <w:noProof/>
            <w:webHidden/>
          </w:rPr>
          <w:fldChar w:fldCharType="begin"/>
        </w:r>
        <w:r>
          <w:rPr>
            <w:noProof/>
            <w:webHidden/>
          </w:rPr>
          <w:instrText xml:space="preserve"> PAGEREF _Toc239275412 \h </w:instrText>
        </w:r>
        <w:r>
          <w:rPr>
            <w:noProof/>
            <w:webHidden/>
          </w:rPr>
        </w:r>
        <w:r>
          <w:rPr>
            <w:noProof/>
            <w:webHidden/>
          </w:rPr>
          <w:fldChar w:fldCharType="separate"/>
        </w:r>
        <w:r>
          <w:rPr>
            <w:noProof/>
            <w:webHidden/>
          </w:rPr>
          <w:t>23</w:t>
        </w:r>
        <w:r>
          <w:rPr>
            <w:noProof/>
            <w:webHidden/>
          </w:rPr>
          <w:fldChar w:fldCharType="end"/>
        </w:r>
      </w:hyperlink>
    </w:p>
    <w:p w14:paraId="0D655A30" w14:textId="63BDB9E8" w:rsidR="00D32985" w:rsidRDefault="00D32985">
      <w:pPr>
        <w:pStyle w:val="TOC1"/>
        <w:tabs>
          <w:tab w:val="right" w:leader="dot" w:pos="10026"/>
        </w:tabs>
        <w:rPr>
          <w:noProof/>
        </w:rPr>
      </w:pPr>
      <w:hyperlink w:anchor="_Toc239275413" w:history="1">
        <w:r w:rsidRPr="006A3D46">
          <w:rPr>
            <w:rStyle w:val="Hyperlink"/>
            <w:noProof/>
          </w:rPr>
          <w:t>Multi-Agent Coordination &amp; Conflict Handling</w:t>
        </w:r>
        <w:r>
          <w:rPr>
            <w:noProof/>
            <w:webHidden/>
          </w:rPr>
          <w:tab/>
        </w:r>
        <w:r>
          <w:rPr>
            <w:noProof/>
            <w:webHidden/>
          </w:rPr>
          <w:fldChar w:fldCharType="begin"/>
        </w:r>
        <w:r>
          <w:rPr>
            <w:noProof/>
            <w:webHidden/>
          </w:rPr>
          <w:instrText xml:space="preserve"> PAGEREF _Toc239275413 \h </w:instrText>
        </w:r>
        <w:r>
          <w:rPr>
            <w:noProof/>
            <w:webHidden/>
          </w:rPr>
        </w:r>
        <w:r>
          <w:rPr>
            <w:noProof/>
            <w:webHidden/>
          </w:rPr>
          <w:fldChar w:fldCharType="separate"/>
        </w:r>
        <w:r>
          <w:rPr>
            <w:noProof/>
            <w:webHidden/>
          </w:rPr>
          <w:t>24</w:t>
        </w:r>
        <w:r>
          <w:rPr>
            <w:noProof/>
            <w:webHidden/>
          </w:rPr>
          <w:fldChar w:fldCharType="end"/>
        </w:r>
      </w:hyperlink>
    </w:p>
    <w:p w14:paraId="0441889B" w14:textId="7706A1CB" w:rsidR="00D32985" w:rsidRDefault="00D32985">
      <w:pPr>
        <w:pStyle w:val="TOC2"/>
        <w:tabs>
          <w:tab w:val="right" w:leader="dot" w:pos="10026"/>
        </w:tabs>
        <w:rPr>
          <w:noProof/>
        </w:rPr>
      </w:pPr>
      <w:hyperlink w:anchor="_Toc239275414" w:history="1">
        <w:r w:rsidRPr="006A3D46">
          <w:rPr>
            <w:rStyle w:val="Hyperlink"/>
            <w:noProof/>
          </w:rPr>
          <w:t>15.1 Disagreement Is Not Resolved by Voting</w:t>
        </w:r>
        <w:r>
          <w:rPr>
            <w:noProof/>
            <w:webHidden/>
          </w:rPr>
          <w:tab/>
        </w:r>
        <w:r>
          <w:rPr>
            <w:noProof/>
            <w:webHidden/>
          </w:rPr>
          <w:fldChar w:fldCharType="begin"/>
        </w:r>
        <w:r>
          <w:rPr>
            <w:noProof/>
            <w:webHidden/>
          </w:rPr>
          <w:instrText xml:space="preserve"> PAGEREF _Toc239275414 \h </w:instrText>
        </w:r>
        <w:r>
          <w:rPr>
            <w:noProof/>
            <w:webHidden/>
          </w:rPr>
        </w:r>
        <w:r>
          <w:rPr>
            <w:noProof/>
            <w:webHidden/>
          </w:rPr>
          <w:fldChar w:fldCharType="separate"/>
        </w:r>
        <w:r>
          <w:rPr>
            <w:noProof/>
            <w:webHidden/>
          </w:rPr>
          <w:t>24</w:t>
        </w:r>
        <w:r>
          <w:rPr>
            <w:noProof/>
            <w:webHidden/>
          </w:rPr>
          <w:fldChar w:fldCharType="end"/>
        </w:r>
      </w:hyperlink>
    </w:p>
    <w:p w14:paraId="61225961" w14:textId="6312F930" w:rsidR="00D32985" w:rsidRDefault="00D32985">
      <w:pPr>
        <w:pStyle w:val="TOC2"/>
        <w:tabs>
          <w:tab w:val="right" w:leader="dot" w:pos="10026"/>
        </w:tabs>
        <w:rPr>
          <w:noProof/>
        </w:rPr>
      </w:pPr>
      <w:hyperlink w:anchor="_Toc239275415" w:history="1">
        <w:r w:rsidRPr="006A3D46">
          <w:rPr>
            <w:rStyle w:val="Hyperlink"/>
            <w:noProof/>
          </w:rPr>
          <w:t>15.2 Preserved Disagreement Record</w:t>
        </w:r>
        <w:r>
          <w:rPr>
            <w:noProof/>
            <w:webHidden/>
          </w:rPr>
          <w:tab/>
        </w:r>
        <w:r>
          <w:rPr>
            <w:noProof/>
            <w:webHidden/>
          </w:rPr>
          <w:fldChar w:fldCharType="begin"/>
        </w:r>
        <w:r>
          <w:rPr>
            <w:noProof/>
            <w:webHidden/>
          </w:rPr>
          <w:instrText xml:space="preserve"> PAGEREF _Toc239275415 \h </w:instrText>
        </w:r>
        <w:r>
          <w:rPr>
            <w:noProof/>
            <w:webHidden/>
          </w:rPr>
        </w:r>
        <w:r>
          <w:rPr>
            <w:noProof/>
            <w:webHidden/>
          </w:rPr>
          <w:fldChar w:fldCharType="separate"/>
        </w:r>
        <w:r>
          <w:rPr>
            <w:noProof/>
            <w:webHidden/>
          </w:rPr>
          <w:t>24</w:t>
        </w:r>
        <w:r>
          <w:rPr>
            <w:noProof/>
            <w:webHidden/>
          </w:rPr>
          <w:fldChar w:fldCharType="end"/>
        </w:r>
      </w:hyperlink>
    </w:p>
    <w:p w14:paraId="7DCBCB7B" w14:textId="7DD5D44C" w:rsidR="00D32985" w:rsidRDefault="00D32985">
      <w:pPr>
        <w:pStyle w:val="TOC1"/>
        <w:tabs>
          <w:tab w:val="right" w:leader="dot" w:pos="10026"/>
        </w:tabs>
        <w:rPr>
          <w:noProof/>
        </w:rPr>
      </w:pPr>
      <w:hyperlink w:anchor="_Toc239275416" w:history="1">
        <w:r w:rsidRPr="006A3D46">
          <w:rPr>
            <w:rStyle w:val="Hyperlink"/>
            <w:noProof/>
          </w:rPr>
          <w:t>Agent State, Checkpointing &amp; Resumption</w:t>
        </w:r>
        <w:r>
          <w:rPr>
            <w:noProof/>
            <w:webHidden/>
          </w:rPr>
          <w:tab/>
        </w:r>
        <w:r>
          <w:rPr>
            <w:noProof/>
            <w:webHidden/>
          </w:rPr>
          <w:fldChar w:fldCharType="begin"/>
        </w:r>
        <w:r>
          <w:rPr>
            <w:noProof/>
            <w:webHidden/>
          </w:rPr>
          <w:instrText xml:space="preserve"> PAGEREF _Toc239275416 \h </w:instrText>
        </w:r>
        <w:r>
          <w:rPr>
            <w:noProof/>
            <w:webHidden/>
          </w:rPr>
        </w:r>
        <w:r>
          <w:rPr>
            <w:noProof/>
            <w:webHidden/>
          </w:rPr>
          <w:fldChar w:fldCharType="separate"/>
        </w:r>
        <w:r>
          <w:rPr>
            <w:noProof/>
            <w:webHidden/>
          </w:rPr>
          <w:t>25</w:t>
        </w:r>
        <w:r>
          <w:rPr>
            <w:noProof/>
            <w:webHidden/>
          </w:rPr>
          <w:fldChar w:fldCharType="end"/>
        </w:r>
      </w:hyperlink>
    </w:p>
    <w:p w14:paraId="0E4A2772" w14:textId="684106F6" w:rsidR="00D32985" w:rsidRDefault="00D32985">
      <w:pPr>
        <w:pStyle w:val="TOC2"/>
        <w:tabs>
          <w:tab w:val="right" w:leader="dot" w:pos="10026"/>
        </w:tabs>
        <w:rPr>
          <w:noProof/>
        </w:rPr>
      </w:pPr>
      <w:hyperlink w:anchor="_Toc239275417" w:history="1">
        <w:r w:rsidRPr="006A3D46">
          <w:rPr>
            <w:rStyle w:val="Hyperlink"/>
            <w:noProof/>
          </w:rPr>
          <w:t>16.1 Run-Scoped State</w:t>
        </w:r>
        <w:r>
          <w:rPr>
            <w:noProof/>
            <w:webHidden/>
          </w:rPr>
          <w:tab/>
        </w:r>
        <w:r>
          <w:rPr>
            <w:noProof/>
            <w:webHidden/>
          </w:rPr>
          <w:fldChar w:fldCharType="begin"/>
        </w:r>
        <w:r>
          <w:rPr>
            <w:noProof/>
            <w:webHidden/>
          </w:rPr>
          <w:instrText xml:space="preserve"> PAGEREF _Toc239275417 \h </w:instrText>
        </w:r>
        <w:r>
          <w:rPr>
            <w:noProof/>
            <w:webHidden/>
          </w:rPr>
        </w:r>
        <w:r>
          <w:rPr>
            <w:noProof/>
            <w:webHidden/>
          </w:rPr>
          <w:fldChar w:fldCharType="separate"/>
        </w:r>
        <w:r>
          <w:rPr>
            <w:noProof/>
            <w:webHidden/>
          </w:rPr>
          <w:t>25</w:t>
        </w:r>
        <w:r>
          <w:rPr>
            <w:noProof/>
            <w:webHidden/>
          </w:rPr>
          <w:fldChar w:fldCharType="end"/>
        </w:r>
      </w:hyperlink>
    </w:p>
    <w:p w14:paraId="4DD7FA55" w14:textId="34C408AD" w:rsidR="00D32985" w:rsidRDefault="00D32985">
      <w:pPr>
        <w:pStyle w:val="TOC2"/>
        <w:tabs>
          <w:tab w:val="right" w:leader="dot" w:pos="10026"/>
        </w:tabs>
        <w:rPr>
          <w:noProof/>
        </w:rPr>
      </w:pPr>
      <w:hyperlink w:anchor="_Toc239275418" w:history="1">
        <w:r w:rsidRPr="006A3D46">
          <w:rPr>
            <w:rStyle w:val="Hyperlink"/>
            <w:noProof/>
          </w:rPr>
          <w:t>16.2 Memory Independence</w:t>
        </w:r>
        <w:r>
          <w:rPr>
            <w:noProof/>
            <w:webHidden/>
          </w:rPr>
          <w:tab/>
        </w:r>
        <w:r>
          <w:rPr>
            <w:noProof/>
            <w:webHidden/>
          </w:rPr>
          <w:fldChar w:fldCharType="begin"/>
        </w:r>
        <w:r>
          <w:rPr>
            <w:noProof/>
            <w:webHidden/>
          </w:rPr>
          <w:instrText xml:space="preserve"> PAGEREF _Toc239275418 \h </w:instrText>
        </w:r>
        <w:r>
          <w:rPr>
            <w:noProof/>
            <w:webHidden/>
          </w:rPr>
        </w:r>
        <w:r>
          <w:rPr>
            <w:noProof/>
            <w:webHidden/>
          </w:rPr>
          <w:fldChar w:fldCharType="separate"/>
        </w:r>
        <w:r>
          <w:rPr>
            <w:noProof/>
            <w:webHidden/>
          </w:rPr>
          <w:t>25</w:t>
        </w:r>
        <w:r>
          <w:rPr>
            <w:noProof/>
            <w:webHidden/>
          </w:rPr>
          <w:fldChar w:fldCharType="end"/>
        </w:r>
      </w:hyperlink>
    </w:p>
    <w:p w14:paraId="71AB7860" w14:textId="57655F46" w:rsidR="00D32985" w:rsidRDefault="00D32985">
      <w:pPr>
        <w:pStyle w:val="TOC2"/>
        <w:tabs>
          <w:tab w:val="right" w:leader="dot" w:pos="10026"/>
        </w:tabs>
        <w:rPr>
          <w:noProof/>
        </w:rPr>
      </w:pPr>
      <w:hyperlink w:anchor="_Toc239275419" w:history="1">
        <w:r w:rsidRPr="006A3D46">
          <w:rPr>
            <w:rStyle w:val="Hyperlink"/>
            <w:noProof/>
          </w:rPr>
          <w:t>16.3 Checkpoint Fields</w:t>
        </w:r>
        <w:r>
          <w:rPr>
            <w:noProof/>
            <w:webHidden/>
          </w:rPr>
          <w:tab/>
        </w:r>
        <w:r>
          <w:rPr>
            <w:noProof/>
            <w:webHidden/>
          </w:rPr>
          <w:fldChar w:fldCharType="begin"/>
        </w:r>
        <w:r>
          <w:rPr>
            <w:noProof/>
            <w:webHidden/>
          </w:rPr>
          <w:instrText xml:space="preserve"> PAGEREF _Toc239275419 \h </w:instrText>
        </w:r>
        <w:r>
          <w:rPr>
            <w:noProof/>
            <w:webHidden/>
          </w:rPr>
        </w:r>
        <w:r>
          <w:rPr>
            <w:noProof/>
            <w:webHidden/>
          </w:rPr>
          <w:fldChar w:fldCharType="separate"/>
        </w:r>
        <w:r>
          <w:rPr>
            <w:noProof/>
            <w:webHidden/>
          </w:rPr>
          <w:t>25</w:t>
        </w:r>
        <w:r>
          <w:rPr>
            <w:noProof/>
            <w:webHidden/>
          </w:rPr>
          <w:fldChar w:fldCharType="end"/>
        </w:r>
      </w:hyperlink>
    </w:p>
    <w:p w14:paraId="5A35F17C" w14:textId="43EDCFEE" w:rsidR="00D32985" w:rsidRDefault="00D32985">
      <w:pPr>
        <w:pStyle w:val="TOC2"/>
        <w:tabs>
          <w:tab w:val="right" w:leader="dot" w:pos="10026"/>
        </w:tabs>
        <w:rPr>
          <w:noProof/>
        </w:rPr>
      </w:pPr>
      <w:hyperlink w:anchor="_Toc239275420" w:history="1">
        <w:r w:rsidRPr="006A3D46">
          <w:rPr>
            <w:rStyle w:val="Hyperlink"/>
            <w:noProof/>
          </w:rPr>
          <w:t>Human Review Focus</w:t>
        </w:r>
        <w:r>
          <w:rPr>
            <w:noProof/>
            <w:webHidden/>
          </w:rPr>
          <w:tab/>
        </w:r>
        <w:r>
          <w:rPr>
            <w:noProof/>
            <w:webHidden/>
          </w:rPr>
          <w:fldChar w:fldCharType="begin"/>
        </w:r>
        <w:r>
          <w:rPr>
            <w:noProof/>
            <w:webHidden/>
          </w:rPr>
          <w:instrText xml:space="preserve"> PAGEREF _Toc239275420 \h </w:instrText>
        </w:r>
        <w:r>
          <w:rPr>
            <w:noProof/>
            <w:webHidden/>
          </w:rPr>
        </w:r>
        <w:r>
          <w:rPr>
            <w:noProof/>
            <w:webHidden/>
          </w:rPr>
          <w:fldChar w:fldCharType="separate"/>
        </w:r>
        <w:r>
          <w:rPr>
            <w:noProof/>
            <w:webHidden/>
          </w:rPr>
          <w:t>25</w:t>
        </w:r>
        <w:r>
          <w:rPr>
            <w:noProof/>
            <w:webHidden/>
          </w:rPr>
          <w:fldChar w:fldCharType="end"/>
        </w:r>
      </w:hyperlink>
    </w:p>
    <w:p w14:paraId="627E1090" w14:textId="0A561A11" w:rsidR="00D32985" w:rsidRDefault="00D32985">
      <w:pPr>
        <w:pStyle w:val="TOC1"/>
        <w:tabs>
          <w:tab w:val="right" w:leader="dot" w:pos="10026"/>
        </w:tabs>
        <w:rPr>
          <w:noProof/>
        </w:rPr>
      </w:pPr>
      <w:hyperlink w:anchor="_Toc239275421" w:history="1">
        <w:r w:rsidRPr="006A3D46">
          <w:rPr>
            <w:rStyle w:val="Hyperlink"/>
            <w:noProof/>
          </w:rPr>
          <w:t>Context Acquisition &amp; Memory-Service Integration</w:t>
        </w:r>
        <w:r>
          <w:rPr>
            <w:noProof/>
            <w:webHidden/>
          </w:rPr>
          <w:tab/>
        </w:r>
        <w:r>
          <w:rPr>
            <w:noProof/>
            <w:webHidden/>
          </w:rPr>
          <w:fldChar w:fldCharType="begin"/>
        </w:r>
        <w:r>
          <w:rPr>
            <w:noProof/>
            <w:webHidden/>
          </w:rPr>
          <w:instrText xml:space="preserve"> PAGEREF _Toc239275421 \h </w:instrText>
        </w:r>
        <w:r>
          <w:rPr>
            <w:noProof/>
            <w:webHidden/>
          </w:rPr>
        </w:r>
        <w:r>
          <w:rPr>
            <w:noProof/>
            <w:webHidden/>
          </w:rPr>
          <w:fldChar w:fldCharType="separate"/>
        </w:r>
        <w:r>
          <w:rPr>
            <w:noProof/>
            <w:webHidden/>
          </w:rPr>
          <w:t>26</w:t>
        </w:r>
        <w:r>
          <w:rPr>
            <w:noProof/>
            <w:webHidden/>
          </w:rPr>
          <w:fldChar w:fldCharType="end"/>
        </w:r>
      </w:hyperlink>
    </w:p>
    <w:p w14:paraId="194E6172" w14:textId="494334EA" w:rsidR="00D32985" w:rsidRDefault="00D32985">
      <w:pPr>
        <w:pStyle w:val="TOC2"/>
        <w:tabs>
          <w:tab w:val="right" w:leader="dot" w:pos="10026"/>
        </w:tabs>
        <w:rPr>
          <w:noProof/>
        </w:rPr>
      </w:pPr>
      <w:hyperlink w:anchor="_Toc239275422" w:history="1">
        <w:r w:rsidRPr="006A3D46">
          <w:rPr>
            <w:rStyle w:val="Hyperlink"/>
            <w:noProof/>
          </w:rPr>
          <w:t>17.1 Minimum-Necessary Context Acquisition</w:t>
        </w:r>
        <w:r>
          <w:rPr>
            <w:noProof/>
            <w:webHidden/>
          </w:rPr>
          <w:tab/>
        </w:r>
        <w:r>
          <w:rPr>
            <w:noProof/>
            <w:webHidden/>
          </w:rPr>
          <w:fldChar w:fldCharType="begin"/>
        </w:r>
        <w:r>
          <w:rPr>
            <w:noProof/>
            <w:webHidden/>
          </w:rPr>
          <w:instrText xml:space="preserve"> PAGEREF _Toc239275422 \h </w:instrText>
        </w:r>
        <w:r>
          <w:rPr>
            <w:noProof/>
            <w:webHidden/>
          </w:rPr>
        </w:r>
        <w:r>
          <w:rPr>
            <w:noProof/>
            <w:webHidden/>
          </w:rPr>
          <w:fldChar w:fldCharType="separate"/>
        </w:r>
        <w:r>
          <w:rPr>
            <w:noProof/>
            <w:webHidden/>
          </w:rPr>
          <w:t>26</w:t>
        </w:r>
        <w:r>
          <w:rPr>
            <w:noProof/>
            <w:webHidden/>
          </w:rPr>
          <w:fldChar w:fldCharType="end"/>
        </w:r>
      </w:hyperlink>
    </w:p>
    <w:p w14:paraId="6EFD12ED" w14:textId="0975F59E" w:rsidR="00D32985" w:rsidRDefault="00D32985">
      <w:pPr>
        <w:pStyle w:val="TOC2"/>
        <w:tabs>
          <w:tab w:val="right" w:leader="dot" w:pos="10026"/>
        </w:tabs>
        <w:rPr>
          <w:noProof/>
        </w:rPr>
      </w:pPr>
      <w:hyperlink w:anchor="_Toc239275423" w:history="1">
        <w:r w:rsidRPr="006A3D46">
          <w:rPr>
            <w:rStyle w:val="Hyperlink"/>
            <w:noProof/>
          </w:rPr>
          <w:t>17.2 Context Request Contract</w:t>
        </w:r>
        <w:r>
          <w:rPr>
            <w:noProof/>
            <w:webHidden/>
          </w:rPr>
          <w:tab/>
        </w:r>
        <w:r>
          <w:rPr>
            <w:noProof/>
            <w:webHidden/>
          </w:rPr>
          <w:fldChar w:fldCharType="begin"/>
        </w:r>
        <w:r>
          <w:rPr>
            <w:noProof/>
            <w:webHidden/>
          </w:rPr>
          <w:instrText xml:space="preserve"> PAGEREF _Toc239275423 \h </w:instrText>
        </w:r>
        <w:r>
          <w:rPr>
            <w:noProof/>
            <w:webHidden/>
          </w:rPr>
        </w:r>
        <w:r>
          <w:rPr>
            <w:noProof/>
            <w:webHidden/>
          </w:rPr>
          <w:fldChar w:fldCharType="separate"/>
        </w:r>
        <w:r>
          <w:rPr>
            <w:noProof/>
            <w:webHidden/>
          </w:rPr>
          <w:t>26</w:t>
        </w:r>
        <w:r>
          <w:rPr>
            <w:noProof/>
            <w:webHidden/>
          </w:rPr>
          <w:fldChar w:fldCharType="end"/>
        </w:r>
      </w:hyperlink>
    </w:p>
    <w:p w14:paraId="7DCBF6FE" w14:textId="2BFE41BB" w:rsidR="00D32985" w:rsidRDefault="00D32985">
      <w:pPr>
        <w:pStyle w:val="TOC1"/>
        <w:tabs>
          <w:tab w:val="right" w:leader="dot" w:pos="10026"/>
        </w:tabs>
        <w:rPr>
          <w:noProof/>
        </w:rPr>
      </w:pPr>
      <w:hyperlink w:anchor="_Toc239275424" w:history="1">
        <w:r w:rsidRPr="006A3D46">
          <w:rPr>
            <w:rStyle w:val="Hyperlink"/>
            <w:noProof/>
          </w:rPr>
          <w:t>Evidence &amp; Grounding Integration</w:t>
        </w:r>
        <w:r>
          <w:rPr>
            <w:noProof/>
            <w:webHidden/>
          </w:rPr>
          <w:tab/>
        </w:r>
        <w:r>
          <w:rPr>
            <w:noProof/>
            <w:webHidden/>
          </w:rPr>
          <w:fldChar w:fldCharType="begin"/>
        </w:r>
        <w:r>
          <w:rPr>
            <w:noProof/>
            <w:webHidden/>
          </w:rPr>
          <w:instrText xml:space="preserve"> PAGEREF _Toc239275424 \h </w:instrText>
        </w:r>
        <w:r>
          <w:rPr>
            <w:noProof/>
            <w:webHidden/>
          </w:rPr>
        </w:r>
        <w:r>
          <w:rPr>
            <w:noProof/>
            <w:webHidden/>
          </w:rPr>
          <w:fldChar w:fldCharType="separate"/>
        </w:r>
        <w:r>
          <w:rPr>
            <w:noProof/>
            <w:webHidden/>
          </w:rPr>
          <w:t>27</w:t>
        </w:r>
        <w:r>
          <w:rPr>
            <w:noProof/>
            <w:webHidden/>
          </w:rPr>
          <w:fldChar w:fldCharType="end"/>
        </w:r>
      </w:hyperlink>
    </w:p>
    <w:p w14:paraId="14CF79DE" w14:textId="46321257" w:rsidR="00D32985" w:rsidRDefault="00D32985">
      <w:pPr>
        <w:pStyle w:val="TOC2"/>
        <w:tabs>
          <w:tab w:val="right" w:leader="dot" w:pos="10026"/>
        </w:tabs>
        <w:rPr>
          <w:noProof/>
        </w:rPr>
      </w:pPr>
      <w:hyperlink w:anchor="_Toc239275425" w:history="1">
        <w:r w:rsidRPr="006A3D46">
          <w:rPr>
            <w:rStyle w:val="Hyperlink"/>
            <w:noProof/>
          </w:rPr>
          <w:t>18.1 Grounding Boundary</w:t>
        </w:r>
        <w:r>
          <w:rPr>
            <w:noProof/>
            <w:webHidden/>
          </w:rPr>
          <w:tab/>
        </w:r>
        <w:r>
          <w:rPr>
            <w:noProof/>
            <w:webHidden/>
          </w:rPr>
          <w:fldChar w:fldCharType="begin"/>
        </w:r>
        <w:r>
          <w:rPr>
            <w:noProof/>
            <w:webHidden/>
          </w:rPr>
          <w:instrText xml:space="preserve"> PAGEREF _Toc239275425 \h </w:instrText>
        </w:r>
        <w:r>
          <w:rPr>
            <w:noProof/>
            <w:webHidden/>
          </w:rPr>
        </w:r>
        <w:r>
          <w:rPr>
            <w:noProof/>
            <w:webHidden/>
          </w:rPr>
          <w:fldChar w:fldCharType="separate"/>
        </w:r>
        <w:r>
          <w:rPr>
            <w:noProof/>
            <w:webHidden/>
          </w:rPr>
          <w:t>27</w:t>
        </w:r>
        <w:r>
          <w:rPr>
            <w:noProof/>
            <w:webHidden/>
          </w:rPr>
          <w:fldChar w:fldCharType="end"/>
        </w:r>
      </w:hyperlink>
    </w:p>
    <w:p w14:paraId="7682FC68" w14:textId="4CD1AB98" w:rsidR="00D32985" w:rsidRDefault="00D32985">
      <w:pPr>
        <w:pStyle w:val="TOC2"/>
        <w:tabs>
          <w:tab w:val="right" w:leader="dot" w:pos="10026"/>
        </w:tabs>
        <w:rPr>
          <w:noProof/>
        </w:rPr>
      </w:pPr>
      <w:hyperlink w:anchor="_Toc239275426" w:history="1">
        <w:r w:rsidRPr="006A3D46">
          <w:rPr>
            <w:rStyle w:val="Hyperlink"/>
            <w:noProof/>
          </w:rPr>
          <w:t>18.2 Grounding Package</w:t>
        </w:r>
        <w:r>
          <w:rPr>
            <w:noProof/>
            <w:webHidden/>
          </w:rPr>
          <w:tab/>
        </w:r>
        <w:r>
          <w:rPr>
            <w:noProof/>
            <w:webHidden/>
          </w:rPr>
          <w:fldChar w:fldCharType="begin"/>
        </w:r>
        <w:r>
          <w:rPr>
            <w:noProof/>
            <w:webHidden/>
          </w:rPr>
          <w:instrText xml:space="preserve"> PAGEREF _Toc239275426 \h </w:instrText>
        </w:r>
        <w:r>
          <w:rPr>
            <w:noProof/>
            <w:webHidden/>
          </w:rPr>
        </w:r>
        <w:r>
          <w:rPr>
            <w:noProof/>
            <w:webHidden/>
          </w:rPr>
          <w:fldChar w:fldCharType="separate"/>
        </w:r>
        <w:r>
          <w:rPr>
            <w:noProof/>
            <w:webHidden/>
          </w:rPr>
          <w:t>27</w:t>
        </w:r>
        <w:r>
          <w:rPr>
            <w:noProof/>
            <w:webHidden/>
          </w:rPr>
          <w:fldChar w:fldCharType="end"/>
        </w:r>
      </w:hyperlink>
    </w:p>
    <w:p w14:paraId="1A1A1BEB" w14:textId="74EC8CC7" w:rsidR="00D32985" w:rsidRDefault="00D32985">
      <w:pPr>
        <w:pStyle w:val="TOC1"/>
        <w:tabs>
          <w:tab w:val="right" w:leader="dot" w:pos="10026"/>
        </w:tabs>
        <w:rPr>
          <w:noProof/>
        </w:rPr>
      </w:pPr>
      <w:hyperlink w:anchor="_Toc239275427" w:history="1">
        <w:r w:rsidRPr="006A3D46">
          <w:rPr>
            <w:rStyle w:val="Hyperlink"/>
            <w:noProof/>
          </w:rPr>
          <w:t>Tool Gateway Integration</w:t>
        </w:r>
        <w:r>
          <w:rPr>
            <w:noProof/>
            <w:webHidden/>
          </w:rPr>
          <w:tab/>
        </w:r>
        <w:r>
          <w:rPr>
            <w:noProof/>
            <w:webHidden/>
          </w:rPr>
          <w:fldChar w:fldCharType="begin"/>
        </w:r>
        <w:r>
          <w:rPr>
            <w:noProof/>
            <w:webHidden/>
          </w:rPr>
          <w:instrText xml:space="preserve"> PAGEREF _Toc239275427 \h </w:instrText>
        </w:r>
        <w:r>
          <w:rPr>
            <w:noProof/>
            <w:webHidden/>
          </w:rPr>
        </w:r>
        <w:r>
          <w:rPr>
            <w:noProof/>
            <w:webHidden/>
          </w:rPr>
          <w:fldChar w:fldCharType="separate"/>
        </w:r>
        <w:r>
          <w:rPr>
            <w:noProof/>
            <w:webHidden/>
          </w:rPr>
          <w:t>28</w:t>
        </w:r>
        <w:r>
          <w:rPr>
            <w:noProof/>
            <w:webHidden/>
          </w:rPr>
          <w:fldChar w:fldCharType="end"/>
        </w:r>
      </w:hyperlink>
    </w:p>
    <w:p w14:paraId="76ADBCD7" w14:textId="38CDBD05" w:rsidR="00D32985" w:rsidRDefault="00D32985">
      <w:pPr>
        <w:pStyle w:val="TOC2"/>
        <w:tabs>
          <w:tab w:val="right" w:leader="dot" w:pos="10026"/>
        </w:tabs>
        <w:rPr>
          <w:noProof/>
        </w:rPr>
      </w:pPr>
      <w:hyperlink w:anchor="_Toc239275428" w:history="1">
        <w:r w:rsidRPr="006A3D46">
          <w:rPr>
            <w:rStyle w:val="Hyperlink"/>
            <w:noProof/>
          </w:rPr>
          <w:t>19.1 Tool Gateway Mandate</w:t>
        </w:r>
        <w:r>
          <w:rPr>
            <w:noProof/>
            <w:webHidden/>
          </w:rPr>
          <w:tab/>
        </w:r>
        <w:r>
          <w:rPr>
            <w:noProof/>
            <w:webHidden/>
          </w:rPr>
          <w:fldChar w:fldCharType="begin"/>
        </w:r>
        <w:r>
          <w:rPr>
            <w:noProof/>
            <w:webHidden/>
          </w:rPr>
          <w:instrText xml:space="preserve"> PAGEREF _Toc239275428 \h </w:instrText>
        </w:r>
        <w:r>
          <w:rPr>
            <w:noProof/>
            <w:webHidden/>
          </w:rPr>
        </w:r>
        <w:r>
          <w:rPr>
            <w:noProof/>
            <w:webHidden/>
          </w:rPr>
          <w:fldChar w:fldCharType="separate"/>
        </w:r>
        <w:r>
          <w:rPr>
            <w:noProof/>
            <w:webHidden/>
          </w:rPr>
          <w:t>28</w:t>
        </w:r>
        <w:r>
          <w:rPr>
            <w:noProof/>
            <w:webHidden/>
          </w:rPr>
          <w:fldChar w:fldCharType="end"/>
        </w:r>
      </w:hyperlink>
    </w:p>
    <w:p w14:paraId="02328656" w14:textId="76070B61" w:rsidR="00D32985" w:rsidRDefault="00D32985">
      <w:pPr>
        <w:pStyle w:val="TOC2"/>
        <w:tabs>
          <w:tab w:val="right" w:leader="dot" w:pos="10026"/>
        </w:tabs>
        <w:rPr>
          <w:noProof/>
        </w:rPr>
      </w:pPr>
      <w:hyperlink w:anchor="_Toc239275429" w:history="1">
        <w:r w:rsidRPr="006A3D46">
          <w:rPr>
            <w:rStyle w:val="Hyperlink"/>
            <w:noProof/>
          </w:rPr>
          <w:t>19.2 Gateway Contract</w:t>
        </w:r>
        <w:r>
          <w:rPr>
            <w:noProof/>
            <w:webHidden/>
          </w:rPr>
          <w:tab/>
        </w:r>
        <w:r>
          <w:rPr>
            <w:noProof/>
            <w:webHidden/>
          </w:rPr>
          <w:fldChar w:fldCharType="begin"/>
        </w:r>
        <w:r>
          <w:rPr>
            <w:noProof/>
            <w:webHidden/>
          </w:rPr>
          <w:instrText xml:space="preserve"> PAGEREF _Toc239275429 \h </w:instrText>
        </w:r>
        <w:r>
          <w:rPr>
            <w:noProof/>
            <w:webHidden/>
          </w:rPr>
        </w:r>
        <w:r>
          <w:rPr>
            <w:noProof/>
            <w:webHidden/>
          </w:rPr>
          <w:fldChar w:fldCharType="separate"/>
        </w:r>
        <w:r>
          <w:rPr>
            <w:noProof/>
            <w:webHidden/>
          </w:rPr>
          <w:t>28</w:t>
        </w:r>
        <w:r>
          <w:rPr>
            <w:noProof/>
            <w:webHidden/>
          </w:rPr>
          <w:fldChar w:fldCharType="end"/>
        </w:r>
      </w:hyperlink>
    </w:p>
    <w:p w14:paraId="67583907" w14:textId="1DAB0DC5" w:rsidR="00D32985" w:rsidRDefault="00D32985">
      <w:pPr>
        <w:pStyle w:val="TOC1"/>
        <w:tabs>
          <w:tab w:val="right" w:leader="dot" w:pos="10026"/>
        </w:tabs>
        <w:rPr>
          <w:noProof/>
        </w:rPr>
      </w:pPr>
      <w:hyperlink w:anchor="_Toc239275430" w:history="1">
        <w:r w:rsidRPr="006A3D46">
          <w:rPr>
            <w:rStyle w:val="Hyperlink"/>
            <w:noProof/>
          </w:rPr>
          <w:t>Read-Only vs State-Changing Tool Classes</w:t>
        </w:r>
        <w:r>
          <w:rPr>
            <w:noProof/>
            <w:webHidden/>
          </w:rPr>
          <w:tab/>
        </w:r>
        <w:r>
          <w:rPr>
            <w:noProof/>
            <w:webHidden/>
          </w:rPr>
          <w:fldChar w:fldCharType="begin"/>
        </w:r>
        <w:r>
          <w:rPr>
            <w:noProof/>
            <w:webHidden/>
          </w:rPr>
          <w:instrText xml:space="preserve"> PAGEREF _Toc239275430 \h </w:instrText>
        </w:r>
        <w:r>
          <w:rPr>
            <w:noProof/>
            <w:webHidden/>
          </w:rPr>
        </w:r>
        <w:r>
          <w:rPr>
            <w:noProof/>
            <w:webHidden/>
          </w:rPr>
          <w:fldChar w:fldCharType="separate"/>
        </w:r>
        <w:r>
          <w:rPr>
            <w:noProof/>
            <w:webHidden/>
          </w:rPr>
          <w:t>29</w:t>
        </w:r>
        <w:r>
          <w:rPr>
            <w:noProof/>
            <w:webHidden/>
          </w:rPr>
          <w:fldChar w:fldCharType="end"/>
        </w:r>
      </w:hyperlink>
    </w:p>
    <w:p w14:paraId="3E90ACB1" w14:textId="05C6F5E7" w:rsidR="00D32985" w:rsidRDefault="00D32985">
      <w:pPr>
        <w:pStyle w:val="TOC2"/>
        <w:tabs>
          <w:tab w:val="right" w:leader="dot" w:pos="10026"/>
        </w:tabs>
        <w:rPr>
          <w:noProof/>
        </w:rPr>
      </w:pPr>
      <w:hyperlink w:anchor="_Toc239275431" w:history="1">
        <w:r w:rsidRPr="006A3D46">
          <w:rPr>
            <w:rStyle w:val="Hyperlink"/>
            <w:noProof/>
          </w:rPr>
          <w:t>20.1 Read-Only Does Not Mean Harmless</w:t>
        </w:r>
        <w:r>
          <w:rPr>
            <w:noProof/>
            <w:webHidden/>
          </w:rPr>
          <w:tab/>
        </w:r>
        <w:r>
          <w:rPr>
            <w:noProof/>
            <w:webHidden/>
          </w:rPr>
          <w:fldChar w:fldCharType="begin"/>
        </w:r>
        <w:r>
          <w:rPr>
            <w:noProof/>
            <w:webHidden/>
          </w:rPr>
          <w:instrText xml:space="preserve"> PAGEREF _Toc239275431 \h </w:instrText>
        </w:r>
        <w:r>
          <w:rPr>
            <w:noProof/>
            <w:webHidden/>
          </w:rPr>
        </w:r>
        <w:r>
          <w:rPr>
            <w:noProof/>
            <w:webHidden/>
          </w:rPr>
          <w:fldChar w:fldCharType="separate"/>
        </w:r>
        <w:r>
          <w:rPr>
            <w:noProof/>
            <w:webHidden/>
          </w:rPr>
          <w:t>29</w:t>
        </w:r>
        <w:r>
          <w:rPr>
            <w:noProof/>
            <w:webHidden/>
          </w:rPr>
          <w:fldChar w:fldCharType="end"/>
        </w:r>
      </w:hyperlink>
    </w:p>
    <w:p w14:paraId="4F3DE967" w14:textId="39A31044" w:rsidR="00D32985" w:rsidRDefault="00D32985">
      <w:pPr>
        <w:pStyle w:val="TOC2"/>
        <w:tabs>
          <w:tab w:val="right" w:leader="dot" w:pos="10026"/>
        </w:tabs>
        <w:rPr>
          <w:noProof/>
        </w:rPr>
      </w:pPr>
      <w:hyperlink w:anchor="_Toc239275432" w:history="1">
        <w:r w:rsidRPr="006A3D46">
          <w:rPr>
            <w:rStyle w:val="Hyperlink"/>
            <w:noProof/>
          </w:rPr>
          <w:t>20.2 Tool Risk Classes</w:t>
        </w:r>
        <w:r>
          <w:rPr>
            <w:noProof/>
            <w:webHidden/>
          </w:rPr>
          <w:tab/>
        </w:r>
        <w:r>
          <w:rPr>
            <w:noProof/>
            <w:webHidden/>
          </w:rPr>
          <w:fldChar w:fldCharType="begin"/>
        </w:r>
        <w:r>
          <w:rPr>
            <w:noProof/>
            <w:webHidden/>
          </w:rPr>
          <w:instrText xml:space="preserve"> PAGEREF _Toc239275432 \h </w:instrText>
        </w:r>
        <w:r>
          <w:rPr>
            <w:noProof/>
            <w:webHidden/>
          </w:rPr>
        </w:r>
        <w:r>
          <w:rPr>
            <w:noProof/>
            <w:webHidden/>
          </w:rPr>
          <w:fldChar w:fldCharType="separate"/>
        </w:r>
        <w:r>
          <w:rPr>
            <w:noProof/>
            <w:webHidden/>
          </w:rPr>
          <w:t>29</w:t>
        </w:r>
        <w:r>
          <w:rPr>
            <w:noProof/>
            <w:webHidden/>
          </w:rPr>
          <w:fldChar w:fldCharType="end"/>
        </w:r>
      </w:hyperlink>
    </w:p>
    <w:p w14:paraId="152FEBDD" w14:textId="736EE5AC" w:rsidR="00D32985" w:rsidRDefault="00D32985">
      <w:pPr>
        <w:pStyle w:val="TOC1"/>
        <w:tabs>
          <w:tab w:val="right" w:leader="dot" w:pos="10026"/>
        </w:tabs>
        <w:rPr>
          <w:noProof/>
        </w:rPr>
      </w:pPr>
      <w:hyperlink w:anchor="_Toc239275433" w:history="1">
        <w:r w:rsidRPr="006A3D46">
          <w:rPr>
            <w:rStyle w:val="Hyperlink"/>
            <w:noProof/>
          </w:rPr>
          <w:t>Human Approval, Confirmation &amp; Execution Boundary</w:t>
        </w:r>
        <w:r>
          <w:rPr>
            <w:noProof/>
            <w:webHidden/>
          </w:rPr>
          <w:tab/>
        </w:r>
        <w:r>
          <w:rPr>
            <w:noProof/>
            <w:webHidden/>
          </w:rPr>
          <w:fldChar w:fldCharType="begin"/>
        </w:r>
        <w:r>
          <w:rPr>
            <w:noProof/>
            <w:webHidden/>
          </w:rPr>
          <w:instrText xml:space="preserve"> PAGEREF _Toc239275433 \h </w:instrText>
        </w:r>
        <w:r>
          <w:rPr>
            <w:noProof/>
            <w:webHidden/>
          </w:rPr>
        </w:r>
        <w:r>
          <w:rPr>
            <w:noProof/>
            <w:webHidden/>
          </w:rPr>
          <w:fldChar w:fldCharType="separate"/>
        </w:r>
        <w:r>
          <w:rPr>
            <w:noProof/>
            <w:webHidden/>
          </w:rPr>
          <w:t>30</w:t>
        </w:r>
        <w:r>
          <w:rPr>
            <w:noProof/>
            <w:webHidden/>
          </w:rPr>
          <w:fldChar w:fldCharType="end"/>
        </w:r>
      </w:hyperlink>
    </w:p>
    <w:p w14:paraId="6A782FC9" w14:textId="139EE550" w:rsidR="00D32985" w:rsidRDefault="00D32985">
      <w:pPr>
        <w:pStyle w:val="TOC2"/>
        <w:tabs>
          <w:tab w:val="right" w:leader="dot" w:pos="10026"/>
        </w:tabs>
        <w:rPr>
          <w:noProof/>
        </w:rPr>
      </w:pPr>
      <w:hyperlink w:anchor="_Toc239275434" w:history="1">
        <w:r w:rsidRPr="006A3D46">
          <w:rPr>
            <w:rStyle w:val="Hyperlink"/>
            <w:noProof/>
          </w:rPr>
          <w:t>21.1 Consequential-Action Sequence</w:t>
        </w:r>
        <w:r>
          <w:rPr>
            <w:noProof/>
            <w:webHidden/>
          </w:rPr>
          <w:tab/>
        </w:r>
        <w:r>
          <w:rPr>
            <w:noProof/>
            <w:webHidden/>
          </w:rPr>
          <w:fldChar w:fldCharType="begin"/>
        </w:r>
        <w:r>
          <w:rPr>
            <w:noProof/>
            <w:webHidden/>
          </w:rPr>
          <w:instrText xml:space="preserve"> PAGEREF _Toc239275434 \h </w:instrText>
        </w:r>
        <w:r>
          <w:rPr>
            <w:noProof/>
            <w:webHidden/>
          </w:rPr>
        </w:r>
        <w:r>
          <w:rPr>
            <w:noProof/>
            <w:webHidden/>
          </w:rPr>
          <w:fldChar w:fldCharType="separate"/>
        </w:r>
        <w:r>
          <w:rPr>
            <w:noProof/>
            <w:webHidden/>
          </w:rPr>
          <w:t>30</w:t>
        </w:r>
        <w:r>
          <w:rPr>
            <w:noProof/>
            <w:webHidden/>
          </w:rPr>
          <w:fldChar w:fldCharType="end"/>
        </w:r>
      </w:hyperlink>
    </w:p>
    <w:p w14:paraId="1FCE1C32" w14:textId="31F4C6D0" w:rsidR="00D32985" w:rsidRDefault="00D32985">
      <w:pPr>
        <w:pStyle w:val="TOC2"/>
        <w:tabs>
          <w:tab w:val="right" w:leader="dot" w:pos="10026"/>
        </w:tabs>
        <w:rPr>
          <w:noProof/>
        </w:rPr>
      </w:pPr>
      <w:hyperlink w:anchor="_Toc239275435" w:history="1">
        <w:r w:rsidRPr="006A3D46">
          <w:rPr>
            <w:rStyle w:val="Hyperlink"/>
            <w:noProof/>
          </w:rPr>
          <w:t>21.2 Execution Boundary Table</w:t>
        </w:r>
        <w:r>
          <w:rPr>
            <w:noProof/>
            <w:webHidden/>
          </w:rPr>
          <w:tab/>
        </w:r>
        <w:r>
          <w:rPr>
            <w:noProof/>
            <w:webHidden/>
          </w:rPr>
          <w:fldChar w:fldCharType="begin"/>
        </w:r>
        <w:r>
          <w:rPr>
            <w:noProof/>
            <w:webHidden/>
          </w:rPr>
          <w:instrText xml:space="preserve"> PAGEREF _Toc239275435 \h </w:instrText>
        </w:r>
        <w:r>
          <w:rPr>
            <w:noProof/>
            <w:webHidden/>
          </w:rPr>
        </w:r>
        <w:r>
          <w:rPr>
            <w:noProof/>
            <w:webHidden/>
          </w:rPr>
          <w:fldChar w:fldCharType="separate"/>
        </w:r>
        <w:r>
          <w:rPr>
            <w:noProof/>
            <w:webHidden/>
          </w:rPr>
          <w:t>30</w:t>
        </w:r>
        <w:r>
          <w:rPr>
            <w:noProof/>
            <w:webHidden/>
          </w:rPr>
          <w:fldChar w:fldCharType="end"/>
        </w:r>
      </w:hyperlink>
    </w:p>
    <w:p w14:paraId="411C6C67" w14:textId="299D85F7" w:rsidR="00D32985" w:rsidRDefault="00D32985">
      <w:pPr>
        <w:pStyle w:val="TOC1"/>
        <w:tabs>
          <w:tab w:val="right" w:leader="dot" w:pos="10026"/>
        </w:tabs>
        <w:rPr>
          <w:noProof/>
        </w:rPr>
      </w:pPr>
      <w:hyperlink w:anchor="_Toc239275436" w:history="1">
        <w:r w:rsidRPr="006A3D46">
          <w:rPr>
            <w:rStyle w:val="Hyperlink"/>
            <w:noProof/>
          </w:rPr>
          <w:t>Agent-to-Agent Tool Delegation</w:t>
        </w:r>
        <w:r>
          <w:rPr>
            <w:noProof/>
            <w:webHidden/>
          </w:rPr>
          <w:tab/>
        </w:r>
        <w:r>
          <w:rPr>
            <w:noProof/>
            <w:webHidden/>
          </w:rPr>
          <w:fldChar w:fldCharType="begin"/>
        </w:r>
        <w:r>
          <w:rPr>
            <w:noProof/>
            <w:webHidden/>
          </w:rPr>
          <w:instrText xml:space="preserve"> PAGEREF _Toc239275436 \h </w:instrText>
        </w:r>
        <w:r>
          <w:rPr>
            <w:noProof/>
            <w:webHidden/>
          </w:rPr>
        </w:r>
        <w:r>
          <w:rPr>
            <w:noProof/>
            <w:webHidden/>
          </w:rPr>
          <w:fldChar w:fldCharType="separate"/>
        </w:r>
        <w:r>
          <w:rPr>
            <w:noProof/>
            <w:webHidden/>
          </w:rPr>
          <w:t>31</w:t>
        </w:r>
        <w:r>
          <w:rPr>
            <w:noProof/>
            <w:webHidden/>
          </w:rPr>
          <w:fldChar w:fldCharType="end"/>
        </w:r>
      </w:hyperlink>
    </w:p>
    <w:p w14:paraId="7A7774C5" w14:textId="14CA15C7" w:rsidR="00D32985" w:rsidRDefault="00D32985">
      <w:pPr>
        <w:pStyle w:val="TOC2"/>
        <w:tabs>
          <w:tab w:val="right" w:leader="dot" w:pos="10026"/>
        </w:tabs>
        <w:rPr>
          <w:noProof/>
        </w:rPr>
      </w:pPr>
      <w:hyperlink w:anchor="_Toc239275437" w:history="1">
        <w:r w:rsidRPr="006A3D46">
          <w:rPr>
            <w:rStyle w:val="Hyperlink"/>
            <w:noProof/>
          </w:rPr>
          <w:t>22.1 Delegation Without Escalation</w:t>
        </w:r>
        <w:r>
          <w:rPr>
            <w:noProof/>
            <w:webHidden/>
          </w:rPr>
          <w:tab/>
        </w:r>
        <w:r>
          <w:rPr>
            <w:noProof/>
            <w:webHidden/>
          </w:rPr>
          <w:fldChar w:fldCharType="begin"/>
        </w:r>
        <w:r>
          <w:rPr>
            <w:noProof/>
            <w:webHidden/>
          </w:rPr>
          <w:instrText xml:space="preserve"> PAGEREF _Toc239275437 \h </w:instrText>
        </w:r>
        <w:r>
          <w:rPr>
            <w:noProof/>
            <w:webHidden/>
          </w:rPr>
        </w:r>
        <w:r>
          <w:rPr>
            <w:noProof/>
            <w:webHidden/>
          </w:rPr>
          <w:fldChar w:fldCharType="separate"/>
        </w:r>
        <w:r>
          <w:rPr>
            <w:noProof/>
            <w:webHidden/>
          </w:rPr>
          <w:t>31</w:t>
        </w:r>
        <w:r>
          <w:rPr>
            <w:noProof/>
            <w:webHidden/>
          </w:rPr>
          <w:fldChar w:fldCharType="end"/>
        </w:r>
      </w:hyperlink>
    </w:p>
    <w:p w14:paraId="53C7A319" w14:textId="77978FF8" w:rsidR="00D32985" w:rsidRDefault="00D32985">
      <w:pPr>
        <w:pStyle w:val="TOC2"/>
        <w:tabs>
          <w:tab w:val="right" w:leader="dot" w:pos="10026"/>
        </w:tabs>
        <w:rPr>
          <w:noProof/>
        </w:rPr>
      </w:pPr>
      <w:hyperlink w:anchor="_Toc239275438" w:history="1">
        <w:r w:rsidRPr="006A3D46">
          <w:rPr>
            <w:rStyle w:val="Hyperlink"/>
            <w:noProof/>
          </w:rPr>
          <w:t>22.2 Delegation Record</w:t>
        </w:r>
        <w:r>
          <w:rPr>
            <w:noProof/>
            <w:webHidden/>
          </w:rPr>
          <w:tab/>
        </w:r>
        <w:r>
          <w:rPr>
            <w:noProof/>
            <w:webHidden/>
          </w:rPr>
          <w:fldChar w:fldCharType="begin"/>
        </w:r>
        <w:r>
          <w:rPr>
            <w:noProof/>
            <w:webHidden/>
          </w:rPr>
          <w:instrText xml:space="preserve"> PAGEREF _Toc239275438 \h </w:instrText>
        </w:r>
        <w:r>
          <w:rPr>
            <w:noProof/>
            <w:webHidden/>
          </w:rPr>
        </w:r>
        <w:r>
          <w:rPr>
            <w:noProof/>
            <w:webHidden/>
          </w:rPr>
          <w:fldChar w:fldCharType="separate"/>
        </w:r>
        <w:r>
          <w:rPr>
            <w:noProof/>
            <w:webHidden/>
          </w:rPr>
          <w:t>31</w:t>
        </w:r>
        <w:r>
          <w:rPr>
            <w:noProof/>
            <w:webHidden/>
          </w:rPr>
          <w:fldChar w:fldCharType="end"/>
        </w:r>
      </w:hyperlink>
    </w:p>
    <w:p w14:paraId="2CC8E7E6" w14:textId="6992E4C4" w:rsidR="00D32985" w:rsidRDefault="00D32985">
      <w:pPr>
        <w:pStyle w:val="TOC2"/>
        <w:tabs>
          <w:tab w:val="right" w:leader="dot" w:pos="10026"/>
        </w:tabs>
        <w:rPr>
          <w:noProof/>
        </w:rPr>
      </w:pPr>
      <w:hyperlink w:anchor="_Toc239275439" w:history="1">
        <w:r w:rsidRPr="006A3D46">
          <w:rPr>
            <w:rStyle w:val="Hyperlink"/>
            <w:noProof/>
          </w:rPr>
          <w:t>Human Review Focus</w:t>
        </w:r>
        <w:r>
          <w:rPr>
            <w:noProof/>
            <w:webHidden/>
          </w:rPr>
          <w:tab/>
        </w:r>
        <w:r>
          <w:rPr>
            <w:noProof/>
            <w:webHidden/>
          </w:rPr>
          <w:fldChar w:fldCharType="begin"/>
        </w:r>
        <w:r>
          <w:rPr>
            <w:noProof/>
            <w:webHidden/>
          </w:rPr>
          <w:instrText xml:space="preserve"> PAGEREF _Toc239275439 \h </w:instrText>
        </w:r>
        <w:r>
          <w:rPr>
            <w:noProof/>
            <w:webHidden/>
          </w:rPr>
        </w:r>
        <w:r>
          <w:rPr>
            <w:noProof/>
            <w:webHidden/>
          </w:rPr>
          <w:fldChar w:fldCharType="separate"/>
        </w:r>
        <w:r>
          <w:rPr>
            <w:noProof/>
            <w:webHidden/>
          </w:rPr>
          <w:t>31</w:t>
        </w:r>
        <w:r>
          <w:rPr>
            <w:noProof/>
            <w:webHidden/>
          </w:rPr>
          <w:fldChar w:fldCharType="end"/>
        </w:r>
      </w:hyperlink>
    </w:p>
    <w:p w14:paraId="32753906" w14:textId="340DA7EE" w:rsidR="00D32985" w:rsidRDefault="00D32985">
      <w:pPr>
        <w:pStyle w:val="TOC1"/>
        <w:tabs>
          <w:tab w:val="right" w:leader="dot" w:pos="10026"/>
        </w:tabs>
        <w:rPr>
          <w:noProof/>
        </w:rPr>
      </w:pPr>
      <w:hyperlink w:anchor="_Toc239275440" w:history="1">
        <w:r w:rsidRPr="006A3D46">
          <w:rPr>
            <w:rStyle w:val="Hyperlink"/>
            <w:noProof/>
          </w:rPr>
          <w:t>Planning, Reflection &amp; Iterative Analytical Loops</w:t>
        </w:r>
        <w:r>
          <w:rPr>
            <w:noProof/>
            <w:webHidden/>
          </w:rPr>
          <w:tab/>
        </w:r>
        <w:r>
          <w:rPr>
            <w:noProof/>
            <w:webHidden/>
          </w:rPr>
          <w:fldChar w:fldCharType="begin"/>
        </w:r>
        <w:r>
          <w:rPr>
            <w:noProof/>
            <w:webHidden/>
          </w:rPr>
          <w:instrText xml:space="preserve"> PAGEREF _Toc239275440 \h </w:instrText>
        </w:r>
        <w:r>
          <w:rPr>
            <w:noProof/>
            <w:webHidden/>
          </w:rPr>
        </w:r>
        <w:r>
          <w:rPr>
            <w:noProof/>
            <w:webHidden/>
          </w:rPr>
          <w:fldChar w:fldCharType="separate"/>
        </w:r>
        <w:r>
          <w:rPr>
            <w:noProof/>
            <w:webHidden/>
          </w:rPr>
          <w:t>32</w:t>
        </w:r>
        <w:r>
          <w:rPr>
            <w:noProof/>
            <w:webHidden/>
          </w:rPr>
          <w:fldChar w:fldCharType="end"/>
        </w:r>
      </w:hyperlink>
    </w:p>
    <w:p w14:paraId="5619662F" w14:textId="3C30C4B0" w:rsidR="00D32985" w:rsidRDefault="00D32985">
      <w:pPr>
        <w:pStyle w:val="TOC2"/>
        <w:tabs>
          <w:tab w:val="right" w:leader="dot" w:pos="10026"/>
        </w:tabs>
        <w:rPr>
          <w:noProof/>
        </w:rPr>
      </w:pPr>
      <w:hyperlink w:anchor="_Toc239275441" w:history="1">
        <w:r w:rsidRPr="006A3D46">
          <w:rPr>
            <w:rStyle w:val="Hyperlink"/>
            <w:noProof/>
          </w:rPr>
          <w:t>23.1 Bounded Planning</w:t>
        </w:r>
        <w:r>
          <w:rPr>
            <w:noProof/>
            <w:webHidden/>
          </w:rPr>
          <w:tab/>
        </w:r>
        <w:r>
          <w:rPr>
            <w:noProof/>
            <w:webHidden/>
          </w:rPr>
          <w:fldChar w:fldCharType="begin"/>
        </w:r>
        <w:r>
          <w:rPr>
            <w:noProof/>
            <w:webHidden/>
          </w:rPr>
          <w:instrText xml:space="preserve"> PAGEREF _Toc239275441 \h </w:instrText>
        </w:r>
        <w:r>
          <w:rPr>
            <w:noProof/>
            <w:webHidden/>
          </w:rPr>
        </w:r>
        <w:r>
          <w:rPr>
            <w:noProof/>
            <w:webHidden/>
          </w:rPr>
          <w:fldChar w:fldCharType="separate"/>
        </w:r>
        <w:r>
          <w:rPr>
            <w:noProof/>
            <w:webHidden/>
          </w:rPr>
          <w:t>32</w:t>
        </w:r>
        <w:r>
          <w:rPr>
            <w:noProof/>
            <w:webHidden/>
          </w:rPr>
          <w:fldChar w:fldCharType="end"/>
        </w:r>
      </w:hyperlink>
    </w:p>
    <w:p w14:paraId="2771EC19" w14:textId="483D6FB8" w:rsidR="00D32985" w:rsidRDefault="00D32985">
      <w:pPr>
        <w:pStyle w:val="TOC2"/>
        <w:tabs>
          <w:tab w:val="right" w:leader="dot" w:pos="10026"/>
        </w:tabs>
        <w:rPr>
          <w:noProof/>
        </w:rPr>
      </w:pPr>
      <w:hyperlink w:anchor="_Toc239275442" w:history="1">
        <w:r w:rsidRPr="006A3D46">
          <w:rPr>
            <w:rStyle w:val="Hyperlink"/>
            <w:noProof/>
          </w:rPr>
          <w:t>23.2 Persisted vs Private Artifacts</w:t>
        </w:r>
        <w:r>
          <w:rPr>
            <w:noProof/>
            <w:webHidden/>
          </w:rPr>
          <w:tab/>
        </w:r>
        <w:r>
          <w:rPr>
            <w:noProof/>
            <w:webHidden/>
          </w:rPr>
          <w:fldChar w:fldCharType="begin"/>
        </w:r>
        <w:r>
          <w:rPr>
            <w:noProof/>
            <w:webHidden/>
          </w:rPr>
          <w:instrText xml:space="preserve"> PAGEREF _Toc239275442 \h </w:instrText>
        </w:r>
        <w:r>
          <w:rPr>
            <w:noProof/>
            <w:webHidden/>
          </w:rPr>
        </w:r>
        <w:r>
          <w:rPr>
            <w:noProof/>
            <w:webHidden/>
          </w:rPr>
          <w:fldChar w:fldCharType="separate"/>
        </w:r>
        <w:r>
          <w:rPr>
            <w:noProof/>
            <w:webHidden/>
          </w:rPr>
          <w:t>32</w:t>
        </w:r>
        <w:r>
          <w:rPr>
            <w:noProof/>
            <w:webHidden/>
          </w:rPr>
          <w:fldChar w:fldCharType="end"/>
        </w:r>
      </w:hyperlink>
    </w:p>
    <w:p w14:paraId="587B3872" w14:textId="5A8C6B16" w:rsidR="00D32985" w:rsidRDefault="00D32985">
      <w:pPr>
        <w:pStyle w:val="TOC1"/>
        <w:tabs>
          <w:tab w:val="right" w:leader="dot" w:pos="10026"/>
        </w:tabs>
        <w:rPr>
          <w:noProof/>
        </w:rPr>
      </w:pPr>
      <w:hyperlink w:anchor="_Toc239275443" w:history="1">
        <w:r w:rsidRPr="006A3D46">
          <w:rPr>
            <w:rStyle w:val="Hyperlink"/>
            <w:noProof/>
          </w:rPr>
          <w:t>Prompt, Instruction &amp; Policy Assembly</w:t>
        </w:r>
        <w:r>
          <w:rPr>
            <w:noProof/>
            <w:webHidden/>
          </w:rPr>
          <w:tab/>
        </w:r>
        <w:r>
          <w:rPr>
            <w:noProof/>
            <w:webHidden/>
          </w:rPr>
          <w:fldChar w:fldCharType="begin"/>
        </w:r>
        <w:r>
          <w:rPr>
            <w:noProof/>
            <w:webHidden/>
          </w:rPr>
          <w:instrText xml:space="preserve"> PAGEREF _Toc239275443 \h </w:instrText>
        </w:r>
        <w:r>
          <w:rPr>
            <w:noProof/>
            <w:webHidden/>
          </w:rPr>
        </w:r>
        <w:r>
          <w:rPr>
            <w:noProof/>
            <w:webHidden/>
          </w:rPr>
          <w:fldChar w:fldCharType="separate"/>
        </w:r>
        <w:r>
          <w:rPr>
            <w:noProof/>
            <w:webHidden/>
          </w:rPr>
          <w:t>33</w:t>
        </w:r>
        <w:r>
          <w:rPr>
            <w:noProof/>
            <w:webHidden/>
          </w:rPr>
          <w:fldChar w:fldCharType="end"/>
        </w:r>
      </w:hyperlink>
    </w:p>
    <w:p w14:paraId="0A31648E" w14:textId="6D76B4AB" w:rsidR="00D32985" w:rsidRDefault="00D32985">
      <w:pPr>
        <w:pStyle w:val="TOC2"/>
        <w:tabs>
          <w:tab w:val="right" w:leader="dot" w:pos="10026"/>
        </w:tabs>
        <w:rPr>
          <w:noProof/>
        </w:rPr>
      </w:pPr>
      <w:hyperlink w:anchor="_Toc239275444" w:history="1">
        <w:r w:rsidRPr="006A3D46">
          <w:rPr>
            <w:rStyle w:val="Hyperlink"/>
            <w:noProof/>
          </w:rPr>
          <w:t>24.1 Trust Hierarchy</w:t>
        </w:r>
        <w:r>
          <w:rPr>
            <w:noProof/>
            <w:webHidden/>
          </w:rPr>
          <w:tab/>
        </w:r>
        <w:r>
          <w:rPr>
            <w:noProof/>
            <w:webHidden/>
          </w:rPr>
          <w:fldChar w:fldCharType="begin"/>
        </w:r>
        <w:r>
          <w:rPr>
            <w:noProof/>
            <w:webHidden/>
          </w:rPr>
          <w:instrText xml:space="preserve"> PAGEREF _Toc239275444 \h </w:instrText>
        </w:r>
        <w:r>
          <w:rPr>
            <w:noProof/>
            <w:webHidden/>
          </w:rPr>
        </w:r>
        <w:r>
          <w:rPr>
            <w:noProof/>
            <w:webHidden/>
          </w:rPr>
          <w:fldChar w:fldCharType="separate"/>
        </w:r>
        <w:r>
          <w:rPr>
            <w:noProof/>
            <w:webHidden/>
          </w:rPr>
          <w:t>33</w:t>
        </w:r>
        <w:r>
          <w:rPr>
            <w:noProof/>
            <w:webHidden/>
          </w:rPr>
          <w:fldChar w:fldCharType="end"/>
        </w:r>
      </w:hyperlink>
    </w:p>
    <w:p w14:paraId="23EB47B9" w14:textId="14F2F629" w:rsidR="00D32985" w:rsidRDefault="00D32985">
      <w:pPr>
        <w:pStyle w:val="TOC2"/>
        <w:tabs>
          <w:tab w:val="right" w:leader="dot" w:pos="10026"/>
        </w:tabs>
        <w:rPr>
          <w:noProof/>
        </w:rPr>
      </w:pPr>
      <w:hyperlink w:anchor="_Toc239275445" w:history="1">
        <w:r w:rsidRPr="006A3D46">
          <w:rPr>
            <w:rStyle w:val="Hyperlink"/>
            <w:noProof/>
          </w:rPr>
          <w:t>24.2 Assembly Discipline</w:t>
        </w:r>
        <w:r>
          <w:rPr>
            <w:noProof/>
            <w:webHidden/>
          </w:rPr>
          <w:tab/>
        </w:r>
        <w:r>
          <w:rPr>
            <w:noProof/>
            <w:webHidden/>
          </w:rPr>
          <w:fldChar w:fldCharType="begin"/>
        </w:r>
        <w:r>
          <w:rPr>
            <w:noProof/>
            <w:webHidden/>
          </w:rPr>
          <w:instrText xml:space="preserve"> PAGEREF _Toc239275445 \h </w:instrText>
        </w:r>
        <w:r>
          <w:rPr>
            <w:noProof/>
            <w:webHidden/>
          </w:rPr>
        </w:r>
        <w:r>
          <w:rPr>
            <w:noProof/>
            <w:webHidden/>
          </w:rPr>
          <w:fldChar w:fldCharType="separate"/>
        </w:r>
        <w:r>
          <w:rPr>
            <w:noProof/>
            <w:webHidden/>
          </w:rPr>
          <w:t>33</w:t>
        </w:r>
        <w:r>
          <w:rPr>
            <w:noProof/>
            <w:webHidden/>
          </w:rPr>
          <w:fldChar w:fldCharType="end"/>
        </w:r>
      </w:hyperlink>
    </w:p>
    <w:p w14:paraId="142B3729" w14:textId="1B9DD294" w:rsidR="00D32985" w:rsidRDefault="00D32985">
      <w:pPr>
        <w:pStyle w:val="TOC1"/>
        <w:tabs>
          <w:tab w:val="right" w:leader="dot" w:pos="10026"/>
        </w:tabs>
        <w:rPr>
          <w:noProof/>
        </w:rPr>
      </w:pPr>
      <w:hyperlink w:anchor="_Toc239275446" w:history="1">
        <w:r w:rsidRPr="006A3D46">
          <w:rPr>
            <w:rStyle w:val="Hyperlink"/>
            <w:noProof/>
          </w:rPr>
          <w:t>Prompt Injection &amp; Untrusted-Content Containment</w:t>
        </w:r>
        <w:r>
          <w:rPr>
            <w:noProof/>
            <w:webHidden/>
          </w:rPr>
          <w:tab/>
        </w:r>
        <w:r>
          <w:rPr>
            <w:noProof/>
            <w:webHidden/>
          </w:rPr>
          <w:fldChar w:fldCharType="begin"/>
        </w:r>
        <w:r>
          <w:rPr>
            <w:noProof/>
            <w:webHidden/>
          </w:rPr>
          <w:instrText xml:space="preserve"> PAGEREF _Toc239275446 \h </w:instrText>
        </w:r>
        <w:r>
          <w:rPr>
            <w:noProof/>
            <w:webHidden/>
          </w:rPr>
        </w:r>
        <w:r>
          <w:rPr>
            <w:noProof/>
            <w:webHidden/>
          </w:rPr>
          <w:fldChar w:fldCharType="separate"/>
        </w:r>
        <w:r>
          <w:rPr>
            <w:noProof/>
            <w:webHidden/>
          </w:rPr>
          <w:t>34</w:t>
        </w:r>
        <w:r>
          <w:rPr>
            <w:noProof/>
            <w:webHidden/>
          </w:rPr>
          <w:fldChar w:fldCharType="end"/>
        </w:r>
      </w:hyperlink>
    </w:p>
    <w:p w14:paraId="58EFE726" w14:textId="093D8B9B" w:rsidR="00D32985" w:rsidRDefault="00D32985">
      <w:pPr>
        <w:pStyle w:val="TOC2"/>
        <w:tabs>
          <w:tab w:val="right" w:leader="dot" w:pos="10026"/>
        </w:tabs>
        <w:rPr>
          <w:noProof/>
        </w:rPr>
      </w:pPr>
      <w:hyperlink w:anchor="_Toc239275447" w:history="1">
        <w:r w:rsidRPr="006A3D46">
          <w:rPr>
            <w:rStyle w:val="Hyperlink"/>
            <w:noProof/>
          </w:rPr>
          <w:t>25.1 Malicious-Instruction Surfaces</w:t>
        </w:r>
        <w:r>
          <w:rPr>
            <w:noProof/>
            <w:webHidden/>
          </w:rPr>
          <w:tab/>
        </w:r>
        <w:r>
          <w:rPr>
            <w:noProof/>
            <w:webHidden/>
          </w:rPr>
          <w:fldChar w:fldCharType="begin"/>
        </w:r>
        <w:r>
          <w:rPr>
            <w:noProof/>
            <w:webHidden/>
          </w:rPr>
          <w:instrText xml:space="preserve"> PAGEREF _Toc239275447 \h </w:instrText>
        </w:r>
        <w:r>
          <w:rPr>
            <w:noProof/>
            <w:webHidden/>
          </w:rPr>
        </w:r>
        <w:r>
          <w:rPr>
            <w:noProof/>
            <w:webHidden/>
          </w:rPr>
          <w:fldChar w:fldCharType="separate"/>
        </w:r>
        <w:r>
          <w:rPr>
            <w:noProof/>
            <w:webHidden/>
          </w:rPr>
          <w:t>34</w:t>
        </w:r>
        <w:r>
          <w:rPr>
            <w:noProof/>
            <w:webHidden/>
          </w:rPr>
          <w:fldChar w:fldCharType="end"/>
        </w:r>
      </w:hyperlink>
    </w:p>
    <w:p w14:paraId="0683930C" w14:textId="34F7CE6E" w:rsidR="00D32985" w:rsidRDefault="00D32985">
      <w:pPr>
        <w:pStyle w:val="TOC2"/>
        <w:tabs>
          <w:tab w:val="right" w:leader="dot" w:pos="10026"/>
        </w:tabs>
        <w:rPr>
          <w:noProof/>
        </w:rPr>
      </w:pPr>
      <w:hyperlink w:anchor="_Toc239275448" w:history="1">
        <w:r w:rsidRPr="006A3D46">
          <w:rPr>
            <w:rStyle w:val="Hyperlink"/>
            <w:noProof/>
          </w:rPr>
          <w:t>25.2 Containment Discipline</w:t>
        </w:r>
        <w:r>
          <w:rPr>
            <w:noProof/>
            <w:webHidden/>
          </w:rPr>
          <w:tab/>
        </w:r>
        <w:r>
          <w:rPr>
            <w:noProof/>
            <w:webHidden/>
          </w:rPr>
          <w:fldChar w:fldCharType="begin"/>
        </w:r>
        <w:r>
          <w:rPr>
            <w:noProof/>
            <w:webHidden/>
          </w:rPr>
          <w:instrText xml:space="preserve"> PAGEREF _Toc239275448 \h </w:instrText>
        </w:r>
        <w:r>
          <w:rPr>
            <w:noProof/>
            <w:webHidden/>
          </w:rPr>
        </w:r>
        <w:r>
          <w:rPr>
            <w:noProof/>
            <w:webHidden/>
          </w:rPr>
          <w:fldChar w:fldCharType="separate"/>
        </w:r>
        <w:r>
          <w:rPr>
            <w:noProof/>
            <w:webHidden/>
          </w:rPr>
          <w:t>34</w:t>
        </w:r>
        <w:r>
          <w:rPr>
            <w:noProof/>
            <w:webHidden/>
          </w:rPr>
          <w:fldChar w:fldCharType="end"/>
        </w:r>
      </w:hyperlink>
    </w:p>
    <w:p w14:paraId="00ACD89A" w14:textId="0A3DB2FA" w:rsidR="00D32985" w:rsidRDefault="00D32985">
      <w:pPr>
        <w:pStyle w:val="TOC1"/>
        <w:tabs>
          <w:tab w:val="right" w:leader="dot" w:pos="10026"/>
        </w:tabs>
        <w:rPr>
          <w:noProof/>
        </w:rPr>
      </w:pPr>
      <w:hyperlink w:anchor="_Toc239275449" w:history="1">
        <w:r w:rsidRPr="006A3D46">
          <w:rPr>
            <w:rStyle w:val="Hyperlink"/>
            <w:noProof/>
          </w:rPr>
          <w:t>Output Schemas, Validation &amp; the VPF Validation Framework</w:t>
        </w:r>
        <w:r>
          <w:rPr>
            <w:noProof/>
            <w:webHidden/>
          </w:rPr>
          <w:tab/>
        </w:r>
        <w:r>
          <w:rPr>
            <w:noProof/>
            <w:webHidden/>
          </w:rPr>
          <w:fldChar w:fldCharType="begin"/>
        </w:r>
        <w:r>
          <w:rPr>
            <w:noProof/>
            <w:webHidden/>
          </w:rPr>
          <w:instrText xml:space="preserve"> PAGEREF _Toc239275449 \h </w:instrText>
        </w:r>
        <w:r>
          <w:rPr>
            <w:noProof/>
            <w:webHidden/>
          </w:rPr>
        </w:r>
        <w:r>
          <w:rPr>
            <w:noProof/>
            <w:webHidden/>
          </w:rPr>
          <w:fldChar w:fldCharType="separate"/>
        </w:r>
        <w:r>
          <w:rPr>
            <w:noProof/>
            <w:webHidden/>
          </w:rPr>
          <w:t>35</w:t>
        </w:r>
        <w:r>
          <w:rPr>
            <w:noProof/>
            <w:webHidden/>
          </w:rPr>
          <w:fldChar w:fldCharType="end"/>
        </w:r>
      </w:hyperlink>
    </w:p>
    <w:p w14:paraId="01FE49FD" w14:textId="54486F31" w:rsidR="00D32985" w:rsidRDefault="00D32985">
      <w:pPr>
        <w:pStyle w:val="TOC2"/>
        <w:tabs>
          <w:tab w:val="right" w:leader="dot" w:pos="10026"/>
        </w:tabs>
        <w:rPr>
          <w:noProof/>
        </w:rPr>
      </w:pPr>
      <w:hyperlink w:anchor="_Toc239275450" w:history="1">
        <w:r w:rsidRPr="006A3D46">
          <w:rPr>
            <w:rStyle w:val="Hyperlink"/>
            <w:noProof/>
          </w:rPr>
          <w:t>26.1 Normal Path</w:t>
        </w:r>
        <w:r>
          <w:rPr>
            <w:noProof/>
            <w:webHidden/>
          </w:rPr>
          <w:tab/>
        </w:r>
        <w:r>
          <w:rPr>
            <w:noProof/>
            <w:webHidden/>
          </w:rPr>
          <w:fldChar w:fldCharType="begin"/>
        </w:r>
        <w:r>
          <w:rPr>
            <w:noProof/>
            <w:webHidden/>
          </w:rPr>
          <w:instrText xml:space="preserve"> PAGEREF _Toc239275450 \h </w:instrText>
        </w:r>
        <w:r>
          <w:rPr>
            <w:noProof/>
            <w:webHidden/>
          </w:rPr>
        </w:r>
        <w:r>
          <w:rPr>
            <w:noProof/>
            <w:webHidden/>
          </w:rPr>
          <w:fldChar w:fldCharType="separate"/>
        </w:r>
        <w:r>
          <w:rPr>
            <w:noProof/>
            <w:webHidden/>
          </w:rPr>
          <w:t>35</w:t>
        </w:r>
        <w:r>
          <w:rPr>
            <w:noProof/>
            <w:webHidden/>
          </w:rPr>
          <w:fldChar w:fldCharType="end"/>
        </w:r>
      </w:hyperlink>
    </w:p>
    <w:p w14:paraId="136931AD" w14:textId="6C1430E6" w:rsidR="00D32985" w:rsidRDefault="00D32985">
      <w:pPr>
        <w:pStyle w:val="TOC2"/>
        <w:tabs>
          <w:tab w:val="right" w:leader="dot" w:pos="10026"/>
        </w:tabs>
        <w:rPr>
          <w:noProof/>
        </w:rPr>
      </w:pPr>
      <w:hyperlink w:anchor="_Toc239275451" w:history="1">
        <w:r w:rsidRPr="006A3D46">
          <w:rPr>
            <w:rStyle w:val="Hyperlink"/>
            <w:noProof/>
          </w:rPr>
          <w:t>26.2 VPF Dispositions</w:t>
        </w:r>
        <w:r>
          <w:rPr>
            <w:noProof/>
            <w:webHidden/>
          </w:rPr>
          <w:tab/>
        </w:r>
        <w:r>
          <w:rPr>
            <w:noProof/>
            <w:webHidden/>
          </w:rPr>
          <w:fldChar w:fldCharType="begin"/>
        </w:r>
        <w:r>
          <w:rPr>
            <w:noProof/>
            <w:webHidden/>
          </w:rPr>
          <w:instrText xml:space="preserve"> PAGEREF _Toc239275451 \h </w:instrText>
        </w:r>
        <w:r>
          <w:rPr>
            <w:noProof/>
            <w:webHidden/>
          </w:rPr>
        </w:r>
        <w:r>
          <w:rPr>
            <w:noProof/>
            <w:webHidden/>
          </w:rPr>
          <w:fldChar w:fldCharType="separate"/>
        </w:r>
        <w:r>
          <w:rPr>
            <w:noProof/>
            <w:webHidden/>
          </w:rPr>
          <w:t>35</w:t>
        </w:r>
        <w:r>
          <w:rPr>
            <w:noProof/>
            <w:webHidden/>
          </w:rPr>
          <w:fldChar w:fldCharType="end"/>
        </w:r>
      </w:hyperlink>
    </w:p>
    <w:p w14:paraId="45A372C1" w14:textId="175971E3" w:rsidR="00D32985" w:rsidRDefault="00D32985">
      <w:pPr>
        <w:pStyle w:val="TOC2"/>
        <w:tabs>
          <w:tab w:val="right" w:leader="dot" w:pos="10026"/>
        </w:tabs>
        <w:rPr>
          <w:noProof/>
        </w:rPr>
      </w:pPr>
      <w:hyperlink w:anchor="_Toc239275452" w:history="1">
        <w:r w:rsidRPr="006A3D46">
          <w:rPr>
            <w:rStyle w:val="Hyperlink"/>
            <w:noProof/>
          </w:rPr>
          <w:t>26.3 VPF Validation Dimensions</w:t>
        </w:r>
        <w:r>
          <w:rPr>
            <w:noProof/>
            <w:webHidden/>
          </w:rPr>
          <w:tab/>
        </w:r>
        <w:r>
          <w:rPr>
            <w:noProof/>
            <w:webHidden/>
          </w:rPr>
          <w:fldChar w:fldCharType="begin"/>
        </w:r>
        <w:r>
          <w:rPr>
            <w:noProof/>
            <w:webHidden/>
          </w:rPr>
          <w:instrText xml:space="preserve"> PAGEREF _Toc239275452 \h </w:instrText>
        </w:r>
        <w:r>
          <w:rPr>
            <w:noProof/>
            <w:webHidden/>
          </w:rPr>
        </w:r>
        <w:r>
          <w:rPr>
            <w:noProof/>
            <w:webHidden/>
          </w:rPr>
          <w:fldChar w:fldCharType="separate"/>
        </w:r>
        <w:r>
          <w:rPr>
            <w:noProof/>
            <w:webHidden/>
          </w:rPr>
          <w:t>35</w:t>
        </w:r>
        <w:r>
          <w:rPr>
            <w:noProof/>
            <w:webHidden/>
          </w:rPr>
          <w:fldChar w:fldCharType="end"/>
        </w:r>
      </w:hyperlink>
    </w:p>
    <w:p w14:paraId="2A762A72" w14:textId="16BDC5F1" w:rsidR="00D32985" w:rsidRDefault="00D32985">
      <w:pPr>
        <w:pStyle w:val="TOC2"/>
        <w:tabs>
          <w:tab w:val="right" w:leader="dot" w:pos="10026"/>
        </w:tabs>
        <w:rPr>
          <w:noProof/>
        </w:rPr>
      </w:pPr>
      <w:hyperlink w:anchor="_Toc239275453" w:history="1">
        <w:r w:rsidRPr="006A3D46">
          <w:rPr>
            <w:rStyle w:val="Hyperlink"/>
            <w:noProof/>
          </w:rPr>
          <w:t>26.4 Two Gates</w:t>
        </w:r>
        <w:r>
          <w:rPr>
            <w:noProof/>
            <w:webHidden/>
          </w:rPr>
          <w:tab/>
        </w:r>
        <w:r>
          <w:rPr>
            <w:noProof/>
            <w:webHidden/>
          </w:rPr>
          <w:fldChar w:fldCharType="begin"/>
        </w:r>
        <w:r>
          <w:rPr>
            <w:noProof/>
            <w:webHidden/>
          </w:rPr>
          <w:instrText xml:space="preserve"> PAGEREF _Toc239275453 \h </w:instrText>
        </w:r>
        <w:r>
          <w:rPr>
            <w:noProof/>
            <w:webHidden/>
          </w:rPr>
        </w:r>
        <w:r>
          <w:rPr>
            <w:noProof/>
            <w:webHidden/>
          </w:rPr>
          <w:fldChar w:fldCharType="separate"/>
        </w:r>
        <w:r>
          <w:rPr>
            <w:noProof/>
            <w:webHidden/>
          </w:rPr>
          <w:t>36</w:t>
        </w:r>
        <w:r>
          <w:rPr>
            <w:noProof/>
            <w:webHidden/>
          </w:rPr>
          <w:fldChar w:fldCharType="end"/>
        </w:r>
      </w:hyperlink>
    </w:p>
    <w:p w14:paraId="12472EC9" w14:textId="2CA7C80D" w:rsidR="00D32985" w:rsidRDefault="00D32985">
      <w:pPr>
        <w:pStyle w:val="TOC2"/>
        <w:tabs>
          <w:tab w:val="right" w:leader="dot" w:pos="10026"/>
        </w:tabs>
        <w:rPr>
          <w:noProof/>
        </w:rPr>
      </w:pPr>
      <w:hyperlink w:anchor="_Toc239275454" w:history="1">
        <w:r w:rsidRPr="006A3D46">
          <w:rPr>
            <w:rStyle w:val="Hyperlink"/>
            <w:noProof/>
          </w:rPr>
          <w:t>26.5 Validation Profiles</w:t>
        </w:r>
        <w:r>
          <w:rPr>
            <w:noProof/>
            <w:webHidden/>
          </w:rPr>
          <w:tab/>
        </w:r>
        <w:r>
          <w:rPr>
            <w:noProof/>
            <w:webHidden/>
          </w:rPr>
          <w:fldChar w:fldCharType="begin"/>
        </w:r>
        <w:r>
          <w:rPr>
            <w:noProof/>
            <w:webHidden/>
          </w:rPr>
          <w:instrText xml:space="preserve"> PAGEREF _Toc239275454 \h </w:instrText>
        </w:r>
        <w:r>
          <w:rPr>
            <w:noProof/>
            <w:webHidden/>
          </w:rPr>
        </w:r>
        <w:r>
          <w:rPr>
            <w:noProof/>
            <w:webHidden/>
          </w:rPr>
          <w:fldChar w:fldCharType="separate"/>
        </w:r>
        <w:r>
          <w:rPr>
            <w:noProof/>
            <w:webHidden/>
          </w:rPr>
          <w:t>36</w:t>
        </w:r>
        <w:r>
          <w:rPr>
            <w:noProof/>
            <w:webHidden/>
          </w:rPr>
          <w:fldChar w:fldCharType="end"/>
        </w:r>
      </w:hyperlink>
    </w:p>
    <w:p w14:paraId="4FDA808D" w14:textId="45A7C715" w:rsidR="00D32985" w:rsidRDefault="00D32985">
      <w:pPr>
        <w:pStyle w:val="TOC2"/>
        <w:tabs>
          <w:tab w:val="right" w:leader="dot" w:pos="10026"/>
        </w:tabs>
        <w:rPr>
          <w:noProof/>
        </w:rPr>
      </w:pPr>
      <w:hyperlink w:anchor="_Toc239275455" w:history="1">
        <w:r w:rsidRPr="006A3D46">
          <w:rPr>
            <w:rStyle w:val="Hyperlink"/>
            <w:noProof/>
          </w:rPr>
          <w:t>26.6 Validator Kinds</w:t>
        </w:r>
        <w:r>
          <w:rPr>
            <w:noProof/>
            <w:webHidden/>
          </w:rPr>
          <w:tab/>
        </w:r>
        <w:r>
          <w:rPr>
            <w:noProof/>
            <w:webHidden/>
          </w:rPr>
          <w:fldChar w:fldCharType="begin"/>
        </w:r>
        <w:r>
          <w:rPr>
            <w:noProof/>
            <w:webHidden/>
          </w:rPr>
          <w:instrText xml:space="preserve"> PAGEREF _Toc239275455 \h </w:instrText>
        </w:r>
        <w:r>
          <w:rPr>
            <w:noProof/>
            <w:webHidden/>
          </w:rPr>
        </w:r>
        <w:r>
          <w:rPr>
            <w:noProof/>
            <w:webHidden/>
          </w:rPr>
          <w:fldChar w:fldCharType="separate"/>
        </w:r>
        <w:r>
          <w:rPr>
            <w:noProof/>
            <w:webHidden/>
          </w:rPr>
          <w:t>36</w:t>
        </w:r>
        <w:r>
          <w:rPr>
            <w:noProof/>
            <w:webHidden/>
          </w:rPr>
          <w:fldChar w:fldCharType="end"/>
        </w:r>
      </w:hyperlink>
    </w:p>
    <w:p w14:paraId="0C828F85" w14:textId="585784CA" w:rsidR="00D32985" w:rsidRDefault="00D32985">
      <w:pPr>
        <w:pStyle w:val="TOC2"/>
        <w:tabs>
          <w:tab w:val="right" w:leader="dot" w:pos="10026"/>
        </w:tabs>
        <w:rPr>
          <w:noProof/>
        </w:rPr>
      </w:pPr>
      <w:hyperlink w:anchor="_Toc239275456" w:history="1">
        <w:r w:rsidRPr="006A3D46">
          <w:rPr>
            <w:rStyle w:val="Hyperlink"/>
            <w:noProof/>
          </w:rPr>
          <w:t>26.7 VPF Does Not Become Institutional Authority</w:t>
        </w:r>
        <w:r>
          <w:rPr>
            <w:noProof/>
            <w:webHidden/>
          </w:rPr>
          <w:tab/>
        </w:r>
        <w:r>
          <w:rPr>
            <w:noProof/>
            <w:webHidden/>
          </w:rPr>
          <w:fldChar w:fldCharType="begin"/>
        </w:r>
        <w:r>
          <w:rPr>
            <w:noProof/>
            <w:webHidden/>
          </w:rPr>
          <w:instrText xml:space="preserve"> PAGEREF _Toc239275456 \h </w:instrText>
        </w:r>
        <w:r>
          <w:rPr>
            <w:noProof/>
            <w:webHidden/>
          </w:rPr>
        </w:r>
        <w:r>
          <w:rPr>
            <w:noProof/>
            <w:webHidden/>
          </w:rPr>
          <w:fldChar w:fldCharType="separate"/>
        </w:r>
        <w:r>
          <w:rPr>
            <w:noProof/>
            <w:webHidden/>
          </w:rPr>
          <w:t>36</w:t>
        </w:r>
        <w:r>
          <w:rPr>
            <w:noProof/>
            <w:webHidden/>
          </w:rPr>
          <w:fldChar w:fldCharType="end"/>
        </w:r>
      </w:hyperlink>
    </w:p>
    <w:p w14:paraId="07C8A32F" w14:textId="572AD05E" w:rsidR="00D32985" w:rsidRDefault="00D32985">
      <w:pPr>
        <w:pStyle w:val="TOC2"/>
        <w:tabs>
          <w:tab w:val="right" w:leader="dot" w:pos="10026"/>
        </w:tabs>
        <w:rPr>
          <w:noProof/>
        </w:rPr>
      </w:pPr>
      <w:hyperlink w:anchor="_Toc239275457" w:history="1">
        <w:r w:rsidRPr="006A3D46">
          <w:rPr>
            <w:rStyle w:val="Hyperlink"/>
            <w:noProof/>
          </w:rPr>
          <w:t>26.8 Human Modification After Validation</w:t>
        </w:r>
        <w:r>
          <w:rPr>
            <w:noProof/>
            <w:webHidden/>
          </w:rPr>
          <w:tab/>
        </w:r>
        <w:r>
          <w:rPr>
            <w:noProof/>
            <w:webHidden/>
          </w:rPr>
          <w:fldChar w:fldCharType="begin"/>
        </w:r>
        <w:r>
          <w:rPr>
            <w:noProof/>
            <w:webHidden/>
          </w:rPr>
          <w:instrText xml:space="preserve"> PAGEREF _Toc239275457 \h </w:instrText>
        </w:r>
        <w:r>
          <w:rPr>
            <w:noProof/>
            <w:webHidden/>
          </w:rPr>
        </w:r>
        <w:r>
          <w:rPr>
            <w:noProof/>
            <w:webHidden/>
          </w:rPr>
          <w:fldChar w:fldCharType="separate"/>
        </w:r>
        <w:r>
          <w:rPr>
            <w:noProof/>
            <w:webHidden/>
          </w:rPr>
          <w:t>36</w:t>
        </w:r>
        <w:r>
          <w:rPr>
            <w:noProof/>
            <w:webHidden/>
          </w:rPr>
          <w:fldChar w:fldCharType="end"/>
        </w:r>
      </w:hyperlink>
    </w:p>
    <w:p w14:paraId="3728E897" w14:textId="30C53185" w:rsidR="00D32985" w:rsidRDefault="00D32985">
      <w:pPr>
        <w:pStyle w:val="TOC2"/>
        <w:tabs>
          <w:tab w:val="right" w:leader="dot" w:pos="10026"/>
        </w:tabs>
        <w:rPr>
          <w:noProof/>
        </w:rPr>
      </w:pPr>
      <w:hyperlink w:anchor="_Toc239275458" w:history="1">
        <w:r w:rsidRPr="006A3D46">
          <w:rPr>
            <w:rStyle w:val="Hyperlink"/>
            <w:noProof/>
          </w:rPr>
          <w:t>26.9 VPF Provenance</w:t>
        </w:r>
        <w:r>
          <w:rPr>
            <w:noProof/>
            <w:webHidden/>
          </w:rPr>
          <w:tab/>
        </w:r>
        <w:r>
          <w:rPr>
            <w:noProof/>
            <w:webHidden/>
          </w:rPr>
          <w:fldChar w:fldCharType="begin"/>
        </w:r>
        <w:r>
          <w:rPr>
            <w:noProof/>
            <w:webHidden/>
          </w:rPr>
          <w:instrText xml:space="preserve"> PAGEREF _Toc239275458 \h </w:instrText>
        </w:r>
        <w:r>
          <w:rPr>
            <w:noProof/>
            <w:webHidden/>
          </w:rPr>
        </w:r>
        <w:r>
          <w:rPr>
            <w:noProof/>
            <w:webHidden/>
          </w:rPr>
          <w:fldChar w:fldCharType="separate"/>
        </w:r>
        <w:r>
          <w:rPr>
            <w:noProof/>
            <w:webHidden/>
          </w:rPr>
          <w:t>36</w:t>
        </w:r>
        <w:r>
          <w:rPr>
            <w:noProof/>
            <w:webHidden/>
          </w:rPr>
          <w:fldChar w:fldCharType="end"/>
        </w:r>
      </w:hyperlink>
    </w:p>
    <w:p w14:paraId="376FAA45" w14:textId="43780805" w:rsidR="00D32985" w:rsidRDefault="00D32985">
      <w:pPr>
        <w:pStyle w:val="TOC2"/>
        <w:tabs>
          <w:tab w:val="right" w:leader="dot" w:pos="10026"/>
        </w:tabs>
        <w:rPr>
          <w:noProof/>
        </w:rPr>
      </w:pPr>
      <w:hyperlink w:anchor="_Toc239275459" w:history="1">
        <w:r w:rsidRPr="006A3D46">
          <w:rPr>
            <w:rStyle w:val="Hyperlink"/>
            <w:noProof/>
          </w:rPr>
          <w:t>Human Review Focus</w:t>
        </w:r>
        <w:r>
          <w:rPr>
            <w:noProof/>
            <w:webHidden/>
          </w:rPr>
          <w:tab/>
        </w:r>
        <w:r>
          <w:rPr>
            <w:noProof/>
            <w:webHidden/>
          </w:rPr>
          <w:fldChar w:fldCharType="begin"/>
        </w:r>
        <w:r>
          <w:rPr>
            <w:noProof/>
            <w:webHidden/>
          </w:rPr>
          <w:instrText xml:space="preserve"> PAGEREF _Toc239275459 \h </w:instrText>
        </w:r>
        <w:r>
          <w:rPr>
            <w:noProof/>
            <w:webHidden/>
          </w:rPr>
        </w:r>
        <w:r>
          <w:rPr>
            <w:noProof/>
            <w:webHidden/>
          </w:rPr>
          <w:fldChar w:fldCharType="separate"/>
        </w:r>
        <w:r>
          <w:rPr>
            <w:noProof/>
            <w:webHidden/>
          </w:rPr>
          <w:t>36</w:t>
        </w:r>
        <w:r>
          <w:rPr>
            <w:noProof/>
            <w:webHidden/>
          </w:rPr>
          <w:fldChar w:fldCharType="end"/>
        </w:r>
      </w:hyperlink>
    </w:p>
    <w:p w14:paraId="51E3E27F" w14:textId="0506A3C8" w:rsidR="00D32985" w:rsidRDefault="00D32985">
      <w:pPr>
        <w:pStyle w:val="TOC1"/>
        <w:tabs>
          <w:tab w:val="right" w:leader="dot" w:pos="10026"/>
        </w:tabs>
        <w:rPr>
          <w:noProof/>
        </w:rPr>
      </w:pPr>
      <w:hyperlink w:anchor="_Toc239275460" w:history="1">
        <w:r w:rsidRPr="006A3D46">
          <w:rPr>
            <w:rStyle w:val="Hyperlink"/>
            <w:noProof/>
          </w:rPr>
          <w:t>AI Provenance, Attribution &amp; Execution Receipts</w:t>
        </w:r>
        <w:r>
          <w:rPr>
            <w:noProof/>
            <w:webHidden/>
          </w:rPr>
          <w:tab/>
        </w:r>
        <w:r>
          <w:rPr>
            <w:noProof/>
            <w:webHidden/>
          </w:rPr>
          <w:fldChar w:fldCharType="begin"/>
        </w:r>
        <w:r>
          <w:rPr>
            <w:noProof/>
            <w:webHidden/>
          </w:rPr>
          <w:instrText xml:space="preserve"> PAGEREF _Toc239275460 \h </w:instrText>
        </w:r>
        <w:r>
          <w:rPr>
            <w:noProof/>
            <w:webHidden/>
          </w:rPr>
        </w:r>
        <w:r>
          <w:rPr>
            <w:noProof/>
            <w:webHidden/>
          </w:rPr>
          <w:fldChar w:fldCharType="separate"/>
        </w:r>
        <w:r>
          <w:rPr>
            <w:noProof/>
            <w:webHidden/>
          </w:rPr>
          <w:t>37</w:t>
        </w:r>
        <w:r>
          <w:rPr>
            <w:noProof/>
            <w:webHidden/>
          </w:rPr>
          <w:fldChar w:fldCharType="end"/>
        </w:r>
      </w:hyperlink>
    </w:p>
    <w:p w14:paraId="2E74FC47" w14:textId="4553D944" w:rsidR="00D32985" w:rsidRDefault="00D32985">
      <w:pPr>
        <w:pStyle w:val="TOC2"/>
        <w:tabs>
          <w:tab w:val="right" w:leader="dot" w:pos="10026"/>
        </w:tabs>
        <w:rPr>
          <w:noProof/>
        </w:rPr>
      </w:pPr>
      <w:hyperlink w:anchor="_Toc239275461" w:history="1">
        <w:r w:rsidRPr="006A3D46">
          <w:rPr>
            <w:rStyle w:val="Hyperlink"/>
            <w:noProof/>
          </w:rPr>
          <w:t>27.1 End-to-End Attribution</w:t>
        </w:r>
        <w:r>
          <w:rPr>
            <w:noProof/>
            <w:webHidden/>
          </w:rPr>
          <w:tab/>
        </w:r>
        <w:r>
          <w:rPr>
            <w:noProof/>
            <w:webHidden/>
          </w:rPr>
          <w:fldChar w:fldCharType="begin"/>
        </w:r>
        <w:r>
          <w:rPr>
            <w:noProof/>
            <w:webHidden/>
          </w:rPr>
          <w:instrText xml:space="preserve"> PAGEREF _Toc239275461 \h </w:instrText>
        </w:r>
        <w:r>
          <w:rPr>
            <w:noProof/>
            <w:webHidden/>
          </w:rPr>
        </w:r>
        <w:r>
          <w:rPr>
            <w:noProof/>
            <w:webHidden/>
          </w:rPr>
          <w:fldChar w:fldCharType="separate"/>
        </w:r>
        <w:r>
          <w:rPr>
            <w:noProof/>
            <w:webHidden/>
          </w:rPr>
          <w:t>37</w:t>
        </w:r>
        <w:r>
          <w:rPr>
            <w:noProof/>
            <w:webHidden/>
          </w:rPr>
          <w:fldChar w:fldCharType="end"/>
        </w:r>
      </w:hyperlink>
    </w:p>
    <w:p w14:paraId="58FEF6F9" w14:textId="186BC72D" w:rsidR="00D32985" w:rsidRDefault="00D32985">
      <w:pPr>
        <w:pStyle w:val="TOC2"/>
        <w:tabs>
          <w:tab w:val="right" w:leader="dot" w:pos="10026"/>
        </w:tabs>
        <w:rPr>
          <w:noProof/>
        </w:rPr>
      </w:pPr>
      <w:hyperlink w:anchor="_Toc239275462" w:history="1">
        <w:r w:rsidRPr="006A3D46">
          <w:rPr>
            <w:rStyle w:val="Hyperlink"/>
            <w:noProof/>
          </w:rPr>
          <w:t>27.2 Dynamic-Agent Provenance</w:t>
        </w:r>
        <w:r>
          <w:rPr>
            <w:noProof/>
            <w:webHidden/>
          </w:rPr>
          <w:tab/>
        </w:r>
        <w:r>
          <w:rPr>
            <w:noProof/>
            <w:webHidden/>
          </w:rPr>
          <w:fldChar w:fldCharType="begin"/>
        </w:r>
        <w:r>
          <w:rPr>
            <w:noProof/>
            <w:webHidden/>
          </w:rPr>
          <w:instrText xml:space="preserve"> PAGEREF _Toc239275462 \h </w:instrText>
        </w:r>
        <w:r>
          <w:rPr>
            <w:noProof/>
            <w:webHidden/>
          </w:rPr>
        </w:r>
        <w:r>
          <w:rPr>
            <w:noProof/>
            <w:webHidden/>
          </w:rPr>
          <w:fldChar w:fldCharType="separate"/>
        </w:r>
        <w:r>
          <w:rPr>
            <w:noProof/>
            <w:webHidden/>
          </w:rPr>
          <w:t>37</w:t>
        </w:r>
        <w:r>
          <w:rPr>
            <w:noProof/>
            <w:webHidden/>
          </w:rPr>
          <w:fldChar w:fldCharType="end"/>
        </w:r>
      </w:hyperlink>
    </w:p>
    <w:p w14:paraId="48559DBA" w14:textId="0B088247" w:rsidR="00D32985" w:rsidRDefault="00D32985">
      <w:pPr>
        <w:pStyle w:val="TOC2"/>
        <w:tabs>
          <w:tab w:val="right" w:leader="dot" w:pos="10026"/>
        </w:tabs>
        <w:rPr>
          <w:noProof/>
        </w:rPr>
      </w:pPr>
      <w:hyperlink w:anchor="_Toc239275463" w:history="1">
        <w:r w:rsidRPr="006A3D46">
          <w:rPr>
            <w:rStyle w:val="Hyperlink"/>
            <w:noProof/>
          </w:rPr>
          <w:t>27.3 Artifact Integrity</w:t>
        </w:r>
        <w:r>
          <w:rPr>
            <w:noProof/>
            <w:webHidden/>
          </w:rPr>
          <w:tab/>
        </w:r>
        <w:r>
          <w:rPr>
            <w:noProof/>
            <w:webHidden/>
          </w:rPr>
          <w:fldChar w:fldCharType="begin"/>
        </w:r>
        <w:r>
          <w:rPr>
            <w:noProof/>
            <w:webHidden/>
          </w:rPr>
          <w:instrText xml:space="preserve"> PAGEREF _Toc239275463 \h </w:instrText>
        </w:r>
        <w:r>
          <w:rPr>
            <w:noProof/>
            <w:webHidden/>
          </w:rPr>
        </w:r>
        <w:r>
          <w:rPr>
            <w:noProof/>
            <w:webHidden/>
          </w:rPr>
          <w:fldChar w:fldCharType="separate"/>
        </w:r>
        <w:r>
          <w:rPr>
            <w:noProof/>
            <w:webHidden/>
          </w:rPr>
          <w:t>37</w:t>
        </w:r>
        <w:r>
          <w:rPr>
            <w:noProof/>
            <w:webHidden/>
          </w:rPr>
          <w:fldChar w:fldCharType="end"/>
        </w:r>
      </w:hyperlink>
    </w:p>
    <w:p w14:paraId="1790B84C" w14:textId="58BC5A65" w:rsidR="00D32985" w:rsidRDefault="00D32985">
      <w:pPr>
        <w:pStyle w:val="TOC1"/>
        <w:tabs>
          <w:tab w:val="right" w:leader="dot" w:pos="10026"/>
        </w:tabs>
        <w:rPr>
          <w:noProof/>
        </w:rPr>
      </w:pPr>
      <w:hyperlink w:anchor="_Toc239275464" w:history="1">
        <w:r w:rsidRPr="006A3D46">
          <w:rPr>
            <w:rStyle w:val="Hyperlink"/>
            <w:noProof/>
          </w:rPr>
          <w:t>Safety Guardrails &amp; Policy Enforcement</w:t>
        </w:r>
        <w:r>
          <w:rPr>
            <w:noProof/>
            <w:webHidden/>
          </w:rPr>
          <w:tab/>
        </w:r>
        <w:r>
          <w:rPr>
            <w:noProof/>
            <w:webHidden/>
          </w:rPr>
          <w:fldChar w:fldCharType="begin"/>
        </w:r>
        <w:r>
          <w:rPr>
            <w:noProof/>
            <w:webHidden/>
          </w:rPr>
          <w:instrText xml:space="preserve"> PAGEREF _Toc239275464 \h </w:instrText>
        </w:r>
        <w:r>
          <w:rPr>
            <w:noProof/>
            <w:webHidden/>
          </w:rPr>
        </w:r>
        <w:r>
          <w:rPr>
            <w:noProof/>
            <w:webHidden/>
          </w:rPr>
          <w:fldChar w:fldCharType="separate"/>
        </w:r>
        <w:r>
          <w:rPr>
            <w:noProof/>
            <w:webHidden/>
          </w:rPr>
          <w:t>38</w:t>
        </w:r>
        <w:r>
          <w:rPr>
            <w:noProof/>
            <w:webHidden/>
          </w:rPr>
          <w:fldChar w:fldCharType="end"/>
        </w:r>
      </w:hyperlink>
    </w:p>
    <w:p w14:paraId="25FAF947" w14:textId="7B33B2A5" w:rsidR="00D32985" w:rsidRDefault="00D32985">
      <w:pPr>
        <w:pStyle w:val="TOC2"/>
        <w:tabs>
          <w:tab w:val="right" w:leader="dot" w:pos="10026"/>
        </w:tabs>
        <w:rPr>
          <w:noProof/>
        </w:rPr>
      </w:pPr>
      <w:hyperlink w:anchor="_Toc239275465" w:history="1">
        <w:r w:rsidRPr="006A3D46">
          <w:rPr>
            <w:rStyle w:val="Hyperlink"/>
            <w:noProof/>
          </w:rPr>
          <w:t>28.1 Enforcement Beyond Prompt Instructions</w:t>
        </w:r>
        <w:r>
          <w:rPr>
            <w:noProof/>
            <w:webHidden/>
          </w:rPr>
          <w:tab/>
        </w:r>
        <w:r>
          <w:rPr>
            <w:noProof/>
            <w:webHidden/>
          </w:rPr>
          <w:fldChar w:fldCharType="begin"/>
        </w:r>
        <w:r>
          <w:rPr>
            <w:noProof/>
            <w:webHidden/>
          </w:rPr>
          <w:instrText xml:space="preserve"> PAGEREF _Toc239275465 \h </w:instrText>
        </w:r>
        <w:r>
          <w:rPr>
            <w:noProof/>
            <w:webHidden/>
          </w:rPr>
        </w:r>
        <w:r>
          <w:rPr>
            <w:noProof/>
            <w:webHidden/>
          </w:rPr>
          <w:fldChar w:fldCharType="separate"/>
        </w:r>
        <w:r>
          <w:rPr>
            <w:noProof/>
            <w:webHidden/>
          </w:rPr>
          <w:t>38</w:t>
        </w:r>
        <w:r>
          <w:rPr>
            <w:noProof/>
            <w:webHidden/>
          </w:rPr>
          <w:fldChar w:fldCharType="end"/>
        </w:r>
      </w:hyperlink>
    </w:p>
    <w:p w14:paraId="2839DF14" w14:textId="4507B554" w:rsidR="00D32985" w:rsidRDefault="00D32985">
      <w:pPr>
        <w:pStyle w:val="TOC1"/>
        <w:tabs>
          <w:tab w:val="right" w:leader="dot" w:pos="10026"/>
        </w:tabs>
        <w:rPr>
          <w:noProof/>
        </w:rPr>
      </w:pPr>
      <w:hyperlink w:anchor="_Toc239275466" w:history="1">
        <w:r w:rsidRPr="006A3D46">
          <w:rPr>
            <w:rStyle w:val="Hyperlink"/>
            <w:noProof/>
          </w:rPr>
          <w:t>Resource Budgets, Cost, Rate Limits &amp; Quotas</w:t>
        </w:r>
        <w:r>
          <w:rPr>
            <w:noProof/>
            <w:webHidden/>
          </w:rPr>
          <w:tab/>
        </w:r>
        <w:r>
          <w:rPr>
            <w:noProof/>
            <w:webHidden/>
          </w:rPr>
          <w:fldChar w:fldCharType="begin"/>
        </w:r>
        <w:r>
          <w:rPr>
            <w:noProof/>
            <w:webHidden/>
          </w:rPr>
          <w:instrText xml:space="preserve"> PAGEREF _Toc239275466 \h </w:instrText>
        </w:r>
        <w:r>
          <w:rPr>
            <w:noProof/>
            <w:webHidden/>
          </w:rPr>
        </w:r>
        <w:r>
          <w:rPr>
            <w:noProof/>
            <w:webHidden/>
          </w:rPr>
          <w:fldChar w:fldCharType="separate"/>
        </w:r>
        <w:r>
          <w:rPr>
            <w:noProof/>
            <w:webHidden/>
          </w:rPr>
          <w:t>39</w:t>
        </w:r>
        <w:r>
          <w:rPr>
            <w:noProof/>
            <w:webHidden/>
          </w:rPr>
          <w:fldChar w:fldCharType="end"/>
        </w:r>
      </w:hyperlink>
    </w:p>
    <w:p w14:paraId="4F2FC447" w14:textId="26647BBA" w:rsidR="00D32985" w:rsidRDefault="00D32985">
      <w:pPr>
        <w:pStyle w:val="TOC2"/>
        <w:tabs>
          <w:tab w:val="right" w:leader="dot" w:pos="10026"/>
        </w:tabs>
        <w:rPr>
          <w:noProof/>
        </w:rPr>
      </w:pPr>
      <w:hyperlink w:anchor="_Toc239275467" w:history="1">
        <w:r w:rsidRPr="006A3D46">
          <w:rPr>
            <w:rStyle w:val="Hyperlink"/>
            <w:noProof/>
          </w:rPr>
          <w:t>29.1 Bounded Resources</w:t>
        </w:r>
        <w:r>
          <w:rPr>
            <w:noProof/>
            <w:webHidden/>
          </w:rPr>
          <w:tab/>
        </w:r>
        <w:r>
          <w:rPr>
            <w:noProof/>
            <w:webHidden/>
          </w:rPr>
          <w:fldChar w:fldCharType="begin"/>
        </w:r>
        <w:r>
          <w:rPr>
            <w:noProof/>
            <w:webHidden/>
          </w:rPr>
          <w:instrText xml:space="preserve"> PAGEREF _Toc239275467 \h </w:instrText>
        </w:r>
        <w:r>
          <w:rPr>
            <w:noProof/>
            <w:webHidden/>
          </w:rPr>
        </w:r>
        <w:r>
          <w:rPr>
            <w:noProof/>
            <w:webHidden/>
          </w:rPr>
          <w:fldChar w:fldCharType="separate"/>
        </w:r>
        <w:r>
          <w:rPr>
            <w:noProof/>
            <w:webHidden/>
          </w:rPr>
          <w:t>39</w:t>
        </w:r>
        <w:r>
          <w:rPr>
            <w:noProof/>
            <w:webHidden/>
          </w:rPr>
          <w:fldChar w:fldCharType="end"/>
        </w:r>
      </w:hyperlink>
    </w:p>
    <w:p w14:paraId="7689B29A" w14:textId="1AA751A0" w:rsidR="00D32985" w:rsidRDefault="00D32985">
      <w:pPr>
        <w:pStyle w:val="TOC2"/>
        <w:tabs>
          <w:tab w:val="right" w:leader="dot" w:pos="10026"/>
        </w:tabs>
        <w:rPr>
          <w:noProof/>
        </w:rPr>
      </w:pPr>
      <w:hyperlink w:anchor="_Toc239275468" w:history="1">
        <w:r w:rsidRPr="006A3D46">
          <w:rPr>
            <w:rStyle w:val="Hyperlink"/>
            <w:noProof/>
          </w:rPr>
          <w:t>29.2 Cancellation</w:t>
        </w:r>
        <w:r>
          <w:rPr>
            <w:noProof/>
            <w:webHidden/>
          </w:rPr>
          <w:tab/>
        </w:r>
        <w:r>
          <w:rPr>
            <w:noProof/>
            <w:webHidden/>
          </w:rPr>
          <w:fldChar w:fldCharType="begin"/>
        </w:r>
        <w:r>
          <w:rPr>
            <w:noProof/>
            <w:webHidden/>
          </w:rPr>
          <w:instrText xml:space="preserve"> PAGEREF _Toc239275468 \h </w:instrText>
        </w:r>
        <w:r>
          <w:rPr>
            <w:noProof/>
            <w:webHidden/>
          </w:rPr>
        </w:r>
        <w:r>
          <w:rPr>
            <w:noProof/>
            <w:webHidden/>
          </w:rPr>
          <w:fldChar w:fldCharType="separate"/>
        </w:r>
        <w:r>
          <w:rPr>
            <w:noProof/>
            <w:webHidden/>
          </w:rPr>
          <w:t>39</w:t>
        </w:r>
        <w:r>
          <w:rPr>
            <w:noProof/>
            <w:webHidden/>
          </w:rPr>
          <w:fldChar w:fldCharType="end"/>
        </w:r>
      </w:hyperlink>
    </w:p>
    <w:p w14:paraId="1B95C3D8" w14:textId="4CCED1ED" w:rsidR="00D32985" w:rsidRDefault="00D32985">
      <w:pPr>
        <w:pStyle w:val="TOC1"/>
        <w:tabs>
          <w:tab w:val="right" w:leader="dot" w:pos="10026"/>
        </w:tabs>
        <w:rPr>
          <w:noProof/>
        </w:rPr>
      </w:pPr>
      <w:hyperlink w:anchor="_Toc239275469" w:history="1">
        <w:r w:rsidRPr="006A3D46">
          <w:rPr>
            <w:rStyle w:val="Hyperlink"/>
            <w:noProof/>
          </w:rPr>
          <w:t>Concurrency, Idempotency &amp; Duplicate Suppression</w:t>
        </w:r>
        <w:r>
          <w:rPr>
            <w:noProof/>
            <w:webHidden/>
          </w:rPr>
          <w:tab/>
        </w:r>
        <w:r>
          <w:rPr>
            <w:noProof/>
            <w:webHidden/>
          </w:rPr>
          <w:fldChar w:fldCharType="begin"/>
        </w:r>
        <w:r>
          <w:rPr>
            <w:noProof/>
            <w:webHidden/>
          </w:rPr>
          <w:instrText xml:space="preserve"> PAGEREF _Toc239275469 \h </w:instrText>
        </w:r>
        <w:r>
          <w:rPr>
            <w:noProof/>
            <w:webHidden/>
          </w:rPr>
        </w:r>
        <w:r>
          <w:rPr>
            <w:noProof/>
            <w:webHidden/>
          </w:rPr>
          <w:fldChar w:fldCharType="separate"/>
        </w:r>
        <w:r>
          <w:rPr>
            <w:noProof/>
            <w:webHidden/>
          </w:rPr>
          <w:t>40</w:t>
        </w:r>
        <w:r>
          <w:rPr>
            <w:noProof/>
            <w:webHidden/>
          </w:rPr>
          <w:fldChar w:fldCharType="end"/>
        </w:r>
      </w:hyperlink>
    </w:p>
    <w:p w14:paraId="5B86FFB9" w14:textId="18C0D988" w:rsidR="00D32985" w:rsidRDefault="00D32985">
      <w:pPr>
        <w:pStyle w:val="TOC2"/>
        <w:tabs>
          <w:tab w:val="right" w:leader="dot" w:pos="10026"/>
        </w:tabs>
        <w:rPr>
          <w:noProof/>
        </w:rPr>
      </w:pPr>
      <w:hyperlink w:anchor="_Toc239275470" w:history="1">
        <w:r w:rsidRPr="006A3D46">
          <w:rPr>
            <w:rStyle w:val="Hyperlink"/>
            <w:noProof/>
          </w:rPr>
          <w:t>30.1 Duplicate Suppression</w:t>
        </w:r>
        <w:r>
          <w:rPr>
            <w:noProof/>
            <w:webHidden/>
          </w:rPr>
          <w:tab/>
        </w:r>
        <w:r>
          <w:rPr>
            <w:noProof/>
            <w:webHidden/>
          </w:rPr>
          <w:fldChar w:fldCharType="begin"/>
        </w:r>
        <w:r>
          <w:rPr>
            <w:noProof/>
            <w:webHidden/>
          </w:rPr>
          <w:instrText xml:space="preserve"> PAGEREF _Toc239275470 \h </w:instrText>
        </w:r>
        <w:r>
          <w:rPr>
            <w:noProof/>
            <w:webHidden/>
          </w:rPr>
        </w:r>
        <w:r>
          <w:rPr>
            <w:noProof/>
            <w:webHidden/>
          </w:rPr>
          <w:fldChar w:fldCharType="separate"/>
        </w:r>
        <w:r>
          <w:rPr>
            <w:noProof/>
            <w:webHidden/>
          </w:rPr>
          <w:t>40</w:t>
        </w:r>
        <w:r>
          <w:rPr>
            <w:noProof/>
            <w:webHidden/>
          </w:rPr>
          <w:fldChar w:fldCharType="end"/>
        </w:r>
      </w:hyperlink>
    </w:p>
    <w:p w14:paraId="650D3645" w14:textId="19342D76" w:rsidR="00D32985" w:rsidRDefault="00D32985">
      <w:pPr>
        <w:pStyle w:val="TOC2"/>
        <w:tabs>
          <w:tab w:val="right" w:leader="dot" w:pos="10026"/>
        </w:tabs>
        <w:rPr>
          <w:noProof/>
        </w:rPr>
      </w:pPr>
      <w:hyperlink w:anchor="_Toc239275471" w:history="1">
        <w:r w:rsidRPr="006A3D46">
          <w:rPr>
            <w:rStyle w:val="Hyperlink"/>
            <w:noProof/>
          </w:rPr>
          <w:t>30.2 Unknown Execution Outcome</w:t>
        </w:r>
        <w:r>
          <w:rPr>
            <w:noProof/>
            <w:webHidden/>
          </w:rPr>
          <w:tab/>
        </w:r>
        <w:r>
          <w:rPr>
            <w:noProof/>
            <w:webHidden/>
          </w:rPr>
          <w:fldChar w:fldCharType="begin"/>
        </w:r>
        <w:r>
          <w:rPr>
            <w:noProof/>
            <w:webHidden/>
          </w:rPr>
          <w:instrText xml:space="preserve"> PAGEREF _Toc239275471 \h </w:instrText>
        </w:r>
        <w:r>
          <w:rPr>
            <w:noProof/>
            <w:webHidden/>
          </w:rPr>
        </w:r>
        <w:r>
          <w:rPr>
            <w:noProof/>
            <w:webHidden/>
          </w:rPr>
          <w:fldChar w:fldCharType="separate"/>
        </w:r>
        <w:r>
          <w:rPr>
            <w:noProof/>
            <w:webHidden/>
          </w:rPr>
          <w:t>40</w:t>
        </w:r>
        <w:r>
          <w:rPr>
            <w:noProof/>
            <w:webHidden/>
          </w:rPr>
          <w:fldChar w:fldCharType="end"/>
        </w:r>
      </w:hyperlink>
    </w:p>
    <w:p w14:paraId="46E7DBA5" w14:textId="5BC89AA7" w:rsidR="00D32985" w:rsidRDefault="00D32985">
      <w:pPr>
        <w:pStyle w:val="TOC2"/>
        <w:tabs>
          <w:tab w:val="right" w:leader="dot" w:pos="10026"/>
        </w:tabs>
        <w:rPr>
          <w:noProof/>
        </w:rPr>
      </w:pPr>
      <w:hyperlink w:anchor="_Toc239275472" w:history="1">
        <w:r w:rsidRPr="006A3D46">
          <w:rPr>
            <w:rStyle w:val="Hyperlink"/>
            <w:noProof/>
          </w:rPr>
          <w:t>30.3 Stale Agent Results</w:t>
        </w:r>
        <w:r>
          <w:rPr>
            <w:noProof/>
            <w:webHidden/>
          </w:rPr>
          <w:tab/>
        </w:r>
        <w:r>
          <w:rPr>
            <w:noProof/>
            <w:webHidden/>
          </w:rPr>
          <w:fldChar w:fldCharType="begin"/>
        </w:r>
        <w:r>
          <w:rPr>
            <w:noProof/>
            <w:webHidden/>
          </w:rPr>
          <w:instrText xml:space="preserve"> PAGEREF _Toc239275472 \h </w:instrText>
        </w:r>
        <w:r>
          <w:rPr>
            <w:noProof/>
            <w:webHidden/>
          </w:rPr>
        </w:r>
        <w:r>
          <w:rPr>
            <w:noProof/>
            <w:webHidden/>
          </w:rPr>
          <w:fldChar w:fldCharType="separate"/>
        </w:r>
        <w:r>
          <w:rPr>
            <w:noProof/>
            <w:webHidden/>
          </w:rPr>
          <w:t>40</w:t>
        </w:r>
        <w:r>
          <w:rPr>
            <w:noProof/>
            <w:webHidden/>
          </w:rPr>
          <w:fldChar w:fldCharType="end"/>
        </w:r>
      </w:hyperlink>
    </w:p>
    <w:p w14:paraId="47E215F8" w14:textId="2B82FDCB" w:rsidR="00D32985" w:rsidRDefault="00D32985">
      <w:pPr>
        <w:pStyle w:val="TOC1"/>
        <w:tabs>
          <w:tab w:val="right" w:leader="dot" w:pos="10026"/>
        </w:tabs>
        <w:rPr>
          <w:noProof/>
        </w:rPr>
      </w:pPr>
      <w:hyperlink w:anchor="_Toc239275473" w:history="1">
        <w:r w:rsidRPr="006A3D46">
          <w:rPr>
            <w:rStyle w:val="Hyperlink"/>
            <w:noProof/>
          </w:rPr>
          <w:t>Observability, Telemetry &amp; AI Operations</w:t>
        </w:r>
        <w:r>
          <w:rPr>
            <w:noProof/>
            <w:webHidden/>
          </w:rPr>
          <w:tab/>
        </w:r>
        <w:r>
          <w:rPr>
            <w:noProof/>
            <w:webHidden/>
          </w:rPr>
          <w:fldChar w:fldCharType="begin"/>
        </w:r>
        <w:r>
          <w:rPr>
            <w:noProof/>
            <w:webHidden/>
          </w:rPr>
          <w:instrText xml:space="preserve"> PAGEREF _Toc239275473 \h </w:instrText>
        </w:r>
        <w:r>
          <w:rPr>
            <w:noProof/>
            <w:webHidden/>
          </w:rPr>
        </w:r>
        <w:r>
          <w:rPr>
            <w:noProof/>
            <w:webHidden/>
          </w:rPr>
          <w:fldChar w:fldCharType="separate"/>
        </w:r>
        <w:r>
          <w:rPr>
            <w:noProof/>
            <w:webHidden/>
          </w:rPr>
          <w:t>41</w:t>
        </w:r>
        <w:r>
          <w:rPr>
            <w:noProof/>
            <w:webHidden/>
          </w:rPr>
          <w:fldChar w:fldCharType="end"/>
        </w:r>
      </w:hyperlink>
    </w:p>
    <w:p w14:paraId="47719A71" w14:textId="06877001" w:rsidR="00D32985" w:rsidRDefault="00D32985">
      <w:pPr>
        <w:pStyle w:val="TOC2"/>
        <w:tabs>
          <w:tab w:val="right" w:leader="dot" w:pos="10026"/>
        </w:tabs>
        <w:rPr>
          <w:noProof/>
        </w:rPr>
      </w:pPr>
      <w:hyperlink w:anchor="_Toc239275474" w:history="1">
        <w:r w:rsidRPr="006A3D46">
          <w:rPr>
            <w:rStyle w:val="Hyperlink"/>
            <w:noProof/>
          </w:rPr>
          <w:t>31.1 Separate Operational Visibility</w:t>
        </w:r>
        <w:r>
          <w:rPr>
            <w:noProof/>
            <w:webHidden/>
          </w:rPr>
          <w:tab/>
        </w:r>
        <w:r>
          <w:rPr>
            <w:noProof/>
            <w:webHidden/>
          </w:rPr>
          <w:fldChar w:fldCharType="begin"/>
        </w:r>
        <w:r>
          <w:rPr>
            <w:noProof/>
            <w:webHidden/>
          </w:rPr>
          <w:instrText xml:space="preserve"> PAGEREF _Toc239275474 \h </w:instrText>
        </w:r>
        <w:r>
          <w:rPr>
            <w:noProof/>
            <w:webHidden/>
          </w:rPr>
        </w:r>
        <w:r>
          <w:rPr>
            <w:noProof/>
            <w:webHidden/>
          </w:rPr>
          <w:fldChar w:fldCharType="separate"/>
        </w:r>
        <w:r>
          <w:rPr>
            <w:noProof/>
            <w:webHidden/>
          </w:rPr>
          <w:t>41</w:t>
        </w:r>
        <w:r>
          <w:rPr>
            <w:noProof/>
            <w:webHidden/>
          </w:rPr>
          <w:fldChar w:fldCharType="end"/>
        </w:r>
      </w:hyperlink>
    </w:p>
    <w:p w14:paraId="6C3EC899" w14:textId="07DACED6" w:rsidR="00D32985" w:rsidRDefault="00D32985">
      <w:pPr>
        <w:pStyle w:val="TOC2"/>
        <w:tabs>
          <w:tab w:val="right" w:leader="dot" w:pos="10026"/>
        </w:tabs>
        <w:rPr>
          <w:noProof/>
        </w:rPr>
      </w:pPr>
      <w:hyperlink w:anchor="_Toc239275475" w:history="1">
        <w:r w:rsidRPr="006A3D46">
          <w:rPr>
            <w:rStyle w:val="Hyperlink"/>
            <w:noProof/>
          </w:rPr>
          <w:t>31.2 Telemetry Privacy</w:t>
        </w:r>
        <w:r>
          <w:rPr>
            <w:noProof/>
            <w:webHidden/>
          </w:rPr>
          <w:tab/>
        </w:r>
        <w:r>
          <w:rPr>
            <w:noProof/>
            <w:webHidden/>
          </w:rPr>
          <w:fldChar w:fldCharType="begin"/>
        </w:r>
        <w:r>
          <w:rPr>
            <w:noProof/>
            <w:webHidden/>
          </w:rPr>
          <w:instrText xml:space="preserve"> PAGEREF _Toc239275475 \h </w:instrText>
        </w:r>
        <w:r>
          <w:rPr>
            <w:noProof/>
            <w:webHidden/>
          </w:rPr>
        </w:r>
        <w:r>
          <w:rPr>
            <w:noProof/>
            <w:webHidden/>
          </w:rPr>
          <w:fldChar w:fldCharType="separate"/>
        </w:r>
        <w:r>
          <w:rPr>
            <w:noProof/>
            <w:webHidden/>
          </w:rPr>
          <w:t>41</w:t>
        </w:r>
        <w:r>
          <w:rPr>
            <w:noProof/>
            <w:webHidden/>
          </w:rPr>
          <w:fldChar w:fldCharType="end"/>
        </w:r>
      </w:hyperlink>
    </w:p>
    <w:p w14:paraId="3FA296D5" w14:textId="091646E3" w:rsidR="00D32985" w:rsidRDefault="00D32985">
      <w:pPr>
        <w:pStyle w:val="TOC2"/>
        <w:tabs>
          <w:tab w:val="right" w:leader="dot" w:pos="10026"/>
        </w:tabs>
        <w:rPr>
          <w:noProof/>
        </w:rPr>
      </w:pPr>
      <w:hyperlink w:anchor="_Toc239275476" w:history="1">
        <w:r w:rsidRPr="006A3D46">
          <w:rPr>
            <w:rStyle w:val="Hyperlink"/>
            <w:noProof/>
          </w:rPr>
          <w:t>31.3 Telemetry Is Not Audit</w:t>
        </w:r>
        <w:r>
          <w:rPr>
            <w:noProof/>
            <w:webHidden/>
          </w:rPr>
          <w:tab/>
        </w:r>
        <w:r>
          <w:rPr>
            <w:noProof/>
            <w:webHidden/>
          </w:rPr>
          <w:fldChar w:fldCharType="begin"/>
        </w:r>
        <w:r>
          <w:rPr>
            <w:noProof/>
            <w:webHidden/>
          </w:rPr>
          <w:instrText xml:space="preserve"> PAGEREF _Toc239275476 \h </w:instrText>
        </w:r>
        <w:r>
          <w:rPr>
            <w:noProof/>
            <w:webHidden/>
          </w:rPr>
        </w:r>
        <w:r>
          <w:rPr>
            <w:noProof/>
            <w:webHidden/>
          </w:rPr>
          <w:fldChar w:fldCharType="separate"/>
        </w:r>
        <w:r>
          <w:rPr>
            <w:noProof/>
            <w:webHidden/>
          </w:rPr>
          <w:t>41</w:t>
        </w:r>
        <w:r>
          <w:rPr>
            <w:noProof/>
            <w:webHidden/>
          </w:rPr>
          <w:fldChar w:fldCharType="end"/>
        </w:r>
      </w:hyperlink>
    </w:p>
    <w:p w14:paraId="5B814FF4" w14:textId="3844E2CF" w:rsidR="00D32985" w:rsidRDefault="00D32985">
      <w:pPr>
        <w:pStyle w:val="TOC1"/>
        <w:tabs>
          <w:tab w:val="right" w:leader="dot" w:pos="10026"/>
        </w:tabs>
        <w:rPr>
          <w:noProof/>
        </w:rPr>
      </w:pPr>
      <w:hyperlink w:anchor="_Toc239275477" w:history="1">
        <w:r w:rsidRPr="006A3D46">
          <w:rPr>
            <w:rStyle w:val="Hyperlink"/>
            <w:noProof/>
          </w:rPr>
          <w:t>Evaluation, Regression &amp; Adversarial Testing</w:t>
        </w:r>
        <w:r>
          <w:rPr>
            <w:noProof/>
            <w:webHidden/>
          </w:rPr>
          <w:tab/>
        </w:r>
        <w:r>
          <w:rPr>
            <w:noProof/>
            <w:webHidden/>
          </w:rPr>
          <w:fldChar w:fldCharType="begin"/>
        </w:r>
        <w:r>
          <w:rPr>
            <w:noProof/>
            <w:webHidden/>
          </w:rPr>
          <w:instrText xml:space="preserve"> PAGEREF _Toc239275477 \h </w:instrText>
        </w:r>
        <w:r>
          <w:rPr>
            <w:noProof/>
            <w:webHidden/>
          </w:rPr>
        </w:r>
        <w:r>
          <w:rPr>
            <w:noProof/>
            <w:webHidden/>
          </w:rPr>
          <w:fldChar w:fldCharType="separate"/>
        </w:r>
        <w:r>
          <w:rPr>
            <w:noProof/>
            <w:webHidden/>
          </w:rPr>
          <w:t>42</w:t>
        </w:r>
        <w:r>
          <w:rPr>
            <w:noProof/>
            <w:webHidden/>
          </w:rPr>
          <w:fldChar w:fldCharType="end"/>
        </w:r>
      </w:hyperlink>
    </w:p>
    <w:p w14:paraId="0AE53709" w14:textId="24D0FD41" w:rsidR="00D32985" w:rsidRDefault="00D32985">
      <w:pPr>
        <w:pStyle w:val="TOC2"/>
        <w:tabs>
          <w:tab w:val="right" w:leader="dot" w:pos="10026"/>
        </w:tabs>
        <w:rPr>
          <w:noProof/>
        </w:rPr>
      </w:pPr>
      <w:hyperlink w:anchor="_Toc239275478" w:history="1">
        <w:r w:rsidRPr="006A3D46">
          <w:rPr>
            <w:rStyle w:val="Hyperlink"/>
            <w:noProof/>
          </w:rPr>
          <w:t>32.1 Evaluation Programme Coverage</w:t>
        </w:r>
        <w:r>
          <w:rPr>
            <w:noProof/>
            <w:webHidden/>
          </w:rPr>
          <w:tab/>
        </w:r>
        <w:r>
          <w:rPr>
            <w:noProof/>
            <w:webHidden/>
          </w:rPr>
          <w:fldChar w:fldCharType="begin"/>
        </w:r>
        <w:r>
          <w:rPr>
            <w:noProof/>
            <w:webHidden/>
          </w:rPr>
          <w:instrText xml:space="preserve"> PAGEREF _Toc239275478 \h </w:instrText>
        </w:r>
        <w:r>
          <w:rPr>
            <w:noProof/>
            <w:webHidden/>
          </w:rPr>
        </w:r>
        <w:r>
          <w:rPr>
            <w:noProof/>
            <w:webHidden/>
          </w:rPr>
          <w:fldChar w:fldCharType="separate"/>
        </w:r>
        <w:r>
          <w:rPr>
            <w:noProof/>
            <w:webHidden/>
          </w:rPr>
          <w:t>42</w:t>
        </w:r>
        <w:r>
          <w:rPr>
            <w:noProof/>
            <w:webHidden/>
          </w:rPr>
          <w:fldChar w:fldCharType="end"/>
        </w:r>
      </w:hyperlink>
    </w:p>
    <w:p w14:paraId="167CFD42" w14:textId="3F8ED6FD" w:rsidR="00D32985" w:rsidRDefault="00D32985">
      <w:pPr>
        <w:pStyle w:val="TOC2"/>
        <w:tabs>
          <w:tab w:val="right" w:leader="dot" w:pos="10026"/>
        </w:tabs>
        <w:rPr>
          <w:noProof/>
        </w:rPr>
      </w:pPr>
      <w:hyperlink w:anchor="_Toc239275479" w:history="1">
        <w:r w:rsidRPr="006A3D46">
          <w:rPr>
            <w:rStyle w:val="Hyperlink"/>
            <w:noProof/>
          </w:rPr>
          <w:t>32.2 Mandatory Acceptance Test Matrix</w:t>
        </w:r>
        <w:r>
          <w:rPr>
            <w:noProof/>
            <w:webHidden/>
          </w:rPr>
          <w:tab/>
        </w:r>
        <w:r>
          <w:rPr>
            <w:noProof/>
            <w:webHidden/>
          </w:rPr>
          <w:fldChar w:fldCharType="begin"/>
        </w:r>
        <w:r>
          <w:rPr>
            <w:noProof/>
            <w:webHidden/>
          </w:rPr>
          <w:instrText xml:space="preserve"> PAGEREF _Toc239275479 \h </w:instrText>
        </w:r>
        <w:r>
          <w:rPr>
            <w:noProof/>
            <w:webHidden/>
          </w:rPr>
        </w:r>
        <w:r>
          <w:rPr>
            <w:noProof/>
            <w:webHidden/>
          </w:rPr>
          <w:fldChar w:fldCharType="separate"/>
        </w:r>
        <w:r>
          <w:rPr>
            <w:noProof/>
            <w:webHidden/>
          </w:rPr>
          <w:t>42</w:t>
        </w:r>
        <w:r>
          <w:rPr>
            <w:noProof/>
            <w:webHidden/>
          </w:rPr>
          <w:fldChar w:fldCharType="end"/>
        </w:r>
      </w:hyperlink>
    </w:p>
    <w:p w14:paraId="540C8E2A" w14:textId="0BE1322E" w:rsidR="00D32985" w:rsidRDefault="00D32985">
      <w:pPr>
        <w:pStyle w:val="TOC2"/>
        <w:tabs>
          <w:tab w:val="right" w:leader="dot" w:pos="10026"/>
        </w:tabs>
        <w:rPr>
          <w:noProof/>
        </w:rPr>
      </w:pPr>
      <w:hyperlink w:anchor="_Toc239275480" w:history="1">
        <w:r w:rsidRPr="006A3D46">
          <w:rPr>
            <w:rStyle w:val="Hyperlink"/>
            <w:noProof/>
          </w:rPr>
          <w:t>32.3 Adversarial Envelope Tests</w:t>
        </w:r>
        <w:r>
          <w:rPr>
            <w:noProof/>
            <w:webHidden/>
          </w:rPr>
          <w:tab/>
        </w:r>
        <w:r>
          <w:rPr>
            <w:noProof/>
            <w:webHidden/>
          </w:rPr>
          <w:fldChar w:fldCharType="begin"/>
        </w:r>
        <w:r>
          <w:rPr>
            <w:noProof/>
            <w:webHidden/>
          </w:rPr>
          <w:instrText xml:space="preserve"> PAGEREF _Toc239275480 \h </w:instrText>
        </w:r>
        <w:r>
          <w:rPr>
            <w:noProof/>
            <w:webHidden/>
          </w:rPr>
        </w:r>
        <w:r>
          <w:rPr>
            <w:noProof/>
            <w:webHidden/>
          </w:rPr>
          <w:fldChar w:fldCharType="separate"/>
        </w:r>
        <w:r>
          <w:rPr>
            <w:noProof/>
            <w:webHidden/>
          </w:rPr>
          <w:t>43</w:t>
        </w:r>
        <w:r>
          <w:rPr>
            <w:noProof/>
            <w:webHidden/>
          </w:rPr>
          <w:fldChar w:fldCharType="end"/>
        </w:r>
      </w:hyperlink>
    </w:p>
    <w:p w14:paraId="00B6BC26" w14:textId="3FBE431D" w:rsidR="00D32985" w:rsidRDefault="00D32985">
      <w:pPr>
        <w:pStyle w:val="TOC2"/>
        <w:tabs>
          <w:tab w:val="right" w:leader="dot" w:pos="10026"/>
        </w:tabs>
        <w:rPr>
          <w:noProof/>
        </w:rPr>
      </w:pPr>
      <w:hyperlink w:anchor="_Toc239275481" w:history="1">
        <w:r w:rsidRPr="006A3D46">
          <w:rPr>
            <w:rStyle w:val="Hyperlink"/>
            <w:noProof/>
          </w:rPr>
          <w:t>Human Review Focus</w:t>
        </w:r>
        <w:r>
          <w:rPr>
            <w:noProof/>
            <w:webHidden/>
          </w:rPr>
          <w:tab/>
        </w:r>
        <w:r>
          <w:rPr>
            <w:noProof/>
            <w:webHidden/>
          </w:rPr>
          <w:fldChar w:fldCharType="begin"/>
        </w:r>
        <w:r>
          <w:rPr>
            <w:noProof/>
            <w:webHidden/>
          </w:rPr>
          <w:instrText xml:space="preserve"> PAGEREF _Toc239275481 \h </w:instrText>
        </w:r>
        <w:r>
          <w:rPr>
            <w:noProof/>
            <w:webHidden/>
          </w:rPr>
        </w:r>
        <w:r>
          <w:rPr>
            <w:noProof/>
            <w:webHidden/>
          </w:rPr>
          <w:fldChar w:fldCharType="separate"/>
        </w:r>
        <w:r>
          <w:rPr>
            <w:noProof/>
            <w:webHidden/>
          </w:rPr>
          <w:t>43</w:t>
        </w:r>
        <w:r>
          <w:rPr>
            <w:noProof/>
            <w:webHidden/>
          </w:rPr>
          <w:fldChar w:fldCharType="end"/>
        </w:r>
      </w:hyperlink>
    </w:p>
    <w:p w14:paraId="7D5CBDF1" w14:textId="00E77F4C" w:rsidR="00D32985" w:rsidRDefault="00D32985">
      <w:pPr>
        <w:pStyle w:val="TOC1"/>
        <w:tabs>
          <w:tab w:val="right" w:leader="dot" w:pos="10026"/>
        </w:tabs>
        <w:rPr>
          <w:noProof/>
        </w:rPr>
      </w:pPr>
      <w:hyperlink w:anchor="_Toc239275482" w:history="1">
        <w:r w:rsidRPr="006A3D46">
          <w:rPr>
            <w:rStyle w:val="Hyperlink"/>
            <w:noProof/>
          </w:rPr>
          <w:t>Model &amp; Agent Lifecycle Governance</w:t>
        </w:r>
        <w:r>
          <w:rPr>
            <w:noProof/>
            <w:webHidden/>
          </w:rPr>
          <w:tab/>
        </w:r>
        <w:r>
          <w:rPr>
            <w:noProof/>
            <w:webHidden/>
          </w:rPr>
          <w:fldChar w:fldCharType="begin"/>
        </w:r>
        <w:r>
          <w:rPr>
            <w:noProof/>
            <w:webHidden/>
          </w:rPr>
          <w:instrText xml:space="preserve"> PAGEREF _Toc239275482 \h </w:instrText>
        </w:r>
        <w:r>
          <w:rPr>
            <w:noProof/>
            <w:webHidden/>
          </w:rPr>
        </w:r>
        <w:r>
          <w:rPr>
            <w:noProof/>
            <w:webHidden/>
          </w:rPr>
          <w:fldChar w:fldCharType="separate"/>
        </w:r>
        <w:r>
          <w:rPr>
            <w:noProof/>
            <w:webHidden/>
          </w:rPr>
          <w:t>44</w:t>
        </w:r>
        <w:r>
          <w:rPr>
            <w:noProof/>
            <w:webHidden/>
          </w:rPr>
          <w:fldChar w:fldCharType="end"/>
        </w:r>
      </w:hyperlink>
    </w:p>
    <w:p w14:paraId="69EFB2F9" w14:textId="66CB8F22" w:rsidR="00D32985" w:rsidRDefault="00D32985">
      <w:pPr>
        <w:pStyle w:val="TOC2"/>
        <w:tabs>
          <w:tab w:val="right" w:leader="dot" w:pos="10026"/>
        </w:tabs>
        <w:rPr>
          <w:noProof/>
        </w:rPr>
      </w:pPr>
      <w:hyperlink w:anchor="_Toc239275483" w:history="1">
        <w:r w:rsidRPr="006A3D46">
          <w:rPr>
            <w:rStyle w:val="Hyperlink"/>
            <w:noProof/>
          </w:rPr>
          <w:t>33.1 Unified Lifecycle Distinctions</w:t>
        </w:r>
        <w:r>
          <w:rPr>
            <w:noProof/>
            <w:webHidden/>
          </w:rPr>
          <w:tab/>
        </w:r>
        <w:r>
          <w:rPr>
            <w:noProof/>
            <w:webHidden/>
          </w:rPr>
          <w:fldChar w:fldCharType="begin"/>
        </w:r>
        <w:r>
          <w:rPr>
            <w:noProof/>
            <w:webHidden/>
          </w:rPr>
          <w:instrText xml:space="preserve"> PAGEREF _Toc239275483 \h </w:instrText>
        </w:r>
        <w:r>
          <w:rPr>
            <w:noProof/>
            <w:webHidden/>
          </w:rPr>
        </w:r>
        <w:r>
          <w:rPr>
            <w:noProof/>
            <w:webHidden/>
          </w:rPr>
          <w:fldChar w:fldCharType="separate"/>
        </w:r>
        <w:r>
          <w:rPr>
            <w:noProof/>
            <w:webHidden/>
          </w:rPr>
          <w:t>44</w:t>
        </w:r>
        <w:r>
          <w:rPr>
            <w:noProof/>
            <w:webHidden/>
          </w:rPr>
          <w:fldChar w:fldCharType="end"/>
        </w:r>
      </w:hyperlink>
    </w:p>
    <w:p w14:paraId="2BB1D98B" w14:textId="4E6926BE" w:rsidR="00D32985" w:rsidRDefault="00D32985">
      <w:pPr>
        <w:pStyle w:val="TOC2"/>
        <w:tabs>
          <w:tab w:val="right" w:leader="dot" w:pos="10026"/>
        </w:tabs>
        <w:rPr>
          <w:noProof/>
        </w:rPr>
      </w:pPr>
      <w:hyperlink w:anchor="_Toc239275484" w:history="1">
        <w:r w:rsidRPr="006A3D46">
          <w:rPr>
            <w:rStyle w:val="Hyperlink"/>
            <w:noProof/>
          </w:rPr>
          <w:t>33.2 Model Lifecycle</w:t>
        </w:r>
        <w:r>
          <w:rPr>
            <w:noProof/>
            <w:webHidden/>
          </w:rPr>
          <w:tab/>
        </w:r>
        <w:r>
          <w:rPr>
            <w:noProof/>
            <w:webHidden/>
          </w:rPr>
          <w:fldChar w:fldCharType="begin"/>
        </w:r>
        <w:r>
          <w:rPr>
            <w:noProof/>
            <w:webHidden/>
          </w:rPr>
          <w:instrText xml:space="preserve"> PAGEREF _Toc239275484 \h </w:instrText>
        </w:r>
        <w:r>
          <w:rPr>
            <w:noProof/>
            <w:webHidden/>
          </w:rPr>
        </w:r>
        <w:r>
          <w:rPr>
            <w:noProof/>
            <w:webHidden/>
          </w:rPr>
          <w:fldChar w:fldCharType="separate"/>
        </w:r>
        <w:r>
          <w:rPr>
            <w:noProof/>
            <w:webHidden/>
          </w:rPr>
          <w:t>44</w:t>
        </w:r>
        <w:r>
          <w:rPr>
            <w:noProof/>
            <w:webHidden/>
          </w:rPr>
          <w:fldChar w:fldCharType="end"/>
        </w:r>
      </w:hyperlink>
    </w:p>
    <w:p w14:paraId="60F3703A" w14:textId="27164EAA" w:rsidR="00D32985" w:rsidRDefault="00D32985">
      <w:pPr>
        <w:pStyle w:val="TOC2"/>
        <w:tabs>
          <w:tab w:val="right" w:leader="dot" w:pos="10026"/>
        </w:tabs>
        <w:rPr>
          <w:noProof/>
        </w:rPr>
      </w:pPr>
      <w:hyperlink w:anchor="_Toc239275485" w:history="1">
        <w:r w:rsidRPr="006A3D46">
          <w:rPr>
            <w:rStyle w:val="Hyperlink"/>
            <w:noProof/>
          </w:rPr>
          <w:t>33.3 Change-Management Discipline</w:t>
        </w:r>
        <w:r>
          <w:rPr>
            <w:noProof/>
            <w:webHidden/>
          </w:rPr>
          <w:tab/>
        </w:r>
        <w:r>
          <w:rPr>
            <w:noProof/>
            <w:webHidden/>
          </w:rPr>
          <w:fldChar w:fldCharType="begin"/>
        </w:r>
        <w:r>
          <w:rPr>
            <w:noProof/>
            <w:webHidden/>
          </w:rPr>
          <w:instrText xml:space="preserve"> PAGEREF _Toc239275485 \h </w:instrText>
        </w:r>
        <w:r>
          <w:rPr>
            <w:noProof/>
            <w:webHidden/>
          </w:rPr>
        </w:r>
        <w:r>
          <w:rPr>
            <w:noProof/>
            <w:webHidden/>
          </w:rPr>
          <w:fldChar w:fldCharType="separate"/>
        </w:r>
        <w:r>
          <w:rPr>
            <w:noProof/>
            <w:webHidden/>
          </w:rPr>
          <w:t>44</w:t>
        </w:r>
        <w:r>
          <w:rPr>
            <w:noProof/>
            <w:webHidden/>
          </w:rPr>
          <w:fldChar w:fldCharType="end"/>
        </w:r>
      </w:hyperlink>
    </w:p>
    <w:p w14:paraId="76254CE4" w14:textId="01FCA9F3" w:rsidR="00D32985" w:rsidRDefault="00D32985">
      <w:pPr>
        <w:pStyle w:val="TOC2"/>
        <w:tabs>
          <w:tab w:val="right" w:leader="dot" w:pos="10026"/>
        </w:tabs>
        <w:rPr>
          <w:noProof/>
        </w:rPr>
      </w:pPr>
      <w:hyperlink w:anchor="_Toc239275486" w:history="1">
        <w:r w:rsidRPr="006A3D46">
          <w:rPr>
            <w:rStyle w:val="Hyperlink"/>
            <w:noProof/>
          </w:rPr>
          <w:t>Human Review Focus</w:t>
        </w:r>
        <w:r>
          <w:rPr>
            <w:noProof/>
            <w:webHidden/>
          </w:rPr>
          <w:tab/>
        </w:r>
        <w:r>
          <w:rPr>
            <w:noProof/>
            <w:webHidden/>
          </w:rPr>
          <w:fldChar w:fldCharType="begin"/>
        </w:r>
        <w:r>
          <w:rPr>
            <w:noProof/>
            <w:webHidden/>
          </w:rPr>
          <w:instrText xml:space="preserve"> PAGEREF _Toc239275486 \h </w:instrText>
        </w:r>
        <w:r>
          <w:rPr>
            <w:noProof/>
            <w:webHidden/>
          </w:rPr>
        </w:r>
        <w:r>
          <w:rPr>
            <w:noProof/>
            <w:webHidden/>
          </w:rPr>
          <w:fldChar w:fldCharType="separate"/>
        </w:r>
        <w:r>
          <w:rPr>
            <w:noProof/>
            <w:webHidden/>
          </w:rPr>
          <w:t>44</w:t>
        </w:r>
        <w:r>
          <w:rPr>
            <w:noProof/>
            <w:webHidden/>
          </w:rPr>
          <w:fldChar w:fldCharType="end"/>
        </w:r>
      </w:hyperlink>
    </w:p>
    <w:p w14:paraId="1003AF48" w14:textId="73D14AAB" w:rsidR="00D32985" w:rsidRDefault="00D32985">
      <w:pPr>
        <w:pStyle w:val="TOC1"/>
        <w:tabs>
          <w:tab w:val="right" w:leader="dot" w:pos="10026"/>
        </w:tabs>
        <w:rPr>
          <w:noProof/>
        </w:rPr>
      </w:pPr>
      <w:hyperlink w:anchor="_Toc239275487" w:history="1">
        <w:r w:rsidRPr="006A3D46">
          <w:rPr>
            <w:rStyle w:val="Hyperlink"/>
            <w:noProof/>
          </w:rPr>
          <w:t>Security, Isolation &amp; Supply-Chain Boundaries</w:t>
        </w:r>
        <w:r>
          <w:rPr>
            <w:noProof/>
            <w:webHidden/>
          </w:rPr>
          <w:tab/>
        </w:r>
        <w:r>
          <w:rPr>
            <w:noProof/>
            <w:webHidden/>
          </w:rPr>
          <w:fldChar w:fldCharType="begin"/>
        </w:r>
        <w:r>
          <w:rPr>
            <w:noProof/>
            <w:webHidden/>
          </w:rPr>
          <w:instrText xml:space="preserve"> PAGEREF _Toc239275487 \h </w:instrText>
        </w:r>
        <w:r>
          <w:rPr>
            <w:noProof/>
            <w:webHidden/>
          </w:rPr>
        </w:r>
        <w:r>
          <w:rPr>
            <w:noProof/>
            <w:webHidden/>
          </w:rPr>
          <w:fldChar w:fldCharType="separate"/>
        </w:r>
        <w:r>
          <w:rPr>
            <w:noProof/>
            <w:webHidden/>
          </w:rPr>
          <w:t>45</w:t>
        </w:r>
        <w:r>
          <w:rPr>
            <w:noProof/>
            <w:webHidden/>
          </w:rPr>
          <w:fldChar w:fldCharType="end"/>
        </w:r>
      </w:hyperlink>
    </w:p>
    <w:p w14:paraId="786818B9" w14:textId="58A64C36" w:rsidR="00D32985" w:rsidRDefault="00D32985">
      <w:pPr>
        <w:pStyle w:val="TOC2"/>
        <w:tabs>
          <w:tab w:val="right" w:leader="dot" w:pos="10026"/>
        </w:tabs>
        <w:rPr>
          <w:noProof/>
        </w:rPr>
      </w:pPr>
      <w:hyperlink w:anchor="_Toc239275488" w:history="1">
        <w:r w:rsidRPr="006A3D46">
          <w:rPr>
            <w:rStyle w:val="Hyperlink"/>
            <w:noProof/>
          </w:rPr>
          <w:t>34.1 Runtime &amp; Sandbox Boundary</w:t>
        </w:r>
        <w:r>
          <w:rPr>
            <w:noProof/>
            <w:webHidden/>
          </w:rPr>
          <w:tab/>
        </w:r>
        <w:r>
          <w:rPr>
            <w:noProof/>
            <w:webHidden/>
          </w:rPr>
          <w:fldChar w:fldCharType="begin"/>
        </w:r>
        <w:r>
          <w:rPr>
            <w:noProof/>
            <w:webHidden/>
          </w:rPr>
          <w:instrText xml:space="preserve"> PAGEREF _Toc239275488 \h </w:instrText>
        </w:r>
        <w:r>
          <w:rPr>
            <w:noProof/>
            <w:webHidden/>
          </w:rPr>
        </w:r>
        <w:r>
          <w:rPr>
            <w:noProof/>
            <w:webHidden/>
          </w:rPr>
          <w:fldChar w:fldCharType="separate"/>
        </w:r>
        <w:r>
          <w:rPr>
            <w:noProof/>
            <w:webHidden/>
          </w:rPr>
          <w:t>45</w:t>
        </w:r>
        <w:r>
          <w:rPr>
            <w:noProof/>
            <w:webHidden/>
          </w:rPr>
          <w:fldChar w:fldCharType="end"/>
        </w:r>
      </w:hyperlink>
    </w:p>
    <w:p w14:paraId="4C895A8E" w14:textId="2497975F" w:rsidR="00D32985" w:rsidRDefault="00D32985">
      <w:pPr>
        <w:pStyle w:val="TOC2"/>
        <w:tabs>
          <w:tab w:val="right" w:leader="dot" w:pos="10026"/>
        </w:tabs>
        <w:rPr>
          <w:noProof/>
        </w:rPr>
      </w:pPr>
      <w:hyperlink w:anchor="_Toc239275489" w:history="1">
        <w:r w:rsidRPr="006A3D46">
          <w:rPr>
            <w:rStyle w:val="Hyperlink"/>
            <w:noProof/>
          </w:rPr>
          <w:t>34.2 Sandbox Evaluation Requirements</w:t>
        </w:r>
        <w:r>
          <w:rPr>
            <w:noProof/>
            <w:webHidden/>
          </w:rPr>
          <w:tab/>
        </w:r>
        <w:r>
          <w:rPr>
            <w:noProof/>
            <w:webHidden/>
          </w:rPr>
          <w:fldChar w:fldCharType="begin"/>
        </w:r>
        <w:r>
          <w:rPr>
            <w:noProof/>
            <w:webHidden/>
          </w:rPr>
          <w:instrText xml:space="preserve"> PAGEREF _Toc239275489 \h </w:instrText>
        </w:r>
        <w:r>
          <w:rPr>
            <w:noProof/>
            <w:webHidden/>
          </w:rPr>
        </w:r>
        <w:r>
          <w:rPr>
            <w:noProof/>
            <w:webHidden/>
          </w:rPr>
          <w:fldChar w:fldCharType="separate"/>
        </w:r>
        <w:r>
          <w:rPr>
            <w:noProof/>
            <w:webHidden/>
          </w:rPr>
          <w:t>45</w:t>
        </w:r>
        <w:r>
          <w:rPr>
            <w:noProof/>
            <w:webHidden/>
          </w:rPr>
          <w:fldChar w:fldCharType="end"/>
        </w:r>
      </w:hyperlink>
    </w:p>
    <w:p w14:paraId="4C63E269" w14:textId="471AA25A" w:rsidR="00D32985" w:rsidRDefault="00D32985">
      <w:pPr>
        <w:pStyle w:val="TOC2"/>
        <w:tabs>
          <w:tab w:val="right" w:leader="dot" w:pos="10026"/>
        </w:tabs>
        <w:rPr>
          <w:noProof/>
        </w:rPr>
      </w:pPr>
      <w:hyperlink w:anchor="_Toc239275490" w:history="1">
        <w:r w:rsidRPr="006A3D46">
          <w:rPr>
            <w:rStyle w:val="Hyperlink"/>
            <w:noProof/>
          </w:rPr>
          <w:t>34.3 Deterministic Continuity</w:t>
        </w:r>
        <w:r>
          <w:rPr>
            <w:noProof/>
            <w:webHidden/>
          </w:rPr>
          <w:tab/>
        </w:r>
        <w:r>
          <w:rPr>
            <w:noProof/>
            <w:webHidden/>
          </w:rPr>
          <w:fldChar w:fldCharType="begin"/>
        </w:r>
        <w:r>
          <w:rPr>
            <w:noProof/>
            <w:webHidden/>
          </w:rPr>
          <w:instrText xml:space="preserve"> PAGEREF _Toc239275490 \h </w:instrText>
        </w:r>
        <w:r>
          <w:rPr>
            <w:noProof/>
            <w:webHidden/>
          </w:rPr>
        </w:r>
        <w:r>
          <w:rPr>
            <w:noProof/>
            <w:webHidden/>
          </w:rPr>
          <w:fldChar w:fldCharType="separate"/>
        </w:r>
        <w:r>
          <w:rPr>
            <w:noProof/>
            <w:webHidden/>
          </w:rPr>
          <w:t>45</w:t>
        </w:r>
        <w:r>
          <w:rPr>
            <w:noProof/>
            <w:webHidden/>
          </w:rPr>
          <w:fldChar w:fldCharType="end"/>
        </w:r>
      </w:hyperlink>
    </w:p>
    <w:p w14:paraId="2EF1B468" w14:textId="36C35769" w:rsidR="00D32985" w:rsidRDefault="00D32985">
      <w:pPr>
        <w:pStyle w:val="TOC2"/>
        <w:tabs>
          <w:tab w:val="right" w:leader="dot" w:pos="10026"/>
        </w:tabs>
        <w:rPr>
          <w:noProof/>
        </w:rPr>
      </w:pPr>
      <w:hyperlink w:anchor="_Toc239275491" w:history="1">
        <w:r w:rsidRPr="006A3D46">
          <w:rPr>
            <w:rStyle w:val="Hyperlink"/>
            <w:noProof/>
          </w:rPr>
          <w:t>34.4 Generated-Code Boundary</w:t>
        </w:r>
        <w:r>
          <w:rPr>
            <w:noProof/>
            <w:webHidden/>
          </w:rPr>
          <w:tab/>
        </w:r>
        <w:r>
          <w:rPr>
            <w:noProof/>
            <w:webHidden/>
          </w:rPr>
          <w:fldChar w:fldCharType="begin"/>
        </w:r>
        <w:r>
          <w:rPr>
            <w:noProof/>
            <w:webHidden/>
          </w:rPr>
          <w:instrText xml:space="preserve"> PAGEREF _Toc239275491 \h </w:instrText>
        </w:r>
        <w:r>
          <w:rPr>
            <w:noProof/>
            <w:webHidden/>
          </w:rPr>
        </w:r>
        <w:r>
          <w:rPr>
            <w:noProof/>
            <w:webHidden/>
          </w:rPr>
          <w:fldChar w:fldCharType="separate"/>
        </w:r>
        <w:r>
          <w:rPr>
            <w:noProof/>
            <w:webHidden/>
          </w:rPr>
          <w:t>45</w:t>
        </w:r>
        <w:r>
          <w:rPr>
            <w:noProof/>
            <w:webHidden/>
          </w:rPr>
          <w:fldChar w:fldCharType="end"/>
        </w:r>
      </w:hyperlink>
    </w:p>
    <w:p w14:paraId="09A2C098" w14:textId="4FF16060" w:rsidR="00D32985" w:rsidRDefault="00D32985">
      <w:pPr>
        <w:pStyle w:val="TOC2"/>
        <w:tabs>
          <w:tab w:val="right" w:leader="dot" w:pos="10026"/>
        </w:tabs>
        <w:rPr>
          <w:noProof/>
        </w:rPr>
      </w:pPr>
      <w:hyperlink w:anchor="_Toc239275492" w:history="1">
        <w:r w:rsidRPr="006A3D46">
          <w:rPr>
            <w:rStyle w:val="Hyperlink"/>
            <w:noProof/>
          </w:rPr>
          <w:t>Human Review Focus</w:t>
        </w:r>
        <w:r>
          <w:rPr>
            <w:noProof/>
            <w:webHidden/>
          </w:rPr>
          <w:tab/>
        </w:r>
        <w:r>
          <w:rPr>
            <w:noProof/>
            <w:webHidden/>
          </w:rPr>
          <w:fldChar w:fldCharType="begin"/>
        </w:r>
        <w:r>
          <w:rPr>
            <w:noProof/>
            <w:webHidden/>
          </w:rPr>
          <w:instrText xml:space="preserve"> PAGEREF _Toc239275492 \h </w:instrText>
        </w:r>
        <w:r>
          <w:rPr>
            <w:noProof/>
            <w:webHidden/>
          </w:rPr>
        </w:r>
        <w:r>
          <w:rPr>
            <w:noProof/>
            <w:webHidden/>
          </w:rPr>
          <w:fldChar w:fldCharType="separate"/>
        </w:r>
        <w:r>
          <w:rPr>
            <w:noProof/>
            <w:webHidden/>
          </w:rPr>
          <w:t>45</w:t>
        </w:r>
        <w:r>
          <w:rPr>
            <w:noProof/>
            <w:webHidden/>
          </w:rPr>
          <w:fldChar w:fldCharType="end"/>
        </w:r>
      </w:hyperlink>
    </w:p>
    <w:p w14:paraId="43C32D48" w14:textId="1A7E45F2" w:rsidR="00D32985" w:rsidRDefault="00D32985">
      <w:pPr>
        <w:pStyle w:val="TOC1"/>
        <w:tabs>
          <w:tab w:val="right" w:leader="dot" w:pos="10026"/>
        </w:tabs>
        <w:rPr>
          <w:noProof/>
        </w:rPr>
      </w:pPr>
      <w:hyperlink w:anchor="_Toc239275493" w:history="1">
        <w:r w:rsidRPr="006A3D46">
          <w:rPr>
            <w:rStyle w:val="Hyperlink"/>
            <w:noProof/>
          </w:rPr>
          <w:t>Human Review Register, Open Decisions &amp; Proposed Defaults</w:t>
        </w:r>
        <w:r>
          <w:rPr>
            <w:noProof/>
            <w:webHidden/>
          </w:rPr>
          <w:tab/>
        </w:r>
        <w:r>
          <w:rPr>
            <w:noProof/>
            <w:webHidden/>
          </w:rPr>
          <w:fldChar w:fldCharType="begin"/>
        </w:r>
        <w:r>
          <w:rPr>
            <w:noProof/>
            <w:webHidden/>
          </w:rPr>
          <w:instrText xml:space="preserve"> PAGEREF _Toc239275493 \h </w:instrText>
        </w:r>
        <w:r>
          <w:rPr>
            <w:noProof/>
            <w:webHidden/>
          </w:rPr>
        </w:r>
        <w:r>
          <w:rPr>
            <w:noProof/>
            <w:webHidden/>
          </w:rPr>
          <w:fldChar w:fldCharType="separate"/>
        </w:r>
        <w:r>
          <w:rPr>
            <w:noProof/>
            <w:webHidden/>
          </w:rPr>
          <w:t>46</w:t>
        </w:r>
        <w:r>
          <w:rPr>
            <w:noProof/>
            <w:webHidden/>
          </w:rPr>
          <w:fldChar w:fldCharType="end"/>
        </w:r>
      </w:hyperlink>
    </w:p>
    <w:p w14:paraId="31AD077D" w14:textId="41263BB1" w:rsidR="00D32985" w:rsidRDefault="00D32985">
      <w:pPr>
        <w:pStyle w:val="TOC2"/>
        <w:tabs>
          <w:tab w:val="right" w:leader="dot" w:pos="10026"/>
        </w:tabs>
        <w:rPr>
          <w:noProof/>
        </w:rPr>
      </w:pPr>
      <w:hyperlink w:anchor="_Toc239275494" w:history="1">
        <w:r w:rsidRPr="006A3D46">
          <w:rPr>
            <w:rStyle w:val="Hyperlink"/>
            <w:noProof/>
          </w:rPr>
          <w:t>35.1 Purpose</w:t>
        </w:r>
        <w:r>
          <w:rPr>
            <w:noProof/>
            <w:webHidden/>
          </w:rPr>
          <w:tab/>
        </w:r>
        <w:r>
          <w:rPr>
            <w:noProof/>
            <w:webHidden/>
          </w:rPr>
          <w:fldChar w:fldCharType="begin"/>
        </w:r>
        <w:r>
          <w:rPr>
            <w:noProof/>
            <w:webHidden/>
          </w:rPr>
          <w:instrText xml:space="preserve"> PAGEREF _Toc239275494 \h </w:instrText>
        </w:r>
        <w:r>
          <w:rPr>
            <w:noProof/>
            <w:webHidden/>
          </w:rPr>
        </w:r>
        <w:r>
          <w:rPr>
            <w:noProof/>
            <w:webHidden/>
          </w:rPr>
          <w:fldChar w:fldCharType="separate"/>
        </w:r>
        <w:r>
          <w:rPr>
            <w:noProof/>
            <w:webHidden/>
          </w:rPr>
          <w:t>46</w:t>
        </w:r>
        <w:r>
          <w:rPr>
            <w:noProof/>
            <w:webHidden/>
          </w:rPr>
          <w:fldChar w:fldCharType="end"/>
        </w:r>
      </w:hyperlink>
    </w:p>
    <w:p w14:paraId="56050234" w14:textId="34957C60" w:rsidR="00D32985" w:rsidRDefault="00D32985">
      <w:pPr>
        <w:pStyle w:val="TOC2"/>
        <w:tabs>
          <w:tab w:val="right" w:leader="dot" w:pos="10026"/>
        </w:tabs>
        <w:rPr>
          <w:noProof/>
        </w:rPr>
      </w:pPr>
      <w:hyperlink w:anchor="_Toc239275495" w:history="1">
        <w:r w:rsidRPr="006A3D46">
          <w:rPr>
            <w:rStyle w:val="Hyperlink"/>
            <w:noProof/>
          </w:rPr>
          <w:t>35.2 Summary</w:t>
        </w:r>
        <w:r>
          <w:rPr>
            <w:noProof/>
            <w:webHidden/>
          </w:rPr>
          <w:tab/>
        </w:r>
        <w:r>
          <w:rPr>
            <w:noProof/>
            <w:webHidden/>
          </w:rPr>
          <w:fldChar w:fldCharType="begin"/>
        </w:r>
        <w:r>
          <w:rPr>
            <w:noProof/>
            <w:webHidden/>
          </w:rPr>
          <w:instrText xml:space="preserve"> PAGEREF _Toc239275495 \h </w:instrText>
        </w:r>
        <w:r>
          <w:rPr>
            <w:noProof/>
            <w:webHidden/>
          </w:rPr>
        </w:r>
        <w:r>
          <w:rPr>
            <w:noProof/>
            <w:webHidden/>
          </w:rPr>
          <w:fldChar w:fldCharType="separate"/>
        </w:r>
        <w:r>
          <w:rPr>
            <w:noProof/>
            <w:webHidden/>
          </w:rPr>
          <w:t>46</w:t>
        </w:r>
        <w:r>
          <w:rPr>
            <w:noProof/>
            <w:webHidden/>
          </w:rPr>
          <w:fldChar w:fldCharType="end"/>
        </w:r>
      </w:hyperlink>
    </w:p>
    <w:p w14:paraId="19325CC9" w14:textId="25C609D9" w:rsidR="00D32985" w:rsidRDefault="00D32985">
      <w:pPr>
        <w:pStyle w:val="TOC2"/>
        <w:tabs>
          <w:tab w:val="right" w:leader="dot" w:pos="10026"/>
        </w:tabs>
        <w:rPr>
          <w:noProof/>
        </w:rPr>
      </w:pPr>
      <w:hyperlink w:anchor="_Toc239275496" w:history="1">
        <w:r w:rsidRPr="006A3D46">
          <w:rPr>
            <w:rStyle w:val="Hyperlink"/>
            <w:noProof/>
          </w:rPr>
          <w:t>35.3 Complete Register</w:t>
        </w:r>
        <w:r>
          <w:rPr>
            <w:noProof/>
            <w:webHidden/>
          </w:rPr>
          <w:tab/>
        </w:r>
        <w:r>
          <w:rPr>
            <w:noProof/>
            <w:webHidden/>
          </w:rPr>
          <w:fldChar w:fldCharType="begin"/>
        </w:r>
        <w:r>
          <w:rPr>
            <w:noProof/>
            <w:webHidden/>
          </w:rPr>
          <w:instrText xml:space="preserve"> PAGEREF _Toc239275496 \h </w:instrText>
        </w:r>
        <w:r>
          <w:rPr>
            <w:noProof/>
            <w:webHidden/>
          </w:rPr>
        </w:r>
        <w:r>
          <w:rPr>
            <w:noProof/>
            <w:webHidden/>
          </w:rPr>
          <w:fldChar w:fldCharType="separate"/>
        </w:r>
        <w:r>
          <w:rPr>
            <w:noProof/>
            <w:webHidden/>
          </w:rPr>
          <w:t>46</w:t>
        </w:r>
        <w:r>
          <w:rPr>
            <w:noProof/>
            <w:webHidden/>
          </w:rPr>
          <w:fldChar w:fldCharType="end"/>
        </w:r>
      </w:hyperlink>
    </w:p>
    <w:p w14:paraId="3C1E40F8" w14:textId="48A12736" w:rsidR="00D32985" w:rsidRDefault="00D32985">
      <w:pPr>
        <w:pStyle w:val="TOC2"/>
        <w:tabs>
          <w:tab w:val="right" w:leader="dot" w:pos="10026"/>
        </w:tabs>
        <w:rPr>
          <w:noProof/>
        </w:rPr>
      </w:pPr>
      <w:hyperlink w:anchor="_Toc239275497" w:history="1">
        <w:r w:rsidRPr="006A3D46">
          <w:rPr>
            <w:rStyle w:val="Hyperlink"/>
            <w:noProof/>
          </w:rPr>
          <w:t>35.4 Mechanical Verification</w:t>
        </w:r>
        <w:r>
          <w:rPr>
            <w:noProof/>
            <w:webHidden/>
          </w:rPr>
          <w:tab/>
        </w:r>
        <w:r>
          <w:rPr>
            <w:noProof/>
            <w:webHidden/>
          </w:rPr>
          <w:fldChar w:fldCharType="begin"/>
        </w:r>
        <w:r>
          <w:rPr>
            <w:noProof/>
            <w:webHidden/>
          </w:rPr>
          <w:instrText xml:space="preserve"> PAGEREF _Toc239275497 \h </w:instrText>
        </w:r>
        <w:r>
          <w:rPr>
            <w:noProof/>
            <w:webHidden/>
          </w:rPr>
        </w:r>
        <w:r>
          <w:rPr>
            <w:noProof/>
            <w:webHidden/>
          </w:rPr>
          <w:fldChar w:fldCharType="separate"/>
        </w:r>
        <w:r>
          <w:rPr>
            <w:noProof/>
            <w:webHidden/>
          </w:rPr>
          <w:t>47</w:t>
        </w:r>
        <w:r>
          <w:rPr>
            <w:noProof/>
            <w:webHidden/>
          </w:rPr>
          <w:fldChar w:fldCharType="end"/>
        </w:r>
      </w:hyperlink>
    </w:p>
    <w:p w14:paraId="6FAF3B8A" w14:textId="26A4883F" w:rsidR="00D32985" w:rsidRDefault="00D32985">
      <w:pPr>
        <w:pStyle w:val="TOC2"/>
        <w:tabs>
          <w:tab w:val="right" w:leader="dot" w:pos="10026"/>
        </w:tabs>
        <w:rPr>
          <w:noProof/>
        </w:rPr>
      </w:pPr>
      <w:hyperlink w:anchor="_Toc239275498" w:history="1">
        <w:r w:rsidRPr="006A3D46">
          <w:rPr>
            <w:rStyle w:val="Hyperlink"/>
            <w:noProof/>
          </w:rPr>
          <w:t>35.5 Blocking Scope Discipline</w:t>
        </w:r>
        <w:r>
          <w:rPr>
            <w:noProof/>
            <w:webHidden/>
          </w:rPr>
          <w:tab/>
        </w:r>
        <w:r>
          <w:rPr>
            <w:noProof/>
            <w:webHidden/>
          </w:rPr>
          <w:fldChar w:fldCharType="begin"/>
        </w:r>
        <w:r>
          <w:rPr>
            <w:noProof/>
            <w:webHidden/>
          </w:rPr>
          <w:instrText xml:space="preserve"> PAGEREF _Toc239275498 \h </w:instrText>
        </w:r>
        <w:r>
          <w:rPr>
            <w:noProof/>
            <w:webHidden/>
          </w:rPr>
        </w:r>
        <w:r>
          <w:rPr>
            <w:noProof/>
            <w:webHidden/>
          </w:rPr>
          <w:fldChar w:fldCharType="separate"/>
        </w:r>
        <w:r>
          <w:rPr>
            <w:noProof/>
            <w:webHidden/>
          </w:rPr>
          <w:t>47</w:t>
        </w:r>
        <w:r>
          <w:rPr>
            <w:noProof/>
            <w:webHidden/>
          </w:rPr>
          <w:fldChar w:fldCharType="end"/>
        </w:r>
      </w:hyperlink>
    </w:p>
    <w:p w14:paraId="308C07FB" w14:textId="07252EA5" w:rsidR="00D32985" w:rsidRDefault="00D32985">
      <w:pPr>
        <w:pStyle w:val="TOC1"/>
        <w:tabs>
          <w:tab w:val="right" w:leader="dot" w:pos="10026"/>
        </w:tabs>
        <w:rPr>
          <w:noProof/>
        </w:rPr>
      </w:pPr>
      <w:hyperlink w:anchor="_Toc239275499" w:history="1">
        <w:r w:rsidRPr="006A3D46">
          <w:rPr>
            <w:rStyle w:val="Hyperlink"/>
            <w:noProof/>
          </w:rPr>
          <w:t>Requirements Traceability, Acceptance &amp; Handover Gate</w:t>
        </w:r>
        <w:r>
          <w:rPr>
            <w:noProof/>
            <w:webHidden/>
          </w:rPr>
          <w:tab/>
        </w:r>
        <w:r>
          <w:rPr>
            <w:noProof/>
            <w:webHidden/>
          </w:rPr>
          <w:fldChar w:fldCharType="begin"/>
        </w:r>
        <w:r>
          <w:rPr>
            <w:noProof/>
            <w:webHidden/>
          </w:rPr>
          <w:instrText xml:space="preserve"> PAGEREF _Toc239275499 \h </w:instrText>
        </w:r>
        <w:r>
          <w:rPr>
            <w:noProof/>
            <w:webHidden/>
          </w:rPr>
        </w:r>
        <w:r>
          <w:rPr>
            <w:noProof/>
            <w:webHidden/>
          </w:rPr>
          <w:fldChar w:fldCharType="separate"/>
        </w:r>
        <w:r>
          <w:rPr>
            <w:noProof/>
            <w:webHidden/>
          </w:rPr>
          <w:t>48</w:t>
        </w:r>
        <w:r>
          <w:rPr>
            <w:noProof/>
            <w:webHidden/>
          </w:rPr>
          <w:fldChar w:fldCharType="end"/>
        </w:r>
      </w:hyperlink>
    </w:p>
    <w:p w14:paraId="071B02ED" w14:textId="67A00AD1" w:rsidR="00D32985" w:rsidRDefault="00D32985">
      <w:pPr>
        <w:pStyle w:val="TOC2"/>
        <w:tabs>
          <w:tab w:val="right" w:leader="dot" w:pos="10026"/>
        </w:tabs>
        <w:rPr>
          <w:noProof/>
        </w:rPr>
      </w:pPr>
      <w:hyperlink w:anchor="_Toc239275500" w:history="1">
        <w:r w:rsidRPr="006A3D46">
          <w:rPr>
            <w:rStyle w:val="Hyperlink"/>
            <w:noProof/>
          </w:rPr>
          <w:t>36.1 Traceability Matrix</w:t>
        </w:r>
        <w:r>
          <w:rPr>
            <w:noProof/>
            <w:webHidden/>
          </w:rPr>
          <w:tab/>
        </w:r>
        <w:r>
          <w:rPr>
            <w:noProof/>
            <w:webHidden/>
          </w:rPr>
          <w:fldChar w:fldCharType="begin"/>
        </w:r>
        <w:r>
          <w:rPr>
            <w:noProof/>
            <w:webHidden/>
          </w:rPr>
          <w:instrText xml:space="preserve"> PAGEREF _Toc239275500 \h </w:instrText>
        </w:r>
        <w:r>
          <w:rPr>
            <w:noProof/>
            <w:webHidden/>
          </w:rPr>
        </w:r>
        <w:r>
          <w:rPr>
            <w:noProof/>
            <w:webHidden/>
          </w:rPr>
          <w:fldChar w:fldCharType="separate"/>
        </w:r>
        <w:r>
          <w:rPr>
            <w:noProof/>
            <w:webHidden/>
          </w:rPr>
          <w:t>48</w:t>
        </w:r>
        <w:r>
          <w:rPr>
            <w:noProof/>
            <w:webHidden/>
          </w:rPr>
          <w:fldChar w:fldCharType="end"/>
        </w:r>
      </w:hyperlink>
    </w:p>
    <w:p w14:paraId="324BF04D" w14:textId="04F1CF3D" w:rsidR="00D32985" w:rsidRDefault="00D32985">
      <w:pPr>
        <w:pStyle w:val="TOC2"/>
        <w:tabs>
          <w:tab w:val="right" w:leader="dot" w:pos="10026"/>
        </w:tabs>
        <w:rPr>
          <w:noProof/>
        </w:rPr>
      </w:pPr>
      <w:hyperlink w:anchor="_Toc239275501" w:history="1">
        <w:r w:rsidRPr="006A3D46">
          <w:rPr>
            <w:rStyle w:val="Hyperlink"/>
            <w:noProof/>
          </w:rPr>
          <w:t>36.2 Traceability Mechanical Verification</w:t>
        </w:r>
        <w:r>
          <w:rPr>
            <w:noProof/>
            <w:webHidden/>
          </w:rPr>
          <w:tab/>
        </w:r>
        <w:r>
          <w:rPr>
            <w:noProof/>
            <w:webHidden/>
          </w:rPr>
          <w:fldChar w:fldCharType="begin"/>
        </w:r>
        <w:r>
          <w:rPr>
            <w:noProof/>
            <w:webHidden/>
          </w:rPr>
          <w:instrText xml:space="preserve"> PAGEREF _Toc239275501 \h </w:instrText>
        </w:r>
        <w:r>
          <w:rPr>
            <w:noProof/>
            <w:webHidden/>
          </w:rPr>
        </w:r>
        <w:r>
          <w:rPr>
            <w:noProof/>
            <w:webHidden/>
          </w:rPr>
          <w:fldChar w:fldCharType="separate"/>
        </w:r>
        <w:r>
          <w:rPr>
            <w:noProof/>
            <w:webHidden/>
          </w:rPr>
          <w:t>49</w:t>
        </w:r>
        <w:r>
          <w:rPr>
            <w:noProof/>
            <w:webHidden/>
          </w:rPr>
          <w:fldChar w:fldCharType="end"/>
        </w:r>
      </w:hyperlink>
    </w:p>
    <w:p w14:paraId="264E8846" w14:textId="07DE0132" w:rsidR="00D32985" w:rsidRDefault="00D32985">
      <w:pPr>
        <w:pStyle w:val="TOC2"/>
        <w:tabs>
          <w:tab w:val="right" w:leader="dot" w:pos="10026"/>
        </w:tabs>
        <w:rPr>
          <w:noProof/>
        </w:rPr>
      </w:pPr>
      <w:hyperlink w:anchor="_Toc239275502" w:history="1">
        <w:r w:rsidRPr="006A3D46">
          <w:rPr>
            <w:rStyle w:val="Hyperlink"/>
            <w:noProof/>
          </w:rPr>
          <w:t>36.3 Upstream Impact Register</w:t>
        </w:r>
        <w:r>
          <w:rPr>
            <w:noProof/>
            <w:webHidden/>
          </w:rPr>
          <w:tab/>
        </w:r>
        <w:r>
          <w:rPr>
            <w:noProof/>
            <w:webHidden/>
          </w:rPr>
          <w:fldChar w:fldCharType="begin"/>
        </w:r>
        <w:r>
          <w:rPr>
            <w:noProof/>
            <w:webHidden/>
          </w:rPr>
          <w:instrText xml:space="preserve"> PAGEREF _Toc239275502 \h </w:instrText>
        </w:r>
        <w:r>
          <w:rPr>
            <w:noProof/>
            <w:webHidden/>
          </w:rPr>
        </w:r>
        <w:r>
          <w:rPr>
            <w:noProof/>
            <w:webHidden/>
          </w:rPr>
          <w:fldChar w:fldCharType="separate"/>
        </w:r>
        <w:r>
          <w:rPr>
            <w:noProof/>
            <w:webHidden/>
          </w:rPr>
          <w:t>49</w:t>
        </w:r>
        <w:r>
          <w:rPr>
            <w:noProof/>
            <w:webHidden/>
          </w:rPr>
          <w:fldChar w:fldCharType="end"/>
        </w:r>
      </w:hyperlink>
    </w:p>
    <w:p w14:paraId="2DCEB827" w14:textId="444E556E" w:rsidR="00D32985" w:rsidRDefault="00D32985">
      <w:pPr>
        <w:pStyle w:val="TOC2"/>
        <w:tabs>
          <w:tab w:val="right" w:leader="dot" w:pos="10026"/>
        </w:tabs>
        <w:rPr>
          <w:noProof/>
        </w:rPr>
      </w:pPr>
      <w:hyperlink w:anchor="_Toc239275503" w:history="1">
        <w:r w:rsidRPr="006A3D46">
          <w:rPr>
            <w:rStyle w:val="Hyperlink"/>
            <w:noProof/>
          </w:rPr>
          <w:t>36.4 Downstream Handover Register</w:t>
        </w:r>
        <w:r>
          <w:rPr>
            <w:noProof/>
            <w:webHidden/>
          </w:rPr>
          <w:tab/>
        </w:r>
        <w:r>
          <w:rPr>
            <w:noProof/>
            <w:webHidden/>
          </w:rPr>
          <w:fldChar w:fldCharType="begin"/>
        </w:r>
        <w:r>
          <w:rPr>
            <w:noProof/>
            <w:webHidden/>
          </w:rPr>
          <w:instrText xml:space="preserve"> PAGEREF _Toc239275503 \h </w:instrText>
        </w:r>
        <w:r>
          <w:rPr>
            <w:noProof/>
            <w:webHidden/>
          </w:rPr>
        </w:r>
        <w:r>
          <w:rPr>
            <w:noProof/>
            <w:webHidden/>
          </w:rPr>
          <w:fldChar w:fldCharType="separate"/>
        </w:r>
        <w:r>
          <w:rPr>
            <w:noProof/>
            <w:webHidden/>
          </w:rPr>
          <w:t>50</w:t>
        </w:r>
        <w:r>
          <w:rPr>
            <w:noProof/>
            <w:webHidden/>
          </w:rPr>
          <w:fldChar w:fldCharType="end"/>
        </w:r>
      </w:hyperlink>
    </w:p>
    <w:p w14:paraId="6E7B7806" w14:textId="31991DCD" w:rsidR="00D32985" w:rsidRDefault="00D32985">
      <w:pPr>
        <w:pStyle w:val="TOC2"/>
        <w:tabs>
          <w:tab w:val="right" w:leader="dot" w:pos="10026"/>
        </w:tabs>
        <w:rPr>
          <w:noProof/>
        </w:rPr>
      </w:pPr>
      <w:hyperlink w:anchor="_Toc239275504" w:history="1">
        <w:r w:rsidRPr="006A3D46">
          <w:rPr>
            <w:rStyle w:val="Hyperlink"/>
            <w:noProof/>
          </w:rPr>
          <w:t>36.5 Acceptance Checklist</w:t>
        </w:r>
        <w:r>
          <w:rPr>
            <w:noProof/>
            <w:webHidden/>
          </w:rPr>
          <w:tab/>
        </w:r>
        <w:r>
          <w:rPr>
            <w:noProof/>
            <w:webHidden/>
          </w:rPr>
          <w:fldChar w:fldCharType="begin"/>
        </w:r>
        <w:r>
          <w:rPr>
            <w:noProof/>
            <w:webHidden/>
          </w:rPr>
          <w:instrText xml:space="preserve"> PAGEREF _Toc239275504 \h </w:instrText>
        </w:r>
        <w:r>
          <w:rPr>
            <w:noProof/>
            <w:webHidden/>
          </w:rPr>
        </w:r>
        <w:r>
          <w:rPr>
            <w:noProof/>
            <w:webHidden/>
          </w:rPr>
          <w:fldChar w:fldCharType="separate"/>
        </w:r>
        <w:r>
          <w:rPr>
            <w:noProof/>
            <w:webHidden/>
          </w:rPr>
          <w:t>50</w:t>
        </w:r>
        <w:r>
          <w:rPr>
            <w:noProof/>
            <w:webHidden/>
          </w:rPr>
          <w:fldChar w:fldCharType="end"/>
        </w:r>
      </w:hyperlink>
    </w:p>
    <w:p w14:paraId="11B85F71" w14:textId="0CBE85D4" w:rsidR="00D32985" w:rsidRDefault="00D32985">
      <w:pPr>
        <w:pStyle w:val="TOC2"/>
        <w:tabs>
          <w:tab w:val="right" w:leader="dot" w:pos="10026"/>
        </w:tabs>
        <w:rPr>
          <w:noProof/>
        </w:rPr>
      </w:pPr>
      <w:hyperlink w:anchor="_Toc239275505" w:history="1">
        <w:r w:rsidRPr="006A3D46">
          <w:rPr>
            <w:rStyle w:val="Hyperlink"/>
            <w:noProof/>
          </w:rPr>
          <w:t>36.6 S01 Disposition</w:t>
        </w:r>
        <w:r>
          <w:rPr>
            <w:noProof/>
            <w:webHidden/>
          </w:rPr>
          <w:tab/>
        </w:r>
        <w:r>
          <w:rPr>
            <w:noProof/>
            <w:webHidden/>
          </w:rPr>
          <w:fldChar w:fldCharType="begin"/>
        </w:r>
        <w:r>
          <w:rPr>
            <w:noProof/>
            <w:webHidden/>
          </w:rPr>
          <w:instrText xml:space="preserve"> PAGEREF _Toc239275505 \h </w:instrText>
        </w:r>
        <w:r>
          <w:rPr>
            <w:noProof/>
            <w:webHidden/>
          </w:rPr>
        </w:r>
        <w:r>
          <w:rPr>
            <w:noProof/>
            <w:webHidden/>
          </w:rPr>
          <w:fldChar w:fldCharType="separate"/>
        </w:r>
        <w:r>
          <w:rPr>
            <w:noProof/>
            <w:webHidden/>
          </w:rPr>
          <w:t>51</w:t>
        </w:r>
        <w:r>
          <w:rPr>
            <w:noProof/>
            <w:webHidden/>
          </w:rPr>
          <w:fldChar w:fldCharType="end"/>
        </w:r>
      </w:hyperlink>
    </w:p>
    <w:p w14:paraId="69321CD5" w14:textId="7A88254D" w:rsidR="00D32985" w:rsidRDefault="00D32985">
      <w:pPr>
        <w:pStyle w:val="TOC2"/>
        <w:tabs>
          <w:tab w:val="right" w:leader="dot" w:pos="10026"/>
        </w:tabs>
        <w:rPr>
          <w:noProof/>
        </w:rPr>
      </w:pPr>
      <w:hyperlink w:anchor="_Toc239275506" w:history="1">
        <w:r w:rsidRPr="006A3D46">
          <w:rPr>
            <w:rStyle w:val="Hyperlink"/>
            <w:noProof/>
          </w:rPr>
          <w:t>36.7 Readiness Statements</w:t>
        </w:r>
        <w:r>
          <w:rPr>
            <w:noProof/>
            <w:webHidden/>
          </w:rPr>
          <w:tab/>
        </w:r>
        <w:r>
          <w:rPr>
            <w:noProof/>
            <w:webHidden/>
          </w:rPr>
          <w:fldChar w:fldCharType="begin"/>
        </w:r>
        <w:r>
          <w:rPr>
            <w:noProof/>
            <w:webHidden/>
          </w:rPr>
          <w:instrText xml:space="preserve"> PAGEREF _Toc239275506 \h </w:instrText>
        </w:r>
        <w:r>
          <w:rPr>
            <w:noProof/>
            <w:webHidden/>
          </w:rPr>
        </w:r>
        <w:r>
          <w:rPr>
            <w:noProof/>
            <w:webHidden/>
          </w:rPr>
          <w:fldChar w:fldCharType="separate"/>
        </w:r>
        <w:r>
          <w:rPr>
            <w:noProof/>
            <w:webHidden/>
          </w:rPr>
          <w:t>51</w:t>
        </w:r>
        <w:r>
          <w:rPr>
            <w:noProof/>
            <w:webHidden/>
          </w:rPr>
          <w:fldChar w:fldCharType="end"/>
        </w:r>
      </w:hyperlink>
    </w:p>
    <w:p w14:paraId="42890CB7" w14:textId="6B33F925" w:rsidR="00D32985" w:rsidRDefault="00D32985">
      <w:pPr>
        <w:pStyle w:val="TOC2"/>
        <w:tabs>
          <w:tab w:val="right" w:leader="dot" w:pos="10026"/>
        </w:tabs>
        <w:rPr>
          <w:noProof/>
        </w:rPr>
      </w:pPr>
      <w:hyperlink w:anchor="_Toc239275507" w:history="1">
        <w:r w:rsidRPr="006A3D46">
          <w:rPr>
            <w:rStyle w:val="Hyperlink"/>
            <w:noProof/>
          </w:rPr>
          <w:t>36.8 Capability and Limitation Statement</w:t>
        </w:r>
        <w:r>
          <w:rPr>
            <w:noProof/>
            <w:webHidden/>
          </w:rPr>
          <w:tab/>
        </w:r>
        <w:r>
          <w:rPr>
            <w:noProof/>
            <w:webHidden/>
          </w:rPr>
          <w:fldChar w:fldCharType="begin"/>
        </w:r>
        <w:r>
          <w:rPr>
            <w:noProof/>
            <w:webHidden/>
          </w:rPr>
          <w:instrText xml:space="preserve"> PAGEREF _Toc239275507 \h </w:instrText>
        </w:r>
        <w:r>
          <w:rPr>
            <w:noProof/>
            <w:webHidden/>
          </w:rPr>
        </w:r>
        <w:r>
          <w:rPr>
            <w:noProof/>
            <w:webHidden/>
          </w:rPr>
          <w:fldChar w:fldCharType="separate"/>
        </w:r>
        <w:r>
          <w:rPr>
            <w:noProof/>
            <w:webHidden/>
          </w:rPr>
          <w:t>51</w:t>
        </w:r>
        <w:r>
          <w:rPr>
            <w:noProof/>
            <w:webHidden/>
          </w:rPr>
          <w:fldChar w:fldCharType="end"/>
        </w:r>
      </w:hyperlink>
    </w:p>
    <w:p w14:paraId="1EB9B38E" w14:textId="7EB81EB2" w:rsidR="00D32985" w:rsidRDefault="00D32985">
      <w:pPr>
        <w:pStyle w:val="TOC2"/>
        <w:tabs>
          <w:tab w:val="right" w:leader="dot" w:pos="10026"/>
        </w:tabs>
        <w:rPr>
          <w:noProof/>
        </w:rPr>
      </w:pPr>
      <w:hyperlink w:anchor="_Toc239275508" w:history="1">
        <w:r w:rsidRPr="006A3D46">
          <w:rPr>
            <w:rStyle w:val="Hyperlink"/>
            <w:noProof/>
          </w:rPr>
          <w:t>36.9 Final Disposition</w:t>
        </w:r>
        <w:r>
          <w:rPr>
            <w:noProof/>
            <w:webHidden/>
          </w:rPr>
          <w:tab/>
        </w:r>
        <w:r>
          <w:rPr>
            <w:noProof/>
            <w:webHidden/>
          </w:rPr>
          <w:fldChar w:fldCharType="begin"/>
        </w:r>
        <w:r>
          <w:rPr>
            <w:noProof/>
            <w:webHidden/>
          </w:rPr>
          <w:instrText xml:space="preserve"> PAGEREF _Toc239275508 \h </w:instrText>
        </w:r>
        <w:r>
          <w:rPr>
            <w:noProof/>
            <w:webHidden/>
          </w:rPr>
        </w:r>
        <w:r>
          <w:rPr>
            <w:noProof/>
            <w:webHidden/>
          </w:rPr>
          <w:fldChar w:fldCharType="separate"/>
        </w:r>
        <w:r>
          <w:rPr>
            <w:noProof/>
            <w:webHidden/>
          </w:rPr>
          <w:t>51</w:t>
        </w:r>
        <w:r>
          <w:rPr>
            <w:noProof/>
            <w:webHidden/>
          </w:rPr>
          <w:fldChar w:fldCharType="end"/>
        </w:r>
      </w:hyperlink>
    </w:p>
    <w:p w14:paraId="552A17B7" w14:textId="277F66E2" w:rsidR="00D32985" w:rsidRDefault="00D32985">
      <w:pPr>
        <w:pStyle w:val="TOC2"/>
        <w:tabs>
          <w:tab w:val="right" w:leader="dot" w:pos="10026"/>
        </w:tabs>
        <w:rPr>
          <w:noProof/>
        </w:rPr>
      </w:pPr>
      <w:hyperlink w:anchor="_Toc239275509" w:history="1">
        <w:r w:rsidRPr="006A3D46">
          <w:rPr>
            <w:rStyle w:val="Hyperlink"/>
            <w:noProof/>
          </w:rPr>
          <w:t>Human Review Focus</w:t>
        </w:r>
        <w:r>
          <w:rPr>
            <w:noProof/>
            <w:webHidden/>
          </w:rPr>
          <w:tab/>
        </w:r>
        <w:r>
          <w:rPr>
            <w:noProof/>
            <w:webHidden/>
          </w:rPr>
          <w:fldChar w:fldCharType="begin"/>
        </w:r>
        <w:r>
          <w:rPr>
            <w:noProof/>
            <w:webHidden/>
          </w:rPr>
          <w:instrText xml:space="preserve"> PAGEREF _Toc239275509 \h </w:instrText>
        </w:r>
        <w:r>
          <w:rPr>
            <w:noProof/>
            <w:webHidden/>
          </w:rPr>
        </w:r>
        <w:r>
          <w:rPr>
            <w:noProof/>
            <w:webHidden/>
          </w:rPr>
          <w:fldChar w:fldCharType="separate"/>
        </w:r>
        <w:r>
          <w:rPr>
            <w:noProof/>
            <w:webHidden/>
          </w:rPr>
          <w:t>52</w:t>
        </w:r>
        <w:r>
          <w:rPr>
            <w:noProof/>
            <w:webHidden/>
          </w:rPr>
          <w:fldChar w:fldCharType="end"/>
        </w:r>
      </w:hyperlink>
    </w:p>
    <w:p w14:paraId="4ADCAC1C" w14:textId="77777777" w:rsidR="00AE0DE4" w:rsidRDefault="003D4428">
      <w:r>
        <w:fldChar w:fldCharType="end"/>
      </w:r>
    </w:p>
    <w:p w14:paraId="0EC385D7" w14:textId="77777777" w:rsidR="00AE0DE4" w:rsidRDefault="003D4428">
      <w:r>
        <w:br w:type="page"/>
      </w:r>
    </w:p>
    <w:p w14:paraId="7DF25082" w14:textId="77777777" w:rsidR="00AE0DE4" w:rsidRDefault="003D4428">
      <w:pPr>
        <w:pStyle w:val="NCIEChapterLabel"/>
      </w:pPr>
      <w:r>
        <w:lastRenderedPageBreak/>
        <w:t>NCIE-007 — Chapter 1 Expansion</w:t>
      </w:r>
    </w:p>
    <w:p w14:paraId="54078F66" w14:textId="77777777" w:rsidR="00AE0DE4" w:rsidRDefault="003D4428">
      <w:pPr>
        <w:pStyle w:val="Heading1"/>
        <w:pBdr>
          <w:bottom w:val="single" w:sz="14" w:space="5" w:color="D89D26"/>
        </w:pBdr>
      </w:pPr>
      <w:bookmarkStart w:id="6" w:name="_Toc239275353"/>
      <w:r>
        <w:t>Mandate, Authority Chain &amp; Specification Boundary</w:t>
      </w:r>
      <w:bookmarkEnd w:id="6"/>
    </w:p>
    <w:p w14:paraId="411525C7" w14:textId="77777777" w:rsidR="00AE0DE4" w:rsidRDefault="003D4428">
      <w:pPr>
        <w:pStyle w:val="NCIEBody"/>
      </w:pPr>
      <w:r>
        <w:rPr>
          <w:i/>
          <w:color w:val="234F29"/>
        </w:rPr>
        <w:t>Establish NCIE-007 as the orchestration authority beneath ARGUS without redefining upstream architecture.</w:t>
      </w:r>
    </w:p>
    <w:p w14:paraId="63572872" w14:textId="77777777" w:rsidR="00AE0DE4" w:rsidRDefault="003D4428">
      <w:pPr>
        <w:pStyle w:val="NCIEStatusBlock"/>
        <w:pBdr>
          <w:left w:val="single" w:sz="18" w:space="8" w:color="D89D26"/>
        </w:pBdr>
        <w:shd w:val="clear" w:color="auto" w:fill="EDF4EF"/>
      </w:pPr>
      <w:r>
        <w:t>Status: IN DEVELOPMENT — FOR HUMAN REVIEW.</w:t>
      </w:r>
    </w:p>
    <w:p w14:paraId="21B77F7F" w14:textId="77777777" w:rsidR="00AE0DE4" w:rsidRDefault="003D4428">
      <w:pPr>
        <w:pStyle w:val="NCIEUpstreamBlock"/>
      </w:pPr>
      <w:r>
        <w:rPr>
          <w:b/>
          <w:color w:val="071A14"/>
        </w:rPr>
        <w:t xml:space="preserve">Upstream: </w:t>
      </w:r>
      <w:r>
        <w:t>NCIE-002 Ch.4, Ch.24 — Human-Primary authority, Model Gateway, Tool Gateway and AI safety boundaries are architecturally fixed; NCIE-007 specifies their implementation.  |  NCIE-005 Ch.5-30 — ARGUS behavioral limits are canonical; NCIE-007 specifies what ARGUS orchestrates through, not how it behaves.  |  NCIE-006 Ch.1-36 — Memory/Context services are canonical; NCIE-007 specifies how agents consume them, never redefines them.</w:t>
      </w:r>
    </w:p>
    <w:p w14:paraId="17A2FC10" w14:textId="77777777" w:rsidR="00AE0DE4" w:rsidRDefault="003D4428">
      <w:pPr>
        <w:pStyle w:val="Heading2"/>
      </w:pPr>
      <w:bookmarkStart w:id="7" w:name="_Toc239275354"/>
      <w:r>
        <w:t>1.1 Mandate</w:t>
      </w:r>
      <w:bookmarkEnd w:id="7"/>
    </w:p>
    <w:p w14:paraId="62ACABE1" w14:textId="77777777" w:rsidR="00AE0DE4" w:rsidRDefault="003D4428">
      <w:pPr>
        <w:pStyle w:val="NCIEBody"/>
      </w:pPr>
      <w:r>
        <w:t>NCIE-007 specifies the orchestration layer beneath ARGUS: model routing, specialized agents, Dynamic Agent Synthesis, delegation, tools, the VPF Validation Framework, provenance and failure containment. It implements upstream authority; it does not redesign Human-Primary governance, ARGUS's behavioral doctrine, canonical data semantics or Memory/Context architecture.</w:t>
      </w:r>
    </w:p>
    <w:p w14:paraId="154ACE2D" w14:textId="77777777" w:rsidR="00AE0DE4" w:rsidRDefault="003D4428">
      <w:pPr>
        <w:pStyle w:val="Heading2"/>
      </w:pPr>
      <w:bookmarkStart w:id="8" w:name="_Toc239275355"/>
      <w:r>
        <w:t>1.2 Specification Boundary — What NCIE-007 Does Not Own</w:t>
      </w:r>
      <w:bookmarkEnd w:id="8"/>
    </w:p>
    <w:p w14:paraId="71D45C5A" w14:textId="77777777" w:rsidR="00AE0DE4" w:rsidRDefault="003D4428">
      <w:pPr>
        <w:pStyle w:val="NCIEFigureCaption"/>
      </w:pPr>
      <w:r>
        <w:t>Table 1. NCIE-007 specification boundary.</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
      </w:tblPr>
      <w:tblGrid>
        <w:gridCol w:w="5018"/>
        <w:gridCol w:w="5018"/>
      </w:tblGrid>
      <w:tr w:rsidR="00AE0DE4" w14:paraId="0606525C" w14:textId="77777777">
        <w:trPr>
          <w:tblHeader/>
        </w:trPr>
        <w:tc>
          <w:tcPr>
            <w:tcW w:w="5018" w:type="dxa"/>
            <w:shd w:val="clear" w:color="auto" w:fill="071A14"/>
            <w:tcMar>
              <w:top w:w="70" w:type="dxa"/>
              <w:left w:w="90" w:type="dxa"/>
              <w:bottom w:w="70" w:type="dxa"/>
              <w:right w:w="90" w:type="dxa"/>
            </w:tcMar>
            <w:vAlign w:val="center"/>
          </w:tcPr>
          <w:p w14:paraId="7AE7D7E3" w14:textId="77777777" w:rsidR="00AE0DE4" w:rsidRDefault="003D4428">
            <w:pPr>
              <w:pStyle w:val="NCIEBody"/>
              <w:spacing w:after="0" w:line="240" w:lineRule="auto"/>
              <w:jc w:val="center"/>
            </w:pPr>
            <w:r>
              <w:rPr>
                <w:b/>
                <w:color w:val="FFFFFF"/>
                <w:sz w:val="15"/>
              </w:rPr>
              <w:t>Concern</w:t>
            </w:r>
          </w:p>
        </w:tc>
        <w:tc>
          <w:tcPr>
            <w:tcW w:w="5018" w:type="dxa"/>
            <w:shd w:val="clear" w:color="auto" w:fill="071A14"/>
            <w:tcMar>
              <w:top w:w="70" w:type="dxa"/>
              <w:left w:w="90" w:type="dxa"/>
              <w:bottom w:w="70" w:type="dxa"/>
              <w:right w:w="90" w:type="dxa"/>
            </w:tcMar>
            <w:vAlign w:val="center"/>
          </w:tcPr>
          <w:p w14:paraId="2B520E96" w14:textId="77777777" w:rsidR="00AE0DE4" w:rsidRDefault="003D4428">
            <w:pPr>
              <w:pStyle w:val="NCIEBody"/>
              <w:spacing w:after="0" w:line="240" w:lineRule="auto"/>
              <w:jc w:val="center"/>
            </w:pPr>
            <w:r>
              <w:rPr>
                <w:b/>
                <w:color w:val="FFFFFF"/>
                <w:sz w:val="15"/>
              </w:rPr>
              <w:t>Owned By</w:t>
            </w:r>
          </w:p>
        </w:tc>
      </w:tr>
      <w:tr w:rsidR="00AE0DE4" w14:paraId="780A765F" w14:textId="77777777">
        <w:trPr>
          <w:cantSplit/>
        </w:trPr>
        <w:tc>
          <w:tcPr>
            <w:tcW w:w="5018" w:type="dxa"/>
            <w:shd w:val="clear" w:color="auto" w:fill="FFFFFF"/>
            <w:tcMar>
              <w:top w:w="70" w:type="dxa"/>
              <w:left w:w="90" w:type="dxa"/>
              <w:bottom w:w="70" w:type="dxa"/>
              <w:right w:w="90" w:type="dxa"/>
            </w:tcMar>
            <w:vAlign w:val="center"/>
          </w:tcPr>
          <w:p w14:paraId="3B9239F0" w14:textId="77777777" w:rsidR="00AE0DE4" w:rsidRDefault="003D4428">
            <w:pPr>
              <w:pStyle w:val="NCIEBody"/>
              <w:spacing w:after="0" w:line="240" w:lineRule="auto"/>
            </w:pPr>
            <w:r>
              <w:rPr>
                <w:sz w:val="16"/>
              </w:rPr>
              <w:t>Institutional governance/human authority structures</w:t>
            </w:r>
          </w:p>
        </w:tc>
        <w:tc>
          <w:tcPr>
            <w:tcW w:w="5018" w:type="dxa"/>
            <w:shd w:val="clear" w:color="auto" w:fill="FFFFFF"/>
            <w:tcMar>
              <w:top w:w="70" w:type="dxa"/>
              <w:left w:w="90" w:type="dxa"/>
              <w:bottom w:w="70" w:type="dxa"/>
              <w:right w:w="90" w:type="dxa"/>
            </w:tcMar>
            <w:vAlign w:val="center"/>
          </w:tcPr>
          <w:p w14:paraId="73C56D99" w14:textId="77777777" w:rsidR="00AE0DE4" w:rsidRDefault="003D4428">
            <w:pPr>
              <w:pStyle w:val="NCIEBody"/>
              <w:spacing w:after="0" w:line="240" w:lineRule="auto"/>
            </w:pPr>
            <w:r>
              <w:rPr>
                <w:sz w:val="16"/>
              </w:rPr>
              <w:t>NCIE-008; NCIE-007 specifies what orchestration must expose to it, not the authority structure itself</w:t>
            </w:r>
          </w:p>
        </w:tc>
      </w:tr>
      <w:tr w:rsidR="00AE0DE4" w14:paraId="191428FE" w14:textId="77777777">
        <w:trPr>
          <w:cantSplit/>
        </w:trPr>
        <w:tc>
          <w:tcPr>
            <w:tcW w:w="5018" w:type="dxa"/>
            <w:shd w:val="clear" w:color="auto" w:fill="EDF4EF"/>
            <w:tcMar>
              <w:top w:w="70" w:type="dxa"/>
              <w:left w:w="90" w:type="dxa"/>
              <w:bottom w:w="70" w:type="dxa"/>
              <w:right w:w="90" w:type="dxa"/>
            </w:tcMar>
            <w:vAlign w:val="center"/>
          </w:tcPr>
          <w:p w14:paraId="446C1B04" w14:textId="77777777" w:rsidR="00AE0DE4" w:rsidRDefault="003D4428">
            <w:pPr>
              <w:pStyle w:val="NCIEBody"/>
              <w:spacing w:after="0" w:line="240" w:lineRule="auto"/>
            </w:pPr>
            <w:r>
              <w:rPr>
                <w:sz w:val="16"/>
              </w:rPr>
              <w:t>Identity, authorization enforcement engineering, sandbox/network security implementation</w:t>
            </w:r>
          </w:p>
        </w:tc>
        <w:tc>
          <w:tcPr>
            <w:tcW w:w="5018" w:type="dxa"/>
            <w:shd w:val="clear" w:color="auto" w:fill="EDF4EF"/>
            <w:tcMar>
              <w:top w:w="70" w:type="dxa"/>
              <w:left w:w="90" w:type="dxa"/>
              <w:bottom w:w="70" w:type="dxa"/>
              <w:right w:w="90" w:type="dxa"/>
            </w:tcMar>
            <w:vAlign w:val="center"/>
          </w:tcPr>
          <w:p w14:paraId="02552FB7" w14:textId="77777777" w:rsidR="00AE0DE4" w:rsidRDefault="003D4428">
            <w:pPr>
              <w:pStyle w:val="NCIEBody"/>
              <w:spacing w:after="0" w:line="240" w:lineRule="auto"/>
            </w:pPr>
            <w:r>
              <w:rPr>
                <w:sz w:val="16"/>
              </w:rPr>
              <w:t>NCIE-009; NCIE-007 specifies authorization/isolation requirements, not IAM/security implementation</w:t>
            </w:r>
          </w:p>
        </w:tc>
      </w:tr>
      <w:tr w:rsidR="00AE0DE4" w14:paraId="641D6FB6" w14:textId="77777777">
        <w:trPr>
          <w:cantSplit/>
        </w:trPr>
        <w:tc>
          <w:tcPr>
            <w:tcW w:w="5018" w:type="dxa"/>
            <w:shd w:val="clear" w:color="auto" w:fill="FFFFFF"/>
            <w:tcMar>
              <w:top w:w="70" w:type="dxa"/>
              <w:left w:w="90" w:type="dxa"/>
              <w:bottom w:w="70" w:type="dxa"/>
              <w:right w:w="90" w:type="dxa"/>
            </w:tcMar>
            <w:vAlign w:val="center"/>
          </w:tcPr>
          <w:p w14:paraId="357563E1" w14:textId="77777777" w:rsidR="00AE0DE4" w:rsidRDefault="003D4428">
            <w:pPr>
              <w:pStyle w:val="NCIEBody"/>
              <w:spacing w:after="0" w:line="240" w:lineRule="auto"/>
            </w:pPr>
            <w:r>
              <w:rPr>
                <w:sz w:val="16"/>
              </w:rPr>
              <w:t>Evidence object lifecycle, chain-of-custody engineering</w:t>
            </w:r>
          </w:p>
        </w:tc>
        <w:tc>
          <w:tcPr>
            <w:tcW w:w="5018" w:type="dxa"/>
            <w:shd w:val="clear" w:color="auto" w:fill="FFFFFF"/>
            <w:tcMar>
              <w:top w:w="70" w:type="dxa"/>
              <w:left w:w="90" w:type="dxa"/>
              <w:bottom w:w="70" w:type="dxa"/>
              <w:right w:w="90" w:type="dxa"/>
            </w:tcMar>
            <w:vAlign w:val="center"/>
          </w:tcPr>
          <w:p w14:paraId="738583C7" w14:textId="77777777" w:rsidR="00AE0DE4" w:rsidRDefault="003D4428">
            <w:pPr>
              <w:pStyle w:val="NCIEBody"/>
              <w:spacing w:after="0" w:line="240" w:lineRule="auto"/>
            </w:pPr>
            <w:r>
              <w:rPr>
                <w:sz w:val="16"/>
              </w:rPr>
              <w:t>NCIE-003 Ch.17; NCIE-010; NCIE-007 references Evidence, never redefines it</w:t>
            </w:r>
          </w:p>
        </w:tc>
      </w:tr>
      <w:tr w:rsidR="00AE0DE4" w14:paraId="1B2357B2" w14:textId="77777777">
        <w:trPr>
          <w:cantSplit/>
        </w:trPr>
        <w:tc>
          <w:tcPr>
            <w:tcW w:w="5018" w:type="dxa"/>
            <w:shd w:val="clear" w:color="auto" w:fill="EDF4EF"/>
            <w:tcMar>
              <w:top w:w="70" w:type="dxa"/>
              <w:left w:w="90" w:type="dxa"/>
              <w:bottom w:w="70" w:type="dxa"/>
              <w:right w:w="90" w:type="dxa"/>
            </w:tcMar>
            <w:vAlign w:val="center"/>
          </w:tcPr>
          <w:p w14:paraId="58539439" w14:textId="77777777" w:rsidR="00AE0DE4" w:rsidRDefault="003D4428">
            <w:pPr>
              <w:pStyle w:val="NCIEBody"/>
              <w:spacing w:after="0" w:line="240" w:lineRule="auto"/>
            </w:pPr>
            <w:r>
              <w:rPr>
                <w:sz w:val="16"/>
              </w:rPr>
              <w:t>API/event transport engineering</w:t>
            </w:r>
          </w:p>
        </w:tc>
        <w:tc>
          <w:tcPr>
            <w:tcW w:w="5018" w:type="dxa"/>
            <w:shd w:val="clear" w:color="auto" w:fill="EDF4EF"/>
            <w:tcMar>
              <w:top w:w="70" w:type="dxa"/>
              <w:left w:w="90" w:type="dxa"/>
              <w:bottom w:w="70" w:type="dxa"/>
              <w:right w:w="90" w:type="dxa"/>
            </w:tcMar>
            <w:vAlign w:val="center"/>
          </w:tcPr>
          <w:p w14:paraId="196A3942" w14:textId="77777777" w:rsidR="00AE0DE4" w:rsidRDefault="003D4428">
            <w:pPr>
              <w:pStyle w:val="NCIEBody"/>
              <w:spacing w:after="0" w:line="240" w:lineRule="auto"/>
            </w:pPr>
            <w:r>
              <w:rPr>
                <w:sz w:val="16"/>
              </w:rPr>
              <w:t>NCIE-011; NCIE-007 specifies gateway/service contracts, not wire protocols</w:t>
            </w:r>
          </w:p>
        </w:tc>
      </w:tr>
      <w:tr w:rsidR="00AE0DE4" w14:paraId="53EB5848" w14:textId="77777777">
        <w:trPr>
          <w:cantSplit/>
        </w:trPr>
        <w:tc>
          <w:tcPr>
            <w:tcW w:w="5018" w:type="dxa"/>
            <w:shd w:val="clear" w:color="auto" w:fill="FFFFFF"/>
            <w:tcMar>
              <w:top w:w="70" w:type="dxa"/>
              <w:left w:w="90" w:type="dxa"/>
              <w:bottom w:w="70" w:type="dxa"/>
              <w:right w:w="90" w:type="dxa"/>
            </w:tcMar>
            <w:vAlign w:val="center"/>
          </w:tcPr>
          <w:p w14:paraId="35E7FC6A" w14:textId="77777777" w:rsidR="00AE0DE4" w:rsidRDefault="003D4428">
            <w:pPr>
              <w:pStyle w:val="NCIEBody"/>
              <w:spacing w:after="0" w:line="240" w:lineRule="auto"/>
            </w:pPr>
            <w:r>
              <w:rPr>
                <w:sz w:val="16"/>
              </w:rPr>
              <w:t>Physical compute/storage/model-hosting technology selection</w:t>
            </w:r>
          </w:p>
        </w:tc>
        <w:tc>
          <w:tcPr>
            <w:tcW w:w="5018" w:type="dxa"/>
            <w:shd w:val="clear" w:color="auto" w:fill="FFFFFF"/>
            <w:tcMar>
              <w:top w:w="70" w:type="dxa"/>
              <w:left w:w="90" w:type="dxa"/>
              <w:bottom w:w="70" w:type="dxa"/>
              <w:right w:w="90" w:type="dxa"/>
            </w:tcMar>
            <w:vAlign w:val="center"/>
          </w:tcPr>
          <w:p w14:paraId="1FCB438E" w14:textId="77777777" w:rsidR="00AE0DE4" w:rsidRDefault="003D4428">
            <w:pPr>
              <w:pStyle w:val="NCIEBody"/>
              <w:spacing w:after="0" w:line="240" w:lineRule="auto"/>
            </w:pPr>
            <w:r>
              <w:rPr>
                <w:sz w:val="16"/>
              </w:rPr>
              <w:t>NCIE-004 (Technology Decision Matrix); NCIE-014; NCIE-007 specifies logical roles only</w:t>
            </w:r>
          </w:p>
        </w:tc>
      </w:tr>
      <w:tr w:rsidR="00AE0DE4" w14:paraId="46D056BE" w14:textId="77777777">
        <w:trPr>
          <w:cantSplit/>
        </w:trPr>
        <w:tc>
          <w:tcPr>
            <w:tcW w:w="5018" w:type="dxa"/>
            <w:shd w:val="clear" w:color="auto" w:fill="EDF4EF"/>
            <w:tcMar>
              <w:top w:w="70" w:type="dxa"/>
              <w:left w:w="90" w:type="dxa"/>
              <w:bottom w:w="70" w:type="dxa"/>
              <w:right w:w="90" w:type="dxa"/>
            </w:tcMar>
            <w:vAlign w:val="center"/>
          </w:tcPr>
          <w:p w14:paraId="06A696C1" w14:textId="77777777" w:rsidR="00AE0DE4" w:rsidRDefault="003D4428">
            <w:pPr>
              <w:pStyle w:val="NCIEBody"/>
              <w:spacing w:after="0" w:line="240" w:lineRule="auto"/>
            </w:pPr>
            <w:r>
              <w:rPr>
                <w:sz w:val="16"/>
              </w:rPr>
              <w:t>User experience of agent/VPF status to end users</w:t>
            </w:r>
          </w:p>
        </w:tc>
        <w:tc>
          <w:tcPr>
            <w:tcW w:w="5018" w:type="dxa"/>
            <w:shd w:val="clear" w:color="auto" w:fill="EDF4EF"/>
            <w:tcMar>
              <w:top w:w="70" w:type="dxa"/>
              <w:left w:w="90" w:type="dxa"/>
              <w:bottom w:w="70" w:type="dxa"/>
              <w:right w:w="90" w:type="dxa"/>
            </w:tcMar>
            <w:vAlign w:val="center"/>
          </w:tcPr>
          <w:p w14:paraId="3FF2205D" w14:textId="77777777" w:rsidR="00AE0DE4" w:rsidRDefault="003D4428">
            <w:pPr>
              <w:pStyle w:val="NCIEBody"/>
              <w:spacing w:after="0" w:line="240" w:lineRule="auto"/>
            </w:pPr>
            <w:r>
              <w:rPr>
                <w:sz w:val="16"/>
              </w:rPr>
              <w:t>NCIE-012; NCIE-007 specifies the states to be shown, not the UI</w:t>
            </w:r>
          </w:p>
        </w:tc>
      </w:tr>
      <w:tr w:rsidR="00AE0DE4" w14:paraId="5A8558A0" w14:textId="77777777">
        <w:trPr>
          <w:cantSplit/>
        </w:trPr>
        <w:tc>
          <w:tcPr>
            <w:tcW w:w="5018" w:type="dxa"/>
            <w:shd w:val="clear" w:color="auto" w:fill="FFFFFF"/>
            <w:tcMar>
              <w:top w:w="70" w:type="dxa"/>
              <w:left w:w="90" w:type="dxa"/>
              <w:bottom w:w="70" w:type="dxa"/>
              <w:right w:w="90" w:type="dxa"/>
            </w:tcMar>
            <w:vAlign w:val="center"/>
          </w:tcPr>
          <w:p w14:paraId="419C9163" w14:textId="77777777" w:rsidR="00AE0DE4" w:rsidRDefault="003D4428">
            <w:pPr>
              <w:pStyle w:val="NCIEBody"/>
              <w:spacing w:after="0" w:line="240" w:lineRule="auto"/>
            </w:pPr>
            <w:r>
              <w:rPr>
                <w:sz w:val="16"/>
              </w:rPr>
              <w:t>Comprehensive test-suite implementation</w:t>
            </w:r>
          </w:p>
        </w:tc>
        <w:tc>
          <w:tcPr>
            <w:tcW w:w="5018" w:type="dxa"/>
            <w:shd w:val="clear" w:color="auto" w:fill="FFFFFF"/>
            <w:tcMar>
              <w:top w:w="70" w:type="dxa"/>
              <w:left w:w="90" w:type="dxa"/>
              <w:bottom w:w="70" w:type="dxa"/>
              <w:right w:w="90" w:type="dxa"/>
            </w:tcMar>
            <w:vAlign w:val="center"/>
          </w:tcPr>
          <w:p w14:paraId="2E825F0E" w14:textId="77777777" w:rsidR="00AE0DE4" w:rsidRDefault="003D4428">
            <w:pPr>
              <w:pStyle w:val="NCIEBody"/>
              <w:spacing w:after="0" w:line="240" w:lineRule="auto"/>
            </w:pPr>
            <w:r>
              <w:rPr>
                <w:sz w:val="16"/>
              </w:rPr>
              <w:t>NCIE-016; NCIE-007 Ch.32 specifies required test categories, not the full verification programme</w:t>
            </w:r>
          </w:p>
        </w:tc>
      </w:tr>
      <w:tr w:rsidR="00AE0DE4" w14:paraId="23B231F3" w14:textId="77777777">
        <w:trPr>
          <w:cantSplit/>
        </w:trPr>
        <w:tc>
          <w:tcPr>
            <w:tcW w:w="5018" w:type="dxa"/>
            <w:shd w:val="clear" w:color="auto" w:fill="EDF4EF"/>
            <w:tcMar>
              <w:top w:w="70" w:type="dxa"/>
              <w:left w:w="90" w:type="dxa"/>
              <w:bottom w:w="70" w:type="dxa"/>
              <w:right w:w="90" w:type="dxa"/>
            </w:tcMar>
            <w:vAlign w:val="center"/>
          </w:tcPr>
          <w:p w14:paraId="48A5E956" w14:textId="77777777" w:rsidR="00AE0DE4" w:rsidRDefault="003D4428">
            <w:pPr>
              <w:pStyle w:val="NCIEBody"/>
              <w:spacing w:after="0" w:line="240" w:lineRule="auto"/>
            </w:pPr>
            <w:r>
              <w:rPr>
                <w:sz w:val="16"/>
              </w:rPr>
              <w:t>ARGUS conversational/analytical/voice behavior</w:t>
            </w:r>
          </w:p>
        </w:tc>
        <w:tc>
          <w:tcPr>
            <w:tcW w:w="5018" w:type="dxa"/>
            <w:shd w:val="clear" w:color="auto" w:fill="EDF4EF"/>
            <w:tcMar>
              <w:top w:w="70" w:type="dxa"/>
              <w:left w:w="90" w:type="dxa"/>
              <w:bottom w:w="70" w:type="dxa"/>
              <w:right w:w="90" w:type="dxa"/>
            </w:tcMar>
            <w:vAlign w:val="center"/>
          </w:tcPr>
          <w:p w14:paraId="1FF561B5" w14:textId="77777777" w:rsidR="00AE0DE4" w:rsidRDefault="003D4428">
            <w:pPr>
              <w:pStyle w:val="NCIEBody"/>
              <w:spacing w:after="0" w:line="240" w:lineRule="auto"/>
            </w:pPr>
            <w:r>
              <w:rPr>
                <w:sz w:val="16"/>
              </w:rPr>
              <w:t>NCIE-005; NCIE-007 specifies what ARGUS may orchestrate, not how ARGUS behaves</w:t>
            </w:r>
          </w:p>
        </w:tc>
      </w:tr>
      <w:tr w:rsidR="00AE0DE4" w14:paraId="161BA000" w14:textId="77777777">
        <w:trPr>
          <w:cantSplit/>
        </w:trPr>
        <w:tc>
          <w:tcPr>
            <w:tcW w:w="5018" w:type="dxa"/>
            <w:shd w:val="clear" w:color="auto" w:fill="FFFFFF"/>
            <w:tcMar>
              <w:top w:w="70" w:type="dxa"/>
              <w:left w:w="90" w:type="dxa"/>
              <w:bottom w:w="70" w:type="dxa"/>
              <w:right w:w="90" w:type="dxa"/>
            </w:tcMar>
            <w:vAlign w:val="center"/>
          </w:tcPr>
          <w:p w14:paraId="0632FEEA" w14:textId="77777777" w:rsidR="00AE0DE4" w:rsidRDefault="003D4428">
            <w:pPr>
              <w:pStyle w:val="NCIEBody"/>
              <w:spacing w:after="0" w:line="240" w:lineRule="auto"/>
            </w:pPr>
            <w:r>
              <w:rPr>
                <w:sz w:val="16"/>
              </w:rPr>
              <w:t>Memory/Context persistence and Institutional Knowledge lifecycle</w:t>
            </w:r>
          </w:p>
        </w:tc>
        <w:tc>
          <w:tcPr>
            <w:tcW w:w="5018" w:type="dxa"/>
            <w:shd w:val="clear" w:color="auto" w:fill="FFFFFF"/>
            <w:tcMar>
              <w:top w:w="70" w:type="dxa"/>
              <w:left w:w="90" w:type="dxa"/>
              <w:bottom w:w="70" w:type="dxa"/>
              <w:right w:w="90" w:type="dxa"/>
            </w:tcMar>
            <w:vAlign w:val="center"/>
          </w:tcPr>
          <w:p w14:paraId="6D69FCFE" w14:textId="77777777" w:rsidR="00AE0DE4" w:rsidRDefault="003D4428">
            <w:pPr>
              <w:pStyle w:val="NCIEBody"/>
              <w:spacing w:after="0" w:line="240" w:lineRule="auto"/>
            </w:pPr>
            <w:r>
              <w:rPr>
                <w:sz w:val="16"/>
              </w:rPr>
              <w:t>NCIE-006; NCIE-007 specifies how agents consume governed Memory/Context, never redefines it</w:t>
            </w:r>
          </w:p>
        </w:tc>
      </w:tr>
    </w:tbl>
    <w:p w14:paraId="3CD5E010" w14:textId="77777777" w:rsidR="00AE0DE4" w:rsidRDefault="00AE0DE4"/>
    <w:p w14:paraId="7401AB43" w14:textId="77777777" w:rsidR="00AE0DE4" w:rsidRDefault="003D4428">
      <w:pPr>
        <w:pStyle w:val="Heading2"/>
      </w:pPr>
      <w:bookmarkStart w:id="9" w:name="_Toc239275356"/>
      <w:r>
        <w:t>1.3 Structural Change Control</w:t>
      </w:r>
      <w:bookmarkEnd w:id="9"/>
    </w:p>
    <w:p w14:paraId="7F14274A" w14:textId="77777777" w:rsidR="00AE0DE4" w:rsidRDefault="003D4428">
      <w:pPr>
        <w:pStyle w:val="NCIEBody"/>
      </w:pPr>
      <w:r>
        <w:t>The 36-chapter structure is locked. A material contradiction or omission discovered during expansion is flagged STRUCTURAL CHANGE REQUIRED — HUMAN REVIEW rather than silently resolved. None has been raised in this edition.</w:t>
      </w:r>
    </w:p>
    <w:p w14:paraId="43344F1F" w14:textId="77777777" w:rsidR="00AE0DE4" w:rsidRDefault="003D4428">
      <w:pPr>
        <w:pStyle w:val="Heading2"/>
      </w:pPr>
      <w:bookmarkStart w:id="10" w:name="_Toc239275357"/>
      <w:r>
        <w:t>Human Review Focus</w:t>
      </w:r>
      <w:bookmarkEnd w:id="10"/>
    </w:p>
    <w:p w14:paraId="48CC413C" w14:textId="77777777" w:rsidR="00AE0DE4" w:rsidRDefault="003D4428">
      <w:pPr>
        <w:pStyle w:val="ListBullet"/>
      </w:pPr>
      <w:r>
        <w:rPr>
          <w:b/>
          <w:color w:val="071A14"/>
          <w:sz w:val="18"/>
        </w:rPr>
        <w:t xml:space="preserve">[INSTITUTIONAL CONFIRMATION REQUIRED]  </w:t>
      </w:r>
      <w:r>
        <w:t>Confirm the acceptance authority for NCIE-007 as a whole and for individual chapter sign-off.</w:t>
      </w:r>
    </w:p>
    <w:p w14:paraId="5EEF86FE" w14:textId="77777777" w:rsidR="00AE0DE4" w:rsidRDefault="003D4428">
      <w:pPr>
        <w:pStyle w:val="NCIETraceBlock"/>
      </w:pPr>
      <w:r>
        <w:t>Traceability: NCIE-002 Ch.4, Ch.24; NCIE-005; NCIE-006.</w:t>
      </w:r>
    </w:p>
    <w:p w14:paraId="261AA334" w14:textId="77777777" w:rsidR="00AE0DE4" w:rsidRDefault="003D4428">
      <w:pPr>
        <w:pStyle w:val="NCIEChapterLabel"/>
      </w:pPr>
      <w:r>
        <w:lastRenderedPageBreak/>
        <w:t>NCIE-007 — Chapter 2 Expansion</w:t>
      </w:r>
    </w:p>
    <w:p w14:paraId="66F3CF11" w14:textId="77777777" w:rsidR="00AE0DE4" w:rsidRDefault="003D4428">
      <w:pPr>
        <w:pStyle w:val="Heading1"/>
        <w:pBdr>
          <w:bottom w:val="single" w:sz="14" w:space="5" w:color="D89D26"/>
        </w:pBdr>
      </w:pPr>
      <w:bookmarkStart w:id="11" w:name="_Toc239275358"/>
      <w:r>
        <w:t>Orchestration Doctrine &amp; Governing Invariants</w:t>
      </w:r>
      <w:bookmarkEnd w:id="11"/>
    </w:p>
    <w:p w14:paraId="325B9C76" w14:textId="77777777" w:rsidR="00AE0DE4" w:rsidRDefault="003D4428">
      <w:pPr>
        <w:pStyle w:val="NCIEBody"/>
      </w:pPr>
      <w:r>
        <w:rPr>
          <w:i/>
          <w:color w:val="234F29"/>
        </w:rPr>
        <w:t>Lock the invariants governing models, agents, delegation, tools, VPF and Dynamic Agent Synthesis.</w:t>
      </w:r>
    </w:p>
    <w:p w14:paraId="7F8E3A2C" w14:textId="77777777" w:rsidR="00AE0DE4" w:rsidRDefault="003D4428">
      <w:pPr>
        <w:pStyle w:val="NCIEStatusBlock"/>
        <w:pBdr>
          <w:left w:val="single" w:sz="18" w:space="8" w:color="D89D26"/>
        </w:pBdr>
        <w:shd w:val="clear" w:color="auto" w:fill="EDF4EF"/>
      </w:pPr>
      <w:r>
        <w:t>Status: IN DEVELOPMENT — FOR HUMAN REVIEW.</w:t>
      </w:r>
    </w:p>
    <w:p w14:paraId="0E5AABFD" w14:textId="77777777" w:rsidR="00AE0DE4" w:rsidRDefault="003D4428">
      <w:pPr>
        <w:pStyle w:val="NCIEUpstreamBlock"/>
      </w:pPr>
      <w:r>
        <w:rPr>
          <w:b/>
          <w:color w:val="071A14"/>
        </w:rPr>
        <w:t xml:space="preserve">Upstream: </w:t>
      </w:r>
      <w:r>
        <w:t>NCIE-002 Ch.4 — ARGUS ≠ institutional authority is architecturally fixed; this chapter locks the orchestration-specific corollaries.  |  NCIE-006 front matter §0.3 — REMEMBERED AUTHORIZATION ≠ CURRENT AUTHORIZATION and PRIOR HUMAN DECISION ≠ CURRENT ACTION AUTHORITY apply identically to every model/agent invocation.</w:t>
      </w:r>
    </w:p>
    <w:p w14:paraId="4784C215" w14:textId="77777777" w:rsidR="00AE0DE4" w:rsidRDefault="003D4428">
      <w:pPr>
        <w:pStyle w:val="Heading2"/>
      </w:pPr>
      <w:bookmarkStart w:id="12" w:name="_Toc239275359"/>
      <w:r>
        <w:t>2.1 Authoritative Definitions</w:t>
      </w:r>
      <w:bookmarkEnd w:id="12"/>
    </w:p>
    <w:p w14:paraId="4B1669CF" w14:textId="77777777" w:rsidR="00AE0DE4" w:rsidRDefault="003D4428">
      <w:pPr>
        <w:pStyle w:val="NCIEFigureCaption"/>
      </w:pPr>
      <w:r>
        <w:t>Table 2. Core term definitions, stated once and referenced throughout this document.</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
      </w:tblPr>
      <w:tblGrid>
        <w:gridCol w:w="5018"/>
        <w:gridCol w:w="5018"/>
      </w:tblGrid>
      <w:tr w:rsidR="00AE0DE4" w14:paraId="691DE090" w14:textId="77777777">
        <w:trPr>
          <w:tblHeader/>
        </w:trPr>
        <w:tc>
          <w:tcPr>
            <w:tcW w:w="5018" w:type="dxa"/>
            <w:shd w:val="clear" w:color="auto" w:fill="071A14"/>
            <w:tcMar>
              <w:top w:w="70" w:type="dxa"/>
              <w:left w:w="90" w:type="dxa"/>
              <w:bottom w:w="70" w:type="dxa"/>
              <w:right w:w="90" w:type="dxa"/>
            </w:tcMar>
            <w:vAlign w:val="center"/>
          </w:tcPr>
          <w:p w14:paraId="35E5FD4C" w14:textId="77777777" w:rsidR="00AE0DE4" w:rsidRDefault="003D4428">
            <w:pPr>
              <w:pStyle w:val="NCIEBody"/>
              <w:spacing w:after="0" w:line="240" w:lineRule="auto"/>
              <w:jc w:val="center"/>
            </w:pPr>
            <w:r>
              <w:rPr>
                <w:b/>
                <w:color w:val="FFFFFF"/>
                <w:sz w:val="15"/>
              </w:rPr>
              <w:t>Term</w:t>
            </w:r>
          </w:p>
        </w:tc>
        <w:tc>
          <w:tcPr>
            <w:tcW w:w="5018" w:type="dxa"/>
            <w:shd w:val="clear" w:color="auto" w:fill="071A14"/>
            <w:tcMar>
              <w:top w:w="70" w:type="dxa"/>
              <w:left w:w="90" w:type="dxa"/>
              <w:bottom w:w="70" w:type="dxa"/>
              <w:right w:w="90" w:type="dxa"/>
            </w:tcMar>
            <w:vAlign w:val="center"/>
          </w:tcPr>
          <w:p w14:paraId="533310F1" w14:textId="77777777" w:rsidR="00AE0DE4" w:rsidRDefault="003D4428">
            <w:pPr>
              <w:pStyle w:val="NCIEBody"/>
              <w:spacing w:after="0" w:line="240" w:lineRule="auto"/>
              <w:jc w:val="center"/>
            </w:pPr>
            <w:r>
              <w:rPr>
                <w:b/>
                <w:color w:val="FFFFFF"/>
                <w:sz w:val="15"/>
              </w:rPr>
              <w:t>Definition</w:t>
            </w:r>
          </w:p>
        </w:tc>
      </w:tr>
      <w:tr w:rsidR="00AE0DE4" w14:paraId="031D84B0" w14:textId="77777777">
        <w:trPr>
          <w:cantSplit/>
        </w:trPr>
        <w:tc>
          <w:tcPr>
            <w:tcW w:w="5018" w:type="dxa"/>
            <w:shd w:val="clear" w:color="auto" w:fill="FFFFFF"/>
            <w:tcMar>
              <w:top w:w="70" w:type="dxa"/>
              <w:left w:w="90" w:type="dxa"/>
              <w:bottom w:w="70" w:type="dxa"/>
              <w:right w:w="90" w:type="dxa"/>
            </w:tcMar>
            <w:vAlign w:val="center"/>
          </w:tcPr>
          <w:p w14:paraId="3A3CED8C" w14:textId="77777777" w:rsidR="00AE0DE4" w:rsidRDefault="003D4428">
            <w:pPr>
              <w:pStyle w:val="NCIEBody"/>
              <w:spacing w:after="0" w:line="240" w:lineRule="auto"/>
            </w:pPr>
            <w:r>
              <w:rPr>
                <w:sz w:val="16"/>
              </w:rPr>
              <w:t>Model</w:t>
            </w:r>
          </w:p>
        </w:tc>
        <w:tc>
          <w:tcPr>
            <w:tcW w:w="5018" w:type="dxa"/>
            <w:shd w:val="clear" w:color="auto" w:fill="FFFFFF"/>
            <w:tcMar>
              <w:top w:w="70" w:type="dxa"/>
              <w:left w:w="90" w:type="dxa"/>
              <w:bottom w:w="70" w:type="dxa"/>
              <w:right w:w="90" w:type="dxa"/>
            </w:tcMar>
            <w:vAlign w:val="center"/>
          </w:tcPr>
          <w:p w14:paraId="4E71E9A7" w14:textId="77777777" w:rsidR="00AE0DE4" w:rsidRDefault="003D4428">
            <w:pPr>
              <w:pStyle w:val="NCIEBody"/>
              <w:spacing w:after="0" w:line="240" w:lineRule="auto"/>
            </w:pPr>
            <w:r>
              <w:rPr>
                <w:sz w:val="16"/>
              </w:rPr>
              <w:t>A hosted AI model/deployment invoked only through the Model Gateway (Ch.5); a replaceable implementation component with no institutional standing of its own.</w:t>
            </w:r>
          </w:p>
        </w:tc>
      </w:tr>
      <w:tr w:rsidR="00AE0DE4" w14:paraId="73ED0BE9" w14:textId="77777777">
        <w:trPr>
          <w:cantSplit/>
        </w:trPr>
        <w:tc>
          <w:tcPr>
            <w:tcW w:w="5018" w:type="dxa"/>
            <w:shd w:val="clear" w:color="auto" w:fill="EDF4EF"/>
            <w:tcMar>
              <w:top w:w="70" w:type="dxa"/>
              <w:left w:w="90" w:type="dxa"/>
              <w:bottom w:w="70" w:type="dxa"/>
              <w:right w:w="90" w:type="dxa"/>
            </w:tcMar>
            <w:vAlign w:val="center"/>
          </w:tcPr>
          <w:p w14:paraId="1E77FF53" w14:textId="77777777" w:rsidR="00AE0DE4" w:rsidRDefault="003D4428">
            <w:pPr>
              <w:pStyle w:val="NCIEBody"/>
              <w:spacing w:after="0" w:line="240" w:lineRule="auto"/>
            </w:pPr>
            <w:r>
              <w:rPr>
                <w:sz w:val="16"/>
              </w:rPr>
              <w:t>Agent</w:t>
            </w:r>
          </w:p>
        </w:tc>
        <w:tc>
          <w:tcPr>
            <w:tcW w:w="5018" w:type="dxa"/>
            <w:shd w:val="clear" w:color="auto" w:fill="EDF4EF"/>
            <w:tcMar>
              <w:top w:w="70" w:type="dxa"/>
              <w:left w:w="90" w:type="dxa"/>
              <w:bottom w:w="70" w:type="dxa"/>
              <w:right w:w="90" w:type="dxa"/>
            </w:tcMar>
            <w:vAlign w:val="center"/>
          </w:tcPr>
          <w:p w14:paraId="7C8ACD25" w14:textId="77777777" w:rsidR="00AE0DE4" w:rsidRDefault="003D4428">
            <w:pPr>
              <w:pStyle w:val="NCIEBody"/>
              <w:spacing w:after="0" w:line="240" w:lineRule="auto"/>
            </w:pPr>
            <w:r>
              <w:rPr>
                <w:sz w:val="16"/>
              </w:rPr>
              <w:t>A bounded runtime actor — Registered Reusable or Ephemeral Synthesized (Ch.11) — that performs a declared task using approved models/tools/context; never an institutional decision maker.</w:t>
            </w:r>
          </w:p>
        </w:tc>
      </w:tr>
      <w:tr w:rsidR="00AE0DE4" w14:paraId="155B7E5D" w14:textId="77777777">
        <w:trPr>
          <w:cantSplit/>
        </w:trPr>
        <w:tc>
          <w:tcPr>
            <w:tcW w:w="5018" w:type="dxa"/>
            <w:shd w:val="clear" w:color="auto" w:fill="FFFFFF"/>
            <w:tcMar>
              <w:top w:w="70" w:type="dxa"/>
              <w:left w:w="90" w:type="dxa"/>
              <w:bottom w:w="70" w:type="dxa"/>
              <w:right w:w="90" w:type="dxa"/>
            </w:tcMar>
            <w:vAlign w:val="center"/>
          </w:tcPr>
          <w:p w14:paraId="67EED311" w14:textId="77777777" w:rsidR="00AE0DE4" w:rsidRDefault="003D4428">
            <w:pPr>
              <w:pStyle w:val="NCIEBody"/>
              <w:spacing w:after="0" w:line="240" w:lineRule="auto"/>
            </w:pPr>
            <w:r>
              <w:rPr>
                <w:sz w:val="16"/>
              </w:rPr>
              <w:t>Tool</w:t>
            </w:r>
          </w:p>
        </w:tc>
        <w:tc>
          <w:tcPr>
            <w:tcW w:w="5018" w:type="dxa"/>
            <w:shd w:val="clear" w:color="auto" w:fill="FFFFFF"/>
            <w:tcMar>
              <w:top w:w="70" w:type="dxa"/>
              <w:left w:w="90" w:type="dxa"/>
              <w:bottom w:w="70" w:type="dxa"/>
              <w:right w:w="90" w:type="dxa"/>
            </w:tcMar>
            <w:vAlign w:val="center"/>
          </w:tcPr>
          <w:p w14:paraId="502422E5" w14:textId="77777777" w:rsidR="00AE0DE4" w:rsidRDefault="003D4428">
            <w:pPr>
              <w:pStyle w:val="NCIEBody"/>
              <w:spacing w:after="0" w:line="240" w:lineRule="auto"/>
            </w:pPr>
            <w:r>
              <w:rPr>
                <w:sz w:val="16"/>
              </w:rPr>
              <w:t>A governed capability invoked only through the Tool Gateway (Ch.19); read-only tools are potentially consequential (Ch.20 §20.2).</w:t>
            </w:r>
          </w:p>
        </w:tc>
      </w:tr>
      <w:tr w:rsidR="00AE0DE4" w14:paraId="20F532B6" w14:textId="77777777">
        <w:trPr>
          <w:cantSplit/>
        </w:trPr>
        <w:tc>
          <w:tcPr>
            <w:tcW w:w="5018" w:type="dxa"/>
            <w:shd w:val="clear" w:color="auto" w:fill="EDF4EF"/>
            <w:tcMar>
              <w:top w:w="70" w:type="dxa"/>
              <w:left w:w="90" w:type="dxa"/>
              <w:bottom w:w="70" w:type="dxa"/>
              <w:right w:w="90" w:type="dxa"/>
            </w:tcMar>
            <w:vAlign w:val="center"/>
          </w:tcPr>
          <w:p w14:paraId="720B8116" w14:textId="77777777" w:rsidR="00AE0DE4" w:rsidRDefault="003D4428">
            <w:pPr>
              <w:pStyle w:val="NCIEBody"/>
              <w:spacing w:after="0" w:line="240" w:lineRule="auto"/>
            </w:pPr>
            <w:r>
              <w:rPr>
                <w:sz w:val="16"/>
              </w:rPr>
              <w:t>Delegation</w:t>
            </w:r>
          </w:p>
        </w:tc>
        <w:tc>
          <w:tcPr>
            <w:tcW w:w="5018" w:type="dxa"/>
            <w:shd w:val="clear" w:color="auto" w:fill="EDF4EF"/>
            <w:tcMar>
              <w:top w:w="70" w:type="dxa"/>
              <w:left w:w="90" w:type="dxa"/>
              <w:bottom w:w="70" w:type="dxa"/>
              <w:right w:w="90" w:type="dxa"/>
            </w:tcMar>
            <w:vAlign w:val="center"/>
          </w:tcPr>
          <w:p w14:paraId="3E6417E3" w14:textId="77777777" w:rsidR="00AE0DE4" w:rsidRDefault="003D4428">
            <w:pPr>
              <w:pStyle w:val="NCIEBody"/>
              <w:spacing w:after="0" w:line="240" w:lineRule="auto"/>
            </w:pPr>
            <w:r>
              <w:rPr>
                <w:sz w:val="16"/>
              </w:rPr>
              <w:t>The act of a human, ARGUS or an agent assigning a bounded subtask to another actor; never a mechanism for expanding authority (Ch.14).</w:t>
            </w:r>
          </w:p>
        </w:tc>
      </w:tr>
      <w:tr w:rsidR="00AE0DE4" w14:paraId="50CAB85B" w14:textId="77777777">
        <w:trPr>
          <w:cantSplit/>
        </w:trPr>
        <w:tc>
          <w:tcPr>
            <w:tcW w:w="5018" w:type="dxa"/>
            <w:shd w:val="clear" w:color="auto" w:fill="FFFFFF"/>
            <w:tcMar>
              <w:top w:w="70" w:type="dxa"/>
              <w:left w:w="90" w:type="dxa"/>
              <w:bottom w:w="70" w:type="dxa"/>
              <w:right w:w="90" w:type="dxa"/>
            </w:tcMar>
            <w:vAlign w:val="center"/>
          </w:tcPr>
          <w:p w14:paraId="79A74263" w14:textId="77777777" w:rsidR="00AE0DE4" w:rsidRDefault="003D4428">
            <w:pPr>
              <w:pStyle w:val="NCIEBody"/>
              <w:spacing w:after="0" w:line="240" w:lineRule="auto"/>
            </w:pPr>
            <w:r>
              <w:rPr>
                <w:sz w:val="16"/>
              </w:rPr>
              <w:t>VPF Disposition</w:t>
            </w:r>
          </w:p>
        </w:tc>
        <w:tc>
          <w:tcPr>
            <w:tcW w:w="5018" w:type="dxa"/>
            <w:shd w:val="clear" w:color="auto" w:fill="FFFFFF"/>
            <w:tcMar>
              <w:top w:w="70" w:type="dxa"/>
              <w:left w:w="90" w:type="dxa"/>
              <w:bottom w:w="70" w:type="dxa"/>
              <w:right w:w="90" w:type="dxa"/>
            </w:tcMar>
            <w:vAlign w:val="center"/>
          </w:tcPr>
          <w:p w14:paraId="20AABABD" w14:textId="77777777" w:rsidR="00AE0DE4" w:rsidRDefault="003D4428">
            <w:pPr>
              <w:pStyle w:val="NCIEBody"/>
              <w:spacing w:after="0" w:line="240" w:lineRule="auto"/>
            </w:pPr>
            <w:r>
              <w:rPr>
                <w:sz w:val="16"/>
              </w:rPr>
              <w:t>The explicit validation outcome (PASS/QUALIFIED/REJECT/HUMAN_REVIEW_REQUIRED, Ch.26) an AI-generated output receives before validated release; a disposition, not an approval.</w:t>
            </w:r>
          </w:p>
        </w:tc>
      </w:tr>
      <w:tr w:rsidR="00AE0DE4" w14:paraId="44054379" w14:textId="77777777">
        <w:trPr>
          <w:cantSplit/>
        </w:trPr>
        <w:tc>
          <w:tcPr>
            <w:tcW w:w="5018" w:type="dxa"/>
            <w:shd w:val="clear" w:color="auto" w:fill="EDF4EF"/>
            <w:tcMar>
              <w:top w:w="70" w:type="dxa"/>
              <w:left w:w="90" w:type="dxa"/>
              <w:bottom w:w="70" w:type="dxa"/>
              <w:right w:w="90" w:type="dxa"/>
            </w:tcMar>
            <w:vAlign w:val="center"/>
          </w:tcPr>
          <w:p w14:paraId="0C0F50C8" w14:textId="77777777" w:rsidR="00AE0DE4" w:rsidRDefault="003D4428">
            <w:pPr>
              <w:pStyle w:val="NCIEBody"/>
              <w:spacing w:after="0" w:line="240" w:lineRule="auto"/>
            </w:pPr>
            <w:r>
              <w:rPr>
                <w:sz w:val="16"/>
              </w:rPr>
              <w:t>Agent Definition Package</w:t>
            </w:r>
          </w:p>
        </w:tc>
        <w:tc>
          <w:tcPr>
            <w:tcW w:w="5018" w:type="dxa"/>
            <w:shd w:val="clear" w:color="auto" w:fill="EDF4EF"/>
            <w:tcMar>
              <w:top w:w="70" w:type="dxa"/>
              <w:left w:w="90" w:type="dxa"/>
              <w:bottom w:w="70" w:type="dxa"/>
              <w:right w:w="90" w:type="dxa"/>
            </w:tcMar>
            <w:vAlign w:val="center"/>
          </w:tcPr>
          <w:p w14:paraId="429AB457" w14:textId="77777777" w:rsidR="00AE0DE4" w:rsidRDefault="003D4428">
            <w:pPr>
              <w:pStyle w:val="NCIEBody"/>
              <w:spacing w:after="0" w:line="240" w:lineRule="auto"/>
            </w:pPr>
            <w:r>
              <w:rPr>
                <w:sz w:val="16"/>
              </w:rPr>
              <w:t>The canonical logical structure describing a synthesized agent's purpose, scope, permitted primitives and constraints (Ch.11 §11.4).</w:t>
            </w:r>
          </w:p>
        </w:tc>
      </w:tr>
    </w:tbl>
    <w:p w14:paraId="18FA58F1" w14:textId="77777777" w:rsidR="00AE0DE4" w:rsidRDefault="00AE0DE4"/>
    <w:p w14:paraId="5732E32D" w14:textId="77777777" w:rsidR="00AE0DE4" w:rsidRDefault="003D4428">
      <w:pPr>
        <w:pStyle w:val="Heading2"/>
      </w:pPr>
      <w:bookmarkStart w:id="13" w:name="_Toc239275360"/>
      <w:r>
        <w:t>2.2 Governing Invariants</w:t>
      </w:r>
      <w:bookmarkEnd w:id="13"/>
    </w:p>
    <w:p w14:paraId="56421614" w14:textId="77777777" w:rsidR="00AE0DE4" w:rsidRDefault="003D4428">
      <w:pPr>
        <w:pStyle w:val="NCIEBody"/>
      </w:pPr>
      <w:r>
        <w:t>The 19 invariants in front matter §0.3 bind every chapter without exception, including the controlled additions for VPF and Dynamic Agent Synthesis. None is re-derived per chapter; each chapter applies the subset relevant to its scope.</w:t>
      </w:r>
    </w:p>
    <w:p w14:paraId="4055EA36" w14:textId="77777777" w:rsidR="00AE0DE4" w:rsidRDefault="003D4428">
      <w:pPr>
        <w:pStyle w:val="Heading2"/>
      </w:pPr>
      <w:bookmarkStart w:id="14" w:name="_Toc239275361"/>
      <w:r>
        <w:t>2.3 Model Independence</w:t>
      </w:r>
      <w:bookmarkEnd w:id="14"/>
    </w:p>
    <w:p w14:paraId="3B06F781" w14:textId="77777777" w:rsidR="00AE0DE4" w:rsidRDefault="003D4428">
      <w:pPr>
        <w:pStyle w:val="NCIEBody"/>
      </w:pPr>
      <w:r>
        <w:t>Replacing the ARGUS model/provider, any routed model, an agent runtime or an agent framework never transfers institutional authority to that replacement and never resets Institutional Memory (NCIE-006 §2.3). Orchestration doctrine belongs to NCIE, not to any model vendor's proprietary agent, tool-calling or validation feature (Ch.36 sovereignty acceptance tests).</w:t>
      </w:r>
    </w:p>
    <w:p w14:paraId="1551DA32" w14:textId="77777777" w:rsidR="00AE0DE4" w:rsidRDefault="003D4428">
      <w:pPr>
        <w:pStyle w:val="Heading2"/>
      </w:pPr>
      <w:bookmarkStart w:id="15" w:name="_Toc239275362"/>
      <w:r>
        <w:t>Human Review Focus</w:t>
      </w:r>
      <w:bookmarkEnd w:id="15"/>
    </w:p>
    <w:p w14:paraId="002C6AD6" w14:textId="77777777" w:rsidR="00AE0DE4" w:rsidRDefault="003D4428">
      <w:pPr>
        <w:pStyle w:val="ListBullet"/>
      </w:pPr>
      <w:r>
        <w:rPr>
          <w:b/>
          <w:color w:val="234F29"/>
          <w:sz w:val="18"/>
        </w:rPr>
        <w:t xml:space="preserve">[RESOLVED BY UPSTREAM BASELINE]  </w:t>
      </w:r>
      <w:r>
        <w:t>All 19 governing invariants are fixed by NCIE-002 Ch.4 and the approved NCIE-007 Skeletal v0.2; no institutional decision is required to adopt them.</w:t>
      </w:r>
    </w:p>
    <w:p w14:paraId="430B4FD6" w14:textId="77777777" w:rsidR="00AE0DE4" w:rsidRDefault="003D4428">
      <w:pPr>
        <w:pStyle w:val="NCIETraceBlock"/>
      </w:pPr>
      <w:r>
        <w:t>Traceability: NCIE-002 Ch.4; NCIE-006 front matter §0.3.</w:t>
      </w:r>
    </w:p>
    <w:p w14:paraId="24029226" w14:textId="77777777" w:rsidR="00AE0DE4" w:rsidRDefault="003D4428">
      <w:pPr>
        <w:pStyle w:val="NCIEChapterLabel"/>
      </w:pPr>
      <w:r>
        <w:lastRenderedPageBreak/>
        <w:t>NCIE-007 — Chapter 3 Expansion</w:t>
      </w:r>
    </w:p>
    <w:p w14:paraId="11AD6FA9" w14:textId="77777777" w:rsidR="00AE0DE4" w:rsidRDefault="003D4428">
      <w:pPr>
        <w:pStyle w:val="Heading1"/>
        <w:pBdr>
          <w:bottom w:val="single" w:sz="14" w:space="5" w:color="D89D26"/>
        </w:pBdr>
      </w:pPr>
      <w:bookmarkStart w:id="16" w:name="_Toc239275363"/>
      <w:r>
        <w:t>AI Runtime Actor &amp; Capability Taxonomy</w:t>
      </w:r>
      <w:bookmarkEnd w:id="16"/>
    </w:p>
    <w:p w14:paraId="45A14E2E" w14:textId="77777777" w:rsidR="00AE0DE4" w:rsidRDefault="003D4428">
      <w:pPr>
        <w:pStyle w:val="NCIEBody"/>
      </w:pPr>
      <w:r>
        <w:rPr>
          <w:i/>
          <w:color w:val="234F29"/>
        </w:rPr>
        <w:t>Define runtime actor types (Human, ARGUS, Registered Agent, Ephemeral Agent, Model, Tool, Service) and machine-readable capability classes.</w:t>
      </w:r>
    </w:p>
    <w:p w14:paraId="584125DB" w14:textId="77777777" w:rsidR="00AE0DE4" w:rsidRDefault="003D4428">
      <w:pPr>
        <w:pStyle w:val="NCIEStatusBlock"/>
        <w:pBdr>
          <w:left w:val="single" w:sz="18" w:space="8" w:color="D89D26"/>
        </w:pBdr>
        <w:shd w:val="clear" w:color="auto" w:fill="EDF4EF"/>
      </w:pPr>
      <w:r>
        <w:t>Status: IN DEVELOPMENT — FOR HUMAN REVIEW.</w:t>
      </w:r>
    </w:p>
    <w:p w14:paraId="56563905" w14:textId="77777777" w:rsidR="00AE0DE4" w:rsidRDefault="003D4428">
      <w:pPr>
        <w:pStyle w:val="NCIEUpstreamBlock"/>
      </w:pPr>
      <w:r>
        <w:rPr>
          <w:b/>
          <w:color w:val="071A14"/>
        </w:rPr>
        <w:t xml:space="preserve">Upstream: </w:t>
      </w:r>
      <w:r>
        <w:t>NCIE-002 Ch.4 — Zero-trust, distinct-identity requirements apply to every orchestration actor without exception.</w:t>
      </w:r>
    </w:p>
    <w:p w14:paraId="44D65553" w14:textId="77777777" w:rsidR="00AE0DE4" w:rsidRDefault="003D4428">
      <w:pPr>
        <w:pStyle w:val="Heading2"/>
      </w:pPr>
      <w:bookmarkStart w:id="17" w:name="_Toc239275364"/>
      <w:r>
        <w:t>3.1 Runtime Actor Taxonomy</w:t>
      </w:r>
      <w:bookmarkEnd w:id="17"/>
    </w:p>
    <w:p w14:paraId="6D942931" w14:textId="77777777" w:rsidR="00AE0DE4" w:rsidRDefault="003D4428">
      <w:pPr>
        <w:pStyle w:val="NCIEFigureCaption"/>
      </w:pPr>
      <w:r>
        <w:t>Figure 1. AI Runtime Actor Taxonomy — every instantiated actor requires a distinct runtime identity (§0.3; audit must identify which actor performed each operation, Ch.27).</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 relationship model"/>
      </w:tblPr>
      <w:tblGrid>
        <w:gridCol w:w="3345"/>
        <w:gridCol w:w="3345"/>
        <w:gridCol w:w="3345"/>
      </w:tblGrid>
      <w:tr w:rsidR="00AE0DE4" w14:paraId="1FD03D25" w14:textId="77777777">
        <w:trPr>
          <w:tblHeader/>
        </w:trPr>
        <w:tc>
          <w:tcPr>
            <w:tcW w:w="3345" w:type="dxa"/>
            <w:shd w:val="clear" w:color="auto" w:fill="071A14"/>
            <w:tcMar>
              <w:top w:w="70" w:type="dxa"/>
              <w:left w:w="90" w:type="dxa"/>
              <w:bottom w:w="70" w:type="dxa"/>
              <w:right w:w="90" w:type="dxa"/>
            </w:tcMar>
            <w:vAlign w:val="center"/>
          </w:tcPr>
          <w:p w14:paraId="67FD270C" w14:textId="77777777" w:rsidR="00AE0DE4" w:rsidRDefault="003D4428">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75CFE713" w14:textId="77777777" w:rsidR="00AE0DE4" w:rsidRDefault="003D4428">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43E0BD70" w14:textId="77777777" w:rsidR="00AE0DE4" w:rsidRDefault="003D4428">
            <w:pPr>
              <w:pStyle w:val="NCIEBody"/>
              <w:spacing w:after="0" w:line="240" w:lineRule="auto"/>
              <w:jc w:val="center"/>
            </w:pPr>
            <w:r>
              <w:rPr>
                <w:b/>
                <w:color w:val="FFFFFF"/>
                <w:sz w:val="15"/>
              </w:rPr>
              <w:t>TARGET</w:t>
            </w:r>
          </w:p>
        </w:tc>
      </w:tr>
      <w:tr w:rsidR="00AE0DE4" w14:paraId="4B83C211" w14:textId="77777777">
        <w:trPr>
          <w:cantSplit/>
        </w:trPr>
        <w:tc>
          <w:tcPr>
            <w:tcW w:w="3345" w:type="dxa"/>
            <w:shd w:val="clear" w:color="auto" w:fill="EDF4EF"/>
            <w:tcMar>
              <w:top w:w="70" w:type="dxa"/>
              <w:left w:w="90" w:type="dxa"/>
              <w:bottom w:w="70" w:type="dxa"/>
              <w:right w:w="90" w:type="dxa"/>
            </w:tcMar>
            <w:vAlign w:val="center"/>
          </w:tcPr>
          <w:p w14:paraId="12C6648C" w14:textId="77777777" w:rsidR="00AE0DE4" w:rsidRDefault="003D4428">
            <w:pPr>
              <w:pStyle w:val="NCIEBody"/>
              <w:spacing w:after="0" w:line="240" w:lineRule="auto"/>
              <w:jc w:val="center"/>
            </w:pPr>
            <w:r>
              <w:rPr>
                <w:sz w:val="16"/>
              </w:rPr>
              <w:t>Human Principal</w:t>
            </w:r>
          </w:p>
        </w:tc>
        <w:tc>
          <w:tcPr>
            <w:tcW w:w="3345" w:type="dxa"/>
            <w:shd w:val="clear" w:color="auto" w:fill="D89D26"/>
            <w:tcMar>
              <w:top w:w="70" w:type="dxa"/>
              <w:left w:w="90" w:type="dxa"/>
              <w:bottom w:w="70" w:type="dxa"/>
              <w:right w:w="90" w:type="dxa"/>
            </w:tcMar>
            <w:vAlign w:val="center"/>
          </w:tcPr>
          <w:p w14:paraId="600C19DC" w14:textId="77777777" w:rsidR="00AE0DE4" w:rsidRDefault="003D4428">
            <w:pPr>
              <w:pStyle w:val="NCIEBody"/>
              <w:spacing w:after="0" w:line="240" w:lineRule="auto"/>
              <w:jc w:val="center"/>
            </w:pPr>
            <w:r>
              <w:rPr>
                <w:b/>
                <w:color w:val="071A14"/>
                <w:sz w:val="16"/>
              </w:rPr>
              <w:t>is never assumed to be</w:t>
            </w:r>
          </w:p>
        </w:tc>
        <w:tc>
          <w:tcPr>
            <w:tcW w:w="3345" w:type="dxa"/>
            <w:shd w:val="clear" w:color="auto" w:fill="EDF4EF"/>
            <w:tcMar>
              <w:top w:w="70" w:type="dxa"/>
              <w:left w:w="90" w:type="dxa"/>
              <w:bottom w:w="70" w:type="dxa"/>
              <w:right w:w="90" w:type="dxa"/>
            </w:tcMar>
            <w:vAlign w:val="center"/>
          </w:tcPr>
          <w:p w14:paraId="4B49064E" w14:textId="77777777" w:rsidR="00AE0DE4" w:rsidRDefault="003D4428">
            <w:pPr>
              <w:pStyle w:val="NCIEBody"/>
              <w:spacing w:after="0" w:line="240" w:lineRule="auto"/>
              <w:jc w:val="center"/>
            </w:pPr>
            <w:r>
              <w:rPr>
                <w:sz w:val="16"/>
              </w:rPr>
              <w:t>ARGUS</w:t>
            </w:r>
          </w:p>
        </w:tc>
      </w:tr>
      <w:tr w:rsidR="00AE0DE4" w14:paraId="0506D326" w14:textId="77777777">
        <w:trPr>
          <w:cantSplit/>
        </w:trPr>
        <w:tc>
          <w:tcPr>
            <w:tcW w:w="3345" w:type="dxa"/>
            <w:shd w:val="clear" w:color="auto" w:fill="FFFFFF"/>
            <w:tcMar>
              <w:top w:w="70" w:type="dxa"/>
              <w:left w:w="90" w:type="dxa"/>
              <w:bottom w:w="70" w:type="dxa"/>
              <w:right w:w="90" w:type="dxa"/>
            </w:tcMar>
            <w:vAlign w:val="center"/>
          </w:tcPr>
          <w:p w14:paraId="18B8D6F4" w14:textId="77777777" w:rsidR="00AE0DE4" w:rsidRDefault="003D4428">
            <w:pPr>
              <w:pStyle w:val="NCIEBody"/>
              <w:spacing w:after="0" w:line="240" w:lineRule="auto"/>
              <w:jc w:val="center"/>
            </w:pPr>
            <w:r>
              <w:rPr>
                <w:sz w:val="16"/>
              </w:rPr>
              <w:t>ARGUS</w:t>
            </w:r>
          </w:p>
        </w:tc>
        <w:tc>
          <w:tcPr>
            <w:tcW w:w="3345" w:type="dxa"/>
            <w:shd w:val="clear" w:color="auto" w:fill="D89D26"/>
            <w:tcMar>
              <w:top w:w="70" w:type="dxa"/>
              <w:left w:w="90" w:type="dxa"/>
              <w:bottom w:w="70" w:type="dxa"/>
              <w:right w:w="90" w:type="dxa"/>
            </w:tcMar>
            <w:vAlign w:val="center"/>
          </w:tcPr>
          <w:p w14:paraId="061AFAC7" w14:textId="77777777" w:rsidR="00AE0DE4" w:rsidRDefault="003D4428">
            <w:pPr>
              <w:pStyle w:val="NCIEBody"/>
              <w:spacing w:after="0" w:line="240" w:lineRule="auto"/>
              <w:jc w:val="center"/>
            </w:pPr>
            <w:r>
              <w:rPr>
                <w:b/>
                <w:color w:val="071A14"/>
                <w:sz w:val="16"/>
              </w:rPr>
              <w:t>coordinates but is never identical to</w:t>
            </w:r>
          </w:p>
        </w:tc>
        <w:tc>
          <w:tcPr>
            <w:tcW w:w="3345" w:type="dxa"/>
            <w:shd w:val="clear" w:color="auto" w:fill="FFFFFF"/>
            <w:tcMar>
              <w:top w:w="70" w:type="dxa"/>
              <w:left w:w="90" w:type="dxa"/>
              <w:bottom w:w="70" w:type="dxa"/>
              <w:right w:w="90" w:type="dxa"/>
            </w:tcMar>
            <w:vAlign w:val="center"/>
          </w:tcPr>
          <w:p w14:paraId="5413573E" w14:textId="77777777" w:rsidR="00AE0DE4" w:rsidRDefault="003D4428">
            <w:pPr>
              <w:pStyle w:val="NCIEBody"/>
              <w:spacing w:after="0" w:line="240" w:lineRule="auto"/>
              <w:jc w:val="center"/>
            </w:pPr>
            <w:r>
              <w:rPr>
                <w:sz w:val="16"/>
              </w:rPr>
              <w:t>Specialized Agent (Registered or Ephemeral)</w:t>
            </w:r>
          </w:p>
        </w:tc>
      </w:tr>
      <w:tr w:rsidR="00AE0DE4" w14:paraId="19D5EDE9" w14:textId="77777777">
        <w:trPr>
          <w:cantSplit/>
        </w:trPr>
        <w:tc>
          <w:tcPr>
            <w:tcW w:w="3345" w:type="dxa"/>
            <w:shd w:val="clear" w:color="auto" w:fill="EDF4EF"/>
            <w:tcMar>
              <w:top w:w="70" w:type="dxa"/>
              <w:left w:w="90" w:type="dxa"/>
              <w:bottom w:w="70" w:type="dxa"/>
              <w:right w:w="90" w:type="dxa"/>
            </w:tcMar>
            <w:vAlign w:val="center"/>
          </w:tcPr>
          <w:p w14:paraId="71DF0250" w14:textId="77777777" w:rsidR="00AE0DE4" w:rsidRDefault="003D4428">
            <w:pPr>
              <w:pStyle w:val="NCIEBody"/>
              <w:spacing w:after="0" w:line="240" w:lineRule="auto"/>
              <w:jc w:val="center"/>
            </w:pPr>
            <w:r>
              <w:rPr>
                <w:sz w:val="16"/>
              </w:rPr>
              <w:t>Specialized Agent</w:t>
            </w:r>
          </w:p>
        </w:tc>
        <w:tc>
          <w:tcPr>
            <w:tcW w:w="3345" w:type="dxa"/>
            <w:shd w:val="clear" w:color="auto" w:fill="D89D26"/>
            <w:tcMar>
              <w:top w:w="70" w:type="dxa"/>
              <w:left w:w="90" w:type="dxa"/>
              <w:bottom w:w="70" w:type="dxa"/>
              <w:right w:w="90" w:type="dxa"/>
            </w:tcMar>
            <w:vAlign w:val="center"/>
          </w:tcPr>
          <w:p w14:paraId="1368A908" w14:textId="77777777" w:rsidR="00AE0DE4" w:rsidRDefault="003D4428">
            <w:pPr>
              <w:pStyle w:val="NCIEBody"/>
              <w:spacing w:after="0" w:line="240" w:lineRule="auto"/>
              <w:jc w:val="center"/>
            </w:pPr>
            <w:r>
              <w:rPr>
                <w:b/>
                <w:color w:val="071A14"/>
                <w:sz w:val="16"/>
              </w:rPr>
              <w:t>invokes but is never identical to</w:t>
            </w:r>
          </w:p>
        </w:tc>
        <w:tc>
          <w:tcPr>
            <w:tcW w:w="3345" w:type="dxa"/>
            <w:shd w:val="clear" w:color="auto" w:fill="EDF4EF"/>
            <w:tcMar>
              <w:top w:w="70" w:type="dxa"/>
              <w:left w:w="90" w:type="dxa"/>
              <w:bottom w:w="70" w:type="dxa"/>
              <w:right w:w="90" w:type="dxa"/>
            </w:tcMar>
            <w:vAlign w:val="center"/>
          </w:tcPr>
          <w:p w14:paraId="31295606" w14:textId="77777777" w:rsidR="00AE0DE4" w:rsidRDefault="003D4428">
            <w:pPr>
              <w:pStyle w:val="NCIEBody"/>
              <w:spacing w:after="0" w:line="240" w:lineRule="auto"/>
              <w:jc w:val="center"/>
            </w:pPr>
            <w:r>
              <w:rPr>
                <w:sz w:val="16"/>
              </w:rPr>
              <w:t>Model</w:t>
            </w:r>
          </w:p>
        </w:tc>
      </w:tr>
      <w:tr w:rsidR="00AE0DE4" w14:paraId="7B47D371" w14:textId="77777777">
        <w:trPr>
          <w:cantSplit/>
        </w:trPr>
        <w:tc>
          <w:tcPr>
            <w:tcW w:w="3345" w:type="dxa"/>
            <w:shd w:val="clear" w:color="auto" w:fill="FFFFFF"/>
            <w:tcMar>
              <w:top w:w="70" w:type="dxa"/>
              <w:left w:w="90" w:type="dxa"/>
              <w:bottom w:w="70" w:type="dxa"/>
              <w:right w:w="90" w:type="dxa"/>
            </w:tcMar>
            <w:vAlign w:val="center"/>
          </w:tcPr>
          <w:p w14:paraId="3F14D34B" w14:textId="77777777" w:rsidR="00AE0DE4" w:rsidRDefault="003D4428">
            <w:pPr>
              <w:pStyle w:val="NCIEBody"/>
              <w:spacing w:after="0" w:line="240" w:lineRule="auto"/>
              <w:jc w:val="center"/>
            </w:pPr>
            <w:r>
              <w:rPr>
                <w:sz w:val="16"/>
              </w:rPr>
              <w:t>Model / Agent</w:t>
            </w:r>
          </w:p>
        </w:tc>
        <w:tc>
          <w:tcPr>
            <w:tcW w:w="3345" w:type="dxa"/>
            <w:shd w:val="clear" w:color="auto" w:fill="D89D26"/>
            <w:tcMar>
              <w:top w:w="70" w:type="dxa"/>
              <w:left w:w="90" w:type="dxa"/>
              <w:bottom w:w="70" w:type="dxa"/>
              <w:right w:w="90" w:type="dxa"/>
            </w:tcMar>
            <w:vAlign w:val="center"/>
          </w:tcPr>
          <w:p w14:paraId="1CFAC14F" w14:textId="77777777" w:rsidR="00AE0DE4" w:rsidRDefault="003D4428">
            <w:pPr>
              <w:pStyle w:val="NCIEBody"/>
              <w:spacing w:after="0" w:line="240" w:lineRule="auto"/>
              <w:jc w:val="center"/>
            </w:pPr>
            <w:r>
              <w:rPr>
                <w:b/>
                <w:color w:val="071A14"/>
                <w:sz w:val="16"/>
              </w:rPr>
              <w:t>invokes but is never identical to</w:t>
            </w:r>
          </w:p>
        </w:tc>
        <w:tc>
          <w:tcPr>
            <w:tcW w:w="3345" w:type="dxa"/>
            <w:shd w:val="clear" w:color="auto" w:fill="FFFFFF"/>
            <w:tcMar>
              <w:top w:w="70" w:type="dxa"/>
              <w:left w:w="90" w:type="dxa"/>
              <w:bottom w:w="70" w:type="dxa"/>
              <w:right w:w="90" w:type="dxa"/>
            </w:tcMar>
            <w:vAlign w:val="center"/>
          </w:tcPr>
          <w:p w14:paraId="5AD6BE1A" w14:textId="77777777" w:rsidR="00AE0DE4" w:rsidRDefault="003D4428">
            <w:pPr>
              <w:pStyle w:val="NCIEBody"/>
              <w:spacing w:after="0" w:line="240" w:lineRule="auto"/>
              <w:jc w:val="center"/>
            </w:pPr>
            <w:r>
              <w:rPr>
                <w:sz w:val="16"/>
              </w:rPr>
              <w:t>Tool</w:t>
            </w:r>
          </w:p>
        </w:tc>
      </w:tr>
      <w:tr w:rsidR="00AE0DE4" w14:paraId="1EF228EE" w14:textId="77777777">
        <w:trPr>
          <w:cantSplit/>
        </w:trPr>
        <w:tc>
          <w:tcPr>
            <w:tcW w:w="3345" w:type="dxa"/>
            <w:shd w:val="clear" w:color="auto" w:fill="EDF4EF"/>
            <w:tcMar>
              <w:top w:w="70" w:type="dxa"/>
              <w:left w:w="90" w:type="dxa"/>
              <w:bottom w:w="70" w:type="dxa"/>
              <w:right w:w="90" w:type="dxa"/>
            </w:tcMar>
            <w:vAlign w:val="center"/>
          </w:tcPr>
          <w:p w14:paraId="0D879AC1" w14:textId="77777777" w:rsidR="00AE0DE4" w:rsidRDefault="003D4428">
            <w:pPr>
              <w:pStyle w:val="NCIEBody"/>
              <w:spacing w:after="0" w:line="240" w:lineRule="auto"/>
              <w:jc w:val="center"/>
            </w:pPr>
            <w:r>
              <w:rPr>
                <w:sz w:val="16"/>
              </w:rPr>
              <w:t>Any Runtime Actor</w:t>
            </w:r>
          </w:p>
        </w:tc>
        <w:tc>
          <w:tcPr>
            <w:tcW w:w="3345" w:type="dxa"/>
            <w:shd w:val="clear" w:color="auto" w:fill="D89D26"/>
            <w:tcMar>
              <w:top w:w="70" w:type="dxa"/>
              <w:left w:w="90" w:type="dxa"/>
              <w:bottom w:w="70" w:type="dxa"/>
              <w:right w:w="90" w:type="dxa"/>
            </w:tcMar>
            <w:vAlign w:val="center"/>
          </w:tcPr>
          <w:p w14:paraId="2648859A" w14:textId="77777777" w:rsidR="00AE0DE4" w:rsidRDefault="003D4428">
            <w:pPr>
              <w:pStyle w:val="NCIEBody"/>
              <w:spacing w:after="0" w:line="240" w:lineRule="auto"/>
              <w:jc w:val="center"/>
            </w:pPr>
            <w:r>
              <w:rPr>
                <w:b/>
                <w:color w:val="071A14"/>
                <w:sz w:val="16"/>
              </w:rPr>
              <w:t>is never identical to</w:t>
            </w:r>
          </w:p>
        </w:tc>
        <w:tc>
          <w:tcPr>
            <w:tcW w:w="3345" w:type="dxa"/>
            <w:shd w:val="clear" w:color="auto" w:fill="EDF4EF"/>
            <w:tcMar>
              <w:top w:w="70" w:type="dxa"/>
              <w:left w:w="90" w:type="dxa"/>
              <w:bottom w:w="70" w:type="dxa"/>
              <w:right w:w="90" w:type="dxa"/>
            </w:tcMar>
            <w:vAlign w:val="center"/>
          </w:tcPr>
          <w:p w14:paraId="473A3438" w14:textId="77777777" w:rsidR="00AE0DE4" w:rsidRDefault="003D4428">
            <w:pPr>
              <w:pStyle w:val="NCIEBody"/>
              <w:spacing w:after="0" w:line="240" w:lineRule="auto"/>
              <w:jc w:val="center"/>
            </w:pPr>
            <w:r>
              <w:rPr>
                <w:sz w:val="16"/>
              </w:rPr>
              <w:t>Workflow or Service Identity</w:t>
            </w:r>
          </w:p>
        </w:tc>
      </w:tr>
    </w:tbl>
    <w:p w14:paraId="4B18EB1B" w14:textId="77777777" w:rsidR="00AE0DE4" w:rsidRDefault="003D4428">
      <w:pPr>
        <w:pStyle w:val="Heading2"/>
      </w:pPr>
      <w:bookmarkStart w:id="18" w:name="_Toc239275365"/>
      <w:r>
        <w:t>3.2 Capability Primitive Classes</w:t>
      </w:r>
      <w:bookmarkEnd w:id="18"/>
    </w:p>
    <w:p w14:paraId="160050F0" w14:textId="77777777" w:rsidR="00AE0DE4" w:rsidRDefault="003D4428">
      <w:pPr>
        <w:pStyle w:val="NCIEBody"/>
      </w:pPr>
      <w:r>
        <w:t>Every orchestration capability is composed only from approved or eligible primitives:</w:t>
      </w:r>
    </w:p>
    <w:p w14:paraId="252DD0C5" w14:textId="77777777" w:rsidR="00AE0DE4" w:rsidRDefault="003D4428">
      <w:pPr>
        <w:pStyle w:val="ListBullet"/>
      </w:pPr>
      <w:r>
        <w:t>Models — eligible hosted deployments invoked via the Model Gateway (Ch.5-6).</w:t>
      </w:r>
    </w:p>
    <w:p w14:paraId="69AED747" w14:textId="77777777" w:rsidR="00AE0DE4" w:rsidRDefault="003D4428">
      <w:pPr>
        <w:pStyle w:val="ListBullet"/>
      </w:pPr>
      <w:r>
        <w:t>Tools — governed capabilities invoked via the Tool Gateway (Ch.19).</w:t>
      </w:r>
    </w:p>
    <w:p w14:paraId="7385A418" w14:textId="77777777" w:rsidR="00AE0DE4" w:rsidRDefault="003D4428">
      <w:pPr>
        <w:pStyle w:val="ListBullet"/>
      </w:pPr>
      <w:r>
        <w:t>Context Services — governed NCIE-006 Memory/Context interfaces (Ch.17).</w:t>
      </w:r>
    </w:p>
    <w:p w14:paraId="68F51CBC" w14:textId="77777777" w:rsidR="00AE0DE4" w:rsidRDefault="003D4428">
      <w:pPr>
        <w:pStyle w:val="ListBullet"/>
      </w:pPr>
      <w:r>
        <w:t>Schemas — governed output/input contracts (Ch.24, Ch.26).</w:t>
      </w:r>
    </w:p>
    <w:p w14:paraId="1E5C476B" w14:textId="77777777" w:rsidR="00AE0DE4" w:rsidRDefault="003D4428">
      <w:pPr>
        <w:pStyle w:val="ListBullet"/>
      </w:pPr>
      <w:r>
        <w:t>Policies — governed routing, risk, VPF and resource policy (Ch.7, Ch.20, Ch.26, Ch.29).</w:t>
      </w:r>
    </w:p>
    <w:p w14:paraId="552C95A8" w14:textId="77777777" w:rsidR="00AE0DE4" w:rsidRDefault="003D4428">
      <w:pPr>
        <w:pStyle w:val="ListBullet"/>
      </w:pPr>
      <w:r>
        <w:t>Execution Runtimes — sandboxed environments bounding agent execution (Ch.34).</w:t>
      </w:r>
    </w:p>
    <w:p w14:paraId="2A763A4E" w14:textId="77777777" w:rsidR="00AE0DE4" w:rsidRDefault="003D4428">
      <w:pPr>
        <w:pStyle w:val="NCIEBody"/>
      </w:pPr>
      <w:r>
        <w:t>ARGUS and the Agent Factory (Ch.12) compose capabilities only from these approved primitives; neither synthesizes new permissions or infrastructure merely because a task requires them.</w:t>
      </w:r>
    </w:p>
    <w:p w14:paraId="14A787DF" w14:textId="77777777" w:rsidR="00AE0DE4" w:rsidRDefault="003D4428">
      <w:pPr>
        <w:pStyle w:val="NCIETraceBlock"/>
      </w:pPr>
      <w:r>
        <w:t>Traceability: NCIE-002 Ch.4.</w:t>
      </w:r>
    </w:p>
    <w:p w14:paraId="7A143F10" w14:textId="77777777" w:rsidR="00AE0DE4" w:rsidRDefault="003D4428">
      <w:pPr>
        <w:pStyle w:val="NCIEChapterLabel"/>
      </w:pPr>
      <w:r>
        <w:lastRenderedPageBreak/>
        <w:t>NCIE-007 — Chapter 4 Expansion</w:t>
      </w:r>
    </w:p>
    <w:p w14:paraId="75C44CD5" w14:textId="77777777" w:rsidR="00AE0DE4" w:rsidRDefault="003D4428">
      <w:pPr>
        <w:pStyle w:val="Heading1"/>
        <w:pBdr>
          <w:bottom w:val="single" w:sz="14" w:space="5" w:color="D89D26"/>
        </w:pBdr>
      </w:pPr>
      <w:bookmarkStart w:id="19" w:name="_Toc239275366"/>
      <w:r>
        <w:t>ARGUS Orchestrator Boundary</w:t>
      </w:r>
      <w:bookmarkEnd w:id="19"/>
    </w:p>
    <w:p w14:paraId="06C489AF" w14:textId="77777777" w:rsidR="00AE0DE4" w:rsidRDefault="003D4428">
      <w:pPr>
        <w:pStyle w:val="NCIEBody"/>
      </w:pPr>
      <w:r>
        <w:rPr>
          <w:i/>
          <w:color w:val="234F29"/>
        </w:rPr>
        <w:t>Define how ARGUS coordinates AI capabilities without becoming the Model Gateway, Memory Service or Tool Gateway.</w:t>
      </w:r>
    </w:p>
    <w:p w14:paraId="3CE2AD41" w14:textId="77777777" w:rsidR="00AE0DE4" w:rsidRDefault="003D4428">
      <w:pPr>
        <w:pStyle w:val="NCIEStatusBlock"/>
        <w:pBdr>
          <w:left w:val="single" w:sz="18" w:space="8" w:color="D89D26"/>
        </w:pBdr>
        <w:shd w:val="clear" w:color="auto" w:fill="EDF4EF"/>
      </w:pPr>
      <w:r>
        <w:t>Status: IN DEVELOPMENT — FOR HUMAN REVIEW.</w:t>
      </w:r>
    </w:p>
    <w:p w14:paraId="5F1D76AB" w14:textId="77777777" w:rsidR="00AE0DE4" w:rsidRDefault="003D4428">
      <w:pPr>
        <w:pStyle w:val="NCIEUpstreamBlock"/>
      </w:pPr>
      <w:r>
        <w:rPr>
          <w:b/>
          <w:color w:val="071A14"/>
        </w:rPr>
        <w:t xml:space="preserve">Upstream: </w:t>
      </w:r>
      <w:r>
        <w:t>NCIE-005 Ch.4 — ARGUS is a Human-Primary conversational/analytical assistant, not a model, agent or institutional authority; this chapter specifies its orchestration boundary.</w:t>
      </w:r>
    </w:p>
    <w:p w14:paraId="085E7915" w14:textId="77777777" w:rsidR="00AE0DE4" w:rsidRDefault="003D4428">
      <w:pPr>
        <w:pStyle w:val="Heading2"/>
      </w:pPr>
      <w:bookmarkStart w:id="20" w:name="_Toc239275367"/>
      <w:r>
        <w:t>4.1 What ARGUS Coordinates, Not Owns</w:t>
      </w:r>
      <w:bookmarkEnd w:id="20"/>
    </w:p>
    <w:p w14:paraId="2B57D0E1" w14:textId="77777777" w:rsidR="00AE0DE4" w:rsidRDefault="003D4428">
      <w:pPr>
        <w:pStyle w:val="NCIEFigureCaption"/>
      </w:pPr>
      <w:r>
        <w:t>Table 3. ARGUS Orchestrator Boundary — ARGUS requests and coordinates; the governed services decide and execute.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
      </w:tblPr>
      <w:tblGrid>
        <w:gridCol w:w="5018"/>
        <w:gridCol w:w="5018"/>
      </w:tblGrid>
      <w:tr w:rsidR="00AE0DE4" w14:paraId="6631F1A1" w14:textId="77777777">
        <w:trPr>
          <w:tblHeader/>
        </w:trPr>
        <w:tc>
          <w:tcPr>
            <w:tcW w:w="5018" w:type="dxa"/>
            <w:shd w:val="clear" w:color="auto" w:fill="071A14"/>
            <w:tcMar>
              <w:top w:w="70" w:type="dxa"/>
              <w:left w:w="90" w:type="dxa"/>
              <w:bottom w:w="70" w:type="dxa"/>
              <w:right w:w="90" w:type="dxa"/>
            </w:tcMar>
            <w:vAlign w:val="center"/>
          </w:tcPr>
          <w:p w14:paraId="62F50EB2" w14:textId="77777777" w:rsidR="00AE0DE4" w:rsidRDefault="003D4428">
            <w:pPr>
              <w:pStyle w:val="NCIEBody"/>
              <w:spacing w:after="0" w:line="240" w:lineRule="auto"/>
              <w:jc w:val="center"/>
            </w:pPr>
            <w:r>
              <w:rPr>
                <w:b/>
                <w:color w:val="FFFFFF"/>
                <w:sz w:val="15"/>
              </w:rPr>
              <w:t>ARGUS Coordinates</w:t>
            </w:r>
          </w:p>
        </w:tc>
        <w:tc>
          <w:tcPr>
            <w:tcW w:w="5018" w:type="dxa"/>
            <w:shd w:val="clear" w:color="auto" w:fill="071A14"/>
            <w:tcMar>
              <w:top w:w="70" w:type="dxa"/>
              <w:left w:w="90" w:type="dxa"/>
              <w:bottom w:w="70" w:type="dxa"/>
              <w:right w:w="90" w:type="dxa"/>
            </w:tcMar>
            <w:vAlign w:val="center"/>
          </w:tcPr>
          <w:p w14:paraId="6E419D06" w14:textId="77777777" w:rsidR="00AE0DE4" w:rsidRDefault="003D4428">
            <w:pPr>
              <w:pStyle w:val="NCIEBody"/>
              <w:spacing w:after="0" w:line="240" w:lineRule="auto"/>
              <w:jc w:val="center"/>
            </w:pPr>
            <w:r>
              <w:rPr>
                <w:b/>
                <w:color w:val="FFFFFF"/>
                <w:sz w:val="15"/>
              </w:rPr>
              <w:t>ARGUS Does Not Become</w:t>
            </w:r>
          </w:p>
        </w:tc>
      </w:tr>
      <w:tr w:rsidR="00AE0DE4" w14:paraId="0F29487E" w14:textId="77777777">
        <w:trPr>
          <w:cantSplit/>
        </w:trPr>
        <w:tc>
          <w:tcPr>
            <w:tcW w:w="5018" w:type="dxa"/>
            <w:shd w:val="clear" w:color="auto" w:fill="FFFFFF"/>
            <w:tcMar>
              <w:top w:w="70" w:type="dxa"/>
              <w:left w:w="90" w:type="dxa"/>
              <w:bottom w:w="70" w:type="dxa"/>
              <w:right w:w="90" w:type="dxa"/>
            </w:tcMar>
            <w:vAlign w:val="center"/>
          </w:tcPr>
          <w:p w14:paraId="250F9078" w14:textId="77777777" w:rsidR="00AE0DE4" w:rsidRDefault="003D4428">
            <w:pPr>
              <w:pStyle w:val="NCIEBody"/>
              <w:spacing w:after="0" w:line="240" w:lineRule="auto"/>
            </w:pPr>
            <w:r>
              <w:rPr>
                <w:sz w:val="16"/>
              </w:rPr>
              <w:t>Model selection request</w:t>
            </w:r>
          </w:p>
        </w:tc>
        <w:tc>
          <w:tcPr>
            <w:tcW w:w="5018" w:type="dxa"/>
            <w:shd w:val="clear" w:color="auto" w:fill="FFFFFF"/>
            <w:tcMar>
              <w:top w:w="70" w:type="dxa"/>
              <w:left w:w="90" w:type="dxa"/>
              <w:bottom w:w="70" w:type="dxa"/>
              <w:right w:w="90" w:type="dxa"/>
            </w:tcMar>
            <w:vAlign w:val="center"/>
          </w:tcPr>
          <w:p w14:paraId="61262368" w14:textId="77777777" w:rsidR="00AE0DE4" w:rsidRDefault="003D4428">
            <w:pPr>
              <w:pStyle w:val="NCIEBody"/>
              <w:spacing w:after="0" w:line="240" w:lineRule="auto"/>
            </w:pPr>
            <w:r>
              <w:rPr>
                <w:sz w:val="16"/>
              </w:rPr>
              <w:t>The Model Gateway (Ch.5) — routing/eligibility decisions are made there, not by ARGUS directly</w:t>
            </w:r>
          </w:p>
        </w:tc>
      </w:tr>
      <w:tr w:rsidR="00AE0DE4" w14:paraId="63F1D05B" w14:textId="77777777">
        <w:trPr>
          <w:cantSplit/>
        </w:trPr>
        <w:tc>
          <w:tcPr>
            <w:tcW w:w="5018" w:type="dxa"/>
            <w:shd w:val="clear" w:color="auto" w:fill="EDF4EF"/>
            <w:tcMar>
              <w:top w:w="70" w:type="dxa"/>
              <w:left w:w="90" w:type="dxa"/>
              <w:bottom w:w="70" w:type="dxa"/>
              <w:right w:w="90" w:type="dxa"/>
            </w:tcMar>
            <w:vAlign w:val="center"/>
          </w:tcPr>
          <w:p w14:paraId="3DCEB8FB" w14:textId="77777777" w:rsidR="00AE0DE4" w:rsidRDefault="003D4428">
            <w:pPr>
              <w:pStyle w:val="NCIEBody"/>
              <w:spacing w:after="0" w:line="240" w:lineRule="auto"/>
            </w:pPr>
            <w:r>
              <w:rPr>
                <w:sz w:val="16"/>
              </w:rPr>
              <w:t>Agent task assignment, including Dynamic Agent Synthesis requests</w:t>
            </w:r>
          </w:p>
        </w:tc>
        <w:tc>
          <w:tcPr>
            <w:tcW w:w="5018" w:type="dxa"/>
            <w:shd w:val="clear" w:color="auto" w:fill="EDF4EF"/>
            <w:tcMar>
              <w:top w:w="70" w:type="dxa"/>
              <w:left w:w="90" w:type="dxa"/>
              <w:bottom w:w="70" w:type="dxa"/>
              <w:right w:w="90" w:type="dxa"/>
            </w:tcMar>
            <w:vAlign w:val="center"/>
          </w:tcPr>
          <w:p w14:paraId="3E9B394B" w14:textId="77777777" w:rsidR="00AE0DE4" w:rsidRDefault="003D4428">
            <w:pPr>
              <w:pStyle w:val="NCIEBody"/>
              <w:spacing w:after="0" w:line="240" w:lineRule="auto"/>
            </w:pPr>
            <w:r>
              <w:rPr>
                <w:sz w:val="16"/>
              </w:rPr>
              <w:t>The Agent Factory (Ch.12) — synthesis, sandboxing and Gate A occur there</w:t>
            </w:r>
          </w:p>
        </w:tc>
      </w:tr>
      <w:tr w:rsidR="00AE0DE4" w14:paraId="2B774397" w14:textId="77777777">
        <w:trPr>
          <w:cantSplit/>
        </w:trPr>
        <w:tc>
          <w:tcPr>
            <w:tcW w:w="5018" w:type="dxa"/>
            <w:shd w:val="clear" w:color="auto" w:fill="FFFFFF"/>
            <w:tcMar>
              <w:top w:w="70" w:type="dxa"/>
              <w:left w:w="90" w:type="dxa"/>
              <w:bottom w:w="70" w:type="dxa"/>
              <w:right w:w="90" w:type="dxa"/>
            </w:tcMar>
            <w:vAlign w:val="center"/>
          </w:tcPr>
          <w:p w14:paraId="4ED3124B" w14:textId="77777777" w:rsidR="00AE0DE4" w:rsidRDefault="003D4428">
            <w:pPr>
              <w:pStyle w:val="NCIEBody"/>
              <w:spacing w:after="0" w:line="240" w:lineRule="auto"/>
            </w:pPr>
            <w:r>
              <w:rPr>
                <w:sz w:val="16"/>
              </w:rPr>
              <w:t>Tool invocation request</w:t>
            </w:r>
          </w:p>
        </w:tc>
        <w:tc>
          <w:tcPr>
            <w:tcW w:w="5018" w:type="dxa"/>
            <w:shd w:val="clear" w:color="auto" w:fill="FFFFFF"/>
            <w:tcMar>
              <w:top w:w="70" w:type="dxa"/>
              <w:left w:w="90" w:type="dxa"/>
              <w:bottom w:w="70" w:type="dxa"/>
              <w:right w:w="90" w:type="dxa"/>
            </w:tcMar>
            <w:vAlign w:val="center"/>
          </w:tcPr>
          <w:p w14:paraId="12719BEB" w14:textId="77777777" w:rsidR="00AE0DE4" w:rsidRDefault="003D4428">
            <w:pPr>
              <w:pStyle w:val="NCIEBody"/>
              <w:spacing w:after="0" w:line="240" w:lineRule="auto"/>
            </w:pPr>
            <w:r>
              <w:rPr>
                <w:sz w:val="16"/>
              </w:rPr>
              <w:t>The Tool Gateway (Ch.19) — authorization and execution occur there</w:t>
            </w:r>
          </w:p>
        </w:tc>
      </w:tr>
      <w:tr w:rsidR="00AE0DE4" w14:paraId="5B4E9F32" w14:textId="77777777">
        <w:trPr>
          <w:cantSplit/>
        </w:trPr>
        <w:tc>
          <w:tcPr>
            <w:tcW w:w="5018" w:type="dxa"/>
            <w:shd w:val="clear" w:color="auto" w:fill="EDF4EF"/>
            <w:tcMar>
              <w:top w:w="70" w:type="dxa"/>
              <w:left w:w="90" w:type="dxa"/>
              <w:bottom w:w="70" w:type="dxa"/>
              <w:right w:w="90" w:type="dxa"/>
            </w:tcMar>
            <w:vAlign w:val="center"/>
          </w:tcPr>
          <w:p w14:paraId="1968BAB2" w14:textId="77777777" w:rsidR="00AE0DE4" w:rsidRDefault="003D4428">
            <w:pPr>
              <w:pStyle w:val="NCIEBody"/>
              <w:spacing w:after="0" w:line="240" w:lineRule="auto"/>
            </w:pPr>
            <w:r>
              <w:rPr>
                <w:sz w:val="16"/>
              </w:rPr>
              <w:t>Context retrieval request</w:t>
            </w:r>
          </w:p>
        </w:tc>
        <w:tc>
          <w:tcPr>
            <w:tcW w:w="5018" w:type="dxa"/>
            <w:shd w:val="clear" w:color="auto" w:fill="EDF4EF"/>
            <w:tcMar>
              <w:top w:w="70" w:type="dxa"/>
              <w:left w:w="90" w:type="dxa"/>
              <w:bottom w:w="70" w:type="dxa"/>
              <w:right w:w="90" w:type="dxa"/>
            </w:tcMar>
            <w:vAlign w:val="center"/>
          </w:tcPr>
          <w:p w14:paraId="61CEF30A" w14:textId="77777777" w:rsidR="00AE0DE4" w:rsidRDefault="003D4428">
            <w:pPr>
              <w:pStyle w:val="NCIEBody"/>
              <w:spacing w:after="0" w:line="240" w:lineRule="auto"/>
            </w:pPr>
            <w:r>
              <w:rPr>
                <w:sz w:val="16"/>
              </w:rPr>
              <w:t>The NCIE-006 Memory/Context Service — ARGUS never owns Institutional Memory directly</w:t>
            </w:r>
          </w:p>
        </w:tc>
      </w:tr>
      <w:tr w:rsidR="00AE0DE4" w14:paraId="43BE9284" w14:textId="77777777">
        <w:trPr>
          <w:cantSplit/>
        </w:trPr>
        <w:tc>
          <w:tcPr>
            <w:tcW w:w="5018" w:type="dxa"/>
            <w:shd w:val="clear" w:color="auto" w:fill="FFFFFF"/>
            <w:tcMar>
              <w:top w:w="70" w:type="dxa"/>
              <w:left w:w="90" w:type="dxa"/>
              <w:bottom w:w="70" w:type="dxa"/>
              <w:right w:w="90" w:type="dxa"/>
            </w:tcMar>
            <w:vAlign w:val="center"/>
          </w:tcPr>
          <w:p w14:paraId="723E35D3" w14:textId="77777777" w:rsidR="00AE0DE4" w:rsidRDefault="003D4428">
            <w:pPr>
              <w:pStyle w:val="NCIEBody"/>
              <w:spacing w:after="0" w:line="240" w:lineRule="auto"/>
            </w:pPr>
            <w:r>
              <w:rPr>
                <w:sz w:val="16"/>
              </w:rPr>
              <w:t>AI output presentation</w:t>
            </w:r>
          </w:p>
        </w:tc>
        <w:tc>
          <w:tcPr>
            <w:tcW w:w="5018" w:type="dxa"/>
            <w:shd w:val="clear" w:color="auto" w:fill="FFFFFF"/>
            <w:tcMar>
              <w:top w:w="70" w:type="dxa"/>
              <w:left w:w="90" w:type="dxa"/>
              <w:bottom w:w="70" w:type="dxa"/>
              <w:right w:w="90" w:type="dxa"/>
            </w:tcMar>
            <w:vAlign w:val="center"/>
          </w:tcPr>
          <w:p w14:paraId="57A3D8BC" w14:textId="77777777" w:rsidR="00AE0DE4" w:rsidRDefault="003D4428">
            <w:pPr>
              <w:pStyle w:val="NCIEBody"/>
              <w:spacing w:after="0" w:line="240" w:lineRule="auto"/>
            </w:pPr>
            <w:r>
              <w:rPr>
                <w:sz w:val="16"/>
              </w:rPr>
              <w:t>The VPF Validation Framework (Ch.26) — ARGUS never self-certifies its own or an agent's output as validated</w:t>
            </w:r>
          </w:p>
        </w:tc>
      </w:tr>
    </w:tbl>
    <w:p w14:paraId="0107B337" w14:textId="77777777" w:rsidR="00AE0DE4" w:rsidRDefault="00AE0DE4"/>
    <w:p w14:paraId="1F72EF9E" w14:textId="77777777" w:rsidR="00AE0DE4" w:rsidRDefault="003D4428">
      <w:pPr>
        <w:pStyle w:val="Heading2"/>
      </w:pPr>
      <w:bookmarkStart w:id="21" w:name="_Toc239275368"/>
      <w:r>
        <w:t>4.2 Orchestration Request Lifecycle</w:t>
      </w:r>
      <w:bookmarkEnd w:id="21"/>
    </w:p>
    <w:p w14:paraId="175F4171" w14:textId="77777777" w:rsidR="00AE0DE4" w:rsidRDefault="003D4428">
      <w:pPr>
        <w:pStyle w:val="NCIEFigureCaption"/>
      </w:pPr>
      <w:r>
        <w:t>Figure 2. ARGUS Orchestration Request Lifecycle — every path terminates in a governed service, never an ARGUS-internal shortcut.</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2: process flow"/>
      </w:tblPr>
      <w:tblGrid>
        <w:gridCol w:w="5018"/>
        <w:gridCol w:w="5018"/>
      </w:tblGrid>
      <w:tr w:rsidR="00AE0DE4" w14:paraId="615D71DA" w14:textId="77777777">
        <w:trPr>
          <w:cantSplit/>
        </w:trPr>
        <w:tc>
          <w:tcPr>
            <w:tcW w:w="5018" w:type="dxa"/>
            <w:shd w:val="clear" w:color="auto" w:fill="D89D26"/>
            <w:tcMar>
              <w:top w:w="70" w:type="dxa"/>
              <w:left w:w="90" w:type="dxa"/>
              <w:bottom w:w="70" w:type="dxa"/>
              <w:right w:w="90" w:type="dxa"/>
            </w:tcMar>
            <w:vAlign w:val="center"/>
          </w:tcPr>
          <w:p w14:paraId="3C5E3E24" w14:textId="77777777" w:rsidR="00AE0DE4" w:rsidRDefault="003D4428">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0682C21C" w14:textId="77777777" w:rsidR="00AE0DE4" w:rsidRDefault="003D4428">
            <w:pPr>
              <w:pStyle w:val="NCIEBody"/>
              <w:spacing w:after="0" w:line="240" w:lineRule="auto"/>
            </w:pPr>
            <w:r>
              <w:rPr>
                <w:color w:val="FFFFFF"/>
                <w:sz w:val="16"/>
              </w:rPr>
              <w:t>Human or governed workflow request</w:t>
            </w:r>
          </w:p>
        </w:tc>
      </w:tr>
      <w:tr w:rsidR="00AE0DE4" w14:paraId="7F72B7A3" w14:textId="77777777">
        <w:trPr>
          <w:cantSplit/>
        </w:trPr>
        <w:tc>
          <w:tcPr>
            <w:tcW w:w="10036" w:type="dxa"/>
            <w:gridSpan w:val="2"/>
            <w:shd w:val="clear" w:color="auto" w:fill="EDF4EF"/>
            <w:tcMar>
              <w:top w:w="15" w:type="dxa"/>
              <w:left w:w="20" w:type="dxa"/>
              <w:bottom w:w="15" w:type="dxa"/>
              <w:right w:w="20" w:type="dxa"/>
            </w:tcMar>
            <w:vAlign w:val="center"/>
          </w:tcPr>
          <w:p w14:paraId="58E5B58D" w14:textId="77777777" w:rsidR="00AE0DE4" w:rsidRDefault="003D4428">
            <w:pPr>
              <w:pStyle w:val="NCIEBody"/>
              <w:spacing w:after="0" w:line="240" w:lineRule="auto"/>
              <w:jc w:val="center"/>
            </w:pPr>
            <w:r>
              <w:rPr>
                <w:b/>
                <w:color w:val="D89D26"/>
                <w:sz w:val="13"/>
              </w:rPr>
              <w:t>▼</w:t>
            </w:r>
          </w:p>
        </w:tc>
      </w:tr>
      <w:tr w:rsidR="00AE0DE4" w14:paraId="74F3CBE4" w14:textId="77777777">
        <w:trPr>
          <w:cantSplit/>
        </w:trPr>
        <w:tc>
          <w:tcPr>
            <w:tcW w:w="5018" w:type="dxa"/>
            <w:shd w:val="clear" w:color="auto" w:fill="D89D26"/>
            <w:tcMar>
              <w:top w:w="70" w:type="dxa"/>
              <w:left w:w="90" w:type="dxa"/>
              <w:bottom w:w="70" w:type="dxa"/>
              <w:right w:w="90" w:type="dxa"/>
            </w:tcMar>
            <w:vAlign w:val="center"/>
          </w:tcPr>
          <w:p w14:paraId="6EFBEB1D" w14:textId="77777777" w:rsidR="00AE0DE4" w:rsidRDefault="003D4428">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51779DF6" w14:textId="77777777" w:rsidR="00AE0DE4" w:rsidRDefault="003D4428">
            <w:pPr>
              <w:pStyle w:val="NCIEBody"/>
              <w:spacing w:after="0" w:line="240" w:lineRule="auto"/>
            </w:pPr>
            <w:r>
              <w:rPr>
                <w:color w:val="FFFFFF"/>
                <w:sz w:val="16"/>
              </w:rPr>
              <w:t>ARGUS interprets task/purpose</w:t>
            </w:r>
          </w:p>
        </w:tc>
      </w:tr>
      <w:tr w:rsidR="00AE0DE4" w14:paraId="41911E95" w14:textId="77777777">
        <w:trPr>
          <w:cantSplit/>
        </w:trPr>
        <w:tc>
          <w:tcPr>
            <w:tcW w:w="10036" w:type="dxa"/>
            <w:gridSpan w:val="2"/>
            <w:shd w:val="clear" w:color="auto" w:fill="EDF4EF"/>
            <w:tcMar>
              <w:top w:w="15" w:type="dxa"/>
              <w:left w:w="20" w:type="dxa"/>
              <w:bottom w:w="15" w:type="dxa"/>
              <w:right w:w="20" w:type="dxa"/>
            </w:tcMar>
            <w:vAlign w:val="center"/>
          </w:tcPr>
          <w:p w14:paraId="47E1EEC0" w14:textId="77777777" w:rsidR="00AE0DE4" w:rsidRDefault="003D4428">
            <w:pPr>
              <w:pStyle w:val="NCIEBody"/>
              <w:spacing w:after="0" w:line="240" w:lineRule="auto"/>
              <w:jc w:val="center"/>
            </w:pPr>
            <w:r>
              <w:rPr>
                <w:b/>
                <w:color w:val="D89D26"/>
                <w:sz w:val="13"/>
              </w:rPr>
              <w:t>▼</w:t>
            </w:r>
          </w:p>
        </w:tc>
      </w:tr>
      <w:tr w:rsidR="00AE0DE4" w14:paraId="621B37F4" w14:textId="77777777">
        <w:trPr>
          <w:cantSplit/>
        </w:trPr>
        <w:tc>
          <w:tcPr>
            <w:tcW w:w="5018" w:type="dxa"/>
            <w:shd w:val="clear" w:color="auto" w:fill="D89D26"/>
            <w:tcMar>
              <w:top w:w="70" w:type="dxa"/>
              <w:left w:w="90" w:type="dxa"/>
              <w:bottom w:w="70" w:type="dxa"/>
              <w:right w:w="90" w:type="dxa"/>
            </w:tcMar>
            <w:vAlign w:val="center"/>
          </w:tcPr>
          <w:p w14:paraId="774F0401" w14:textId="77777777" w:rsidR="00AE0DE4" w:rsidRDefault="003D4428">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2D599E50" w14:textId="77777777" w:rsidR="00AE0DE4" w:rsidRDefault="003D4428">
            <w:pPr>
              <w:pStyle w:val="NCIEBody"/>
              <w:spacing w:after="0" w:line="240" w:lineRule="auto"/>
            </w:pPr>
            <w:r>
              <w:rPr>
                <w:color w:val="FFFFFF"/>
                <w:sz w:val="16"/>
              </w:rPr>
              <w:t>Existing-capability suitability check (registered agent, direct model, or governed tool)</w:t>
            </w:r>
          </w:p>
        </w:tc>
      </w:tr>
      <w:tr w:rsidR="00AE0DE4" w14:paraId="7E5F9C75" w14:textId="77777777">
        <w:trPr>
          <w:cantSplit/>
        </w:trPr>
        <w:tc>
          <w:tcPr>
            <w:tcW w:w="10036" w:type="dxa"/>
            <w:gridSpan w:val="2"/>
            <w:shd w:val="clear" w:color="auto" w:fill="EDF4EF"/>
            <w:tcMar>
              <w:top w:w="15" w:type="dxa"/>
              <w:left w:w="20" w:type="dxa"/>
              <w:bottom w:w="15" w:type="dxa"/>
              <w:right w:w="20" w:type="dxa"/>
            </w:tcMar>
            <w:vAlign w:val="center"/>
          </w:tcPr>
          <w:p w14:paraId="493E8420" w14:textId="77777777" w:rsidR="00AE0DE4" w:rsidRDefault="003D4428">
            <w:pPr>
              <w:pStyle w:val="NCIEBody"/>
              <w:spacing w:after="0" w:line="240" w:lineRule="auto"/>
              <w:jc w:val="center"/>
            </w:pPr>
            <w:r>
              <w:rPr>
                <w:b/>
                <w:color w:val="D89D26"/>
                <w:sz w:val="13"/>
              </w:rPr>
              <w:t>▼</w:t>
            </w:r>
          </w:p>
        </w:tc>
      </w:tr>
      <w:tr w:rsidR="00AE0DE4" w14:paraId="12F77AC8" w14:textId="77777777">
        <w:trPr>
          <w:cantSplit/>
        </w:trPr>
        <w:tc>
          <w:tcPr>
            <w:tcW w:w="5018" w:type="dxa"/>
            <w:shd w:val="clear" w:color="auto" w:fill="D89D26"/>
            <w:tcMar>
              <w:top w:w="70" w:type="dxa"/>
              <w:left w:w="90" w:type="dxa"/>
              <w:bottom w:w="70" w:type="dxa"/>
              <w:right w:w="90" w:type="dxa"/>
            </w:tcMar>
            <w:vAlign w:val="center"/>
          </w:tcPr>
          <w:p w14:paraId="350236BB" w14:textId="77777777" w:rsidR="00AE0DE4" w:rsidRDefault="003D4428">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30FA7216" w14:textId="77777777" w:rsidR="00AE0DE4" w:rsidRDefault="003D4428">
            <w:pPr>
              <w:pStyle w:val="NCIEBody"/>
              <w:spacing w:after="0" w:line="240" w:lineRule="auto"/>
            </w:pPr>
            <w:r>
              <w:rPr>
                <w:color w:val="FFFFFF"/>
                <w:sz w:val="16"/>
              </w:rPr>
              <w:t>Route to Model Gateway / Tool Gateway / Agent Factory as applicable</w:t>
            </w:r>
          </w:p>
        </w:tc>
      </w:tr>
      <w:tr w:rsidR="00AE0DE4" w14:paraId="6D0580D5" w14:textId="77777777">
        <w:trPr>
          <w:cantSplit/>
        </w:trPr>
        <w:tc>
          <w:tcPr>
            <w:tcW w:w="10036" w:type="dxa"/>
            <w:gridSpan w:val="2"/>
            <w:shd w:val="clear" w:color="auto" w:fill="EDF4EF"/>
            <w:tcMar>
              <w:top w:w="15" w:type="dxa"/>
              <w:left w:w="20" w:type="dxa"/>
              <w:bottom w:w="15" w:type="dxa"/>
              <w:right w:w="20" w:type="dxa"/>
            </w:tcMar>
            <w:vAlign w:val="center"/>
          </w:tcPr>
          <w:p w14:paraId="3B2DF464" w14:textId="77777777" w:rsidR="00AE0DE4" w:rsidRDefault="003D4428">
            <w:pPr>
              <w:pStyle w:val="NCIEBody"/>
              <w:spacing w:after="0" w:line="240" w:lineRule="auto"/>
              <w:jc w:val="center"/>
            </w:pPr>
            <w:r>
              <w:rPr>
                <w:b/>
                <w:color w:val="D89D26"/>
                <w:sz w:val="13"/>
              </w:rPr>
              <w:t>▼</w:t>
            </w:r>
          </w:p>
        </w:tc>
      </w:tr>
      <w:tr w:rsidR="00AE0DE4" w14:paraId="19B5F85C" w14:textId="77777777">
        <w:trPr>
          <w:cantSplit/>
        </w:trPr>
        <w:tc>
          <w:tcPr>
            <w:tcW w:w="5018" w:type="dxa"/>
            <w:shd w:val="clear" w:color="auto" w:fill="D89D26"/>
            <w:tcMar>
              <w:top w:w="70" w:type="dxa"/>
              <w:left w:w="90" w:type="dxa"/>
              <w:bottom w:w="70" w:type="dxa"/>
              <w:right w:w="90" w:type="dxa"/>
            </w:tcMar>
            <w:vAlign w:val="center"/>
          </w:tcPr>
          <w:p w14:paraId="072C69C9" w14:textId="77777777" w:rsidR="00AE0DE4" w:rsidRDefault="003D4428">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4DE307FB" w14:textId="77777777" w:rsidR="00AE0DE4" w:rsidRDefault="003D4428">
            <w:pPr>
              <w:pStyle w:val="NCIEBody"/>
              <w:spacing w:after="0" w:line="240" w:lineRule="auto"/>
            </w:pPr>
            <w:r>
              <w:rPr>
                <w:color w:val="FFFFFF"/>
                <w:sz w:val="16"/>
              </w:rPr>
              <w:t>Result returned to ARGUS</w:t>
            </w:r>
          </w:p>
        </w:tc>
      </w:tr>
      <w:tr w:rsidR="00AE0DE4" w14:paraId="743935B0" w14:textId="77777777">
        <w:trPr>
          <w:cantSplit/>
        </w:trPr>
        <w:tc>
          <w:tcPr>
            <w:tcW w:w="10036" w:type="dxa"/>
            <w:gridSpan w:val="2"/>
            <w:shd w:val="clear" w:color="auto" w:fill="EDF4EF"/>
            <w:tcMar>
              <w:top w:w="15" w:type="dxa"/>
              <w:left w:w="20" w:type="dxa"/>
              <w:bottom w:w="15" w:type="dxa"/>
              <w:right w:w="20" w:type="dxa"/>
            </w:tcMar>
            <w:vAlign w:val="center"/>
          </w:tcPr>
          <w:p w14:paraId="7505A288" w14:textId="77777777" w:rsidR="00AE0DE4" w:rsidRDefault="003D4428">
            <w:pPr>
              <w:pStyle w:val="NCIEBody"/>
              <w:spacing w:after="0" w:line="240" w:lineRule="auto"/>
              <w:jc w:val="center"/>
            </w:pPr>
            <w:r>
              <w:rPr>
                <w:b/>
                <w:color w:val="D89D26"/>
                <w:sz w:val="13"/>
              </w:rPr>
              <w:t>▼</w:t>
            </w:r>
          </w:p>
        </w:tc>
      </w:tr>
      <w:tr w:rsidR="00AE0DE4" w14:paraId="3EE76580" w14:textId="77777777">
        <w:trPr>
          <w:cantSplit/>
        </w:trPr>
        <w:tc>
          <w:tcPr>
            <w:tcW w:w="5018" w:type="dxa"/>
            <w:shd w:val="clear" w:color="auto" w:fill="D89D26"/>
            <w:tcMar>
              <w:top w:w="70" w:type="dxa"/>
              <w:left w:w="90" w:type="dxa"/>
              <w:bottom w:w="70" w:type="dxa"/>
              <w:right w:w="90" w:type="dxa"/>
            </w:tcMar>
            <w:vAlign w:val="center"/>
          </w:tcPr>
          <w:p w14:paraId="51CD8B8F" w14:textId="77777777" w:rsidR="00AE0DE4" w:rsidRDefault="003D4428">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556FD912" w14:textId="77777777" w:rsidR="00AE0DE4" w:rsidRDefault="003D4428">
            <w:pPr>
              <w:pStyle w:val="NCIEBody"/>
              <w:spacing w:after="0" w:line="240" w:lineRule="auto"/>
            </w:pPr>
            <w:r>
              <w:rPr>
                <w:color w:val="FFFFFF"/>
                <w:sz w:val="16"/>
              </w:rPr>
              <w:t>VPF Gate B validation where applicable (Ch.26)</w:t>
            </w:r>
          </w:p>
        </w:tc>
      </w:tr>
      <w:tr w:rsidR="00AE0DE4" w14:paraId="49E45F05" w14:textId="77777777">
        <w:trPr>
          <w:cantSplit/>
        </w:trPr>
        <w:tc>
          <w:tcPr>
            <w:tcW w:w="10036" w:type="dxa"/>
            <w:gridSpan w:val="2"/>
            <w:shd w:val="clear" w:color="auto" w:fill="EDF4EF"/>
            <w:tcMar>
              <w:top w:w="15" w:type="dxa"/>
              <w:left w:w="20" w:type="dxa"/>
              <w:bottom w:w="15" w:type="dxa"/>
              <w:right w:w="20" w:type="dxa"/>
            </w:tcMar>
            <w:vAlign w:val="center"/>
          </w:tcPr>
          <w:p w14:paraId="4E2DB0CC" w14:textId="77777777" w:rsidR="00AE0DE4" w:rsidRDefault="003D4428">
            <w:pPr>
              <w:pStyle w:val="NCIEBody"/>
              <w:spacing w:after="0" w:line="240" w:lineRule="auto"/>
              <w:jc w:val="center"/>
            </w:pPr>
            <w:r>
              <w:rPr>
                <w:b/>
                <w:color w:val="D89D26"/>
                <w:sz w:val="13"/>
              </w:rPr>
              <w:t>▼</w:t>
            </w:r>
          </w:p>
        </w:tc>
      </w:tr>
      <w:tr w:rsidR="00AE0DE4" w14:paraId="63FAB7A8" w14:textId="77777777">
        <w:trPr>
          <w:cantSplit/>
        </w:trPr>
        <w:tc>
          <w:tcPr>
            <w:tcW w:w="5018" w:type="dxa"/>
            <w:shd w:val="clear" w:color="auto" w:fill="D89D26"/>
            <w:tcMar>
              <w:top w:w="70" w:type="dxa"/>
              <w:left w:w="90" w:type="dxa"/>
              <w:bottom w:w="70" w:type="dxa"/>
              <w:right w:w="90" w:type="dxa"/>
            </w:tcMar>
            <w:vAlign w:val="center"/>
          </w:tcPr>
          <w:p w14:paraId="591E25A5" w14:textId="77777777" w:rsidR="00AE0DE4" w:rsidRDefault="003D4428">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74971B2E" w14:textId="77777777" w:rsidR="00AE0DE4" w:rsidRDefault="003D4428">
            <w:pPr>
              <w:pStyle w:val="NCIEBody"/>
              <w:spacing w:after="0" w:line="240" w:lineRule="auto"/>
            </w:pPr>
            <w:r>
              <w:rPr>
                <w:color w:val="FFFFFF"/>
                <w:sz w:val="16"/>
              </w:rPr>
              <w:t>ARGUS presents result with disposition to the human</w:t>
            </w:r>
          </w:p>
        </w:tc>
      </w:tr>
    </w:tbl>
    <w:p w14:paraId="2464A34A" w14:textId="77777777" w:rsidR="00AE0DE4" w:rsidRDefault="003D4428">
      <w:pPr>
        <w:pStyle w:val="NCIETraceBlock"/>
      </w:pPr>
      <w:r>
        <w:t>Traceability: NCIE-005 Ch.4.</w:t>
      </w:r>
    </w:p>
    <w:p w14:paraId="43D92001" w14:textId="77777777" w:rsidR="00AE0DE4" w:rsidRDefault="003D4428">
      <w:pPr>
        <w:pStyle w:val="NCIEChapterLabel"/>
      </w:pPr>
      <w:r>
        <w:lastRenderedPageBreak/>
        <w:t>NCIE-007 — Chapter 5 Expansion</w:t>
      </w:r>
    </w:p>
    <w:p w14:paraId="7BADA332" w14:textId="77777777" w:rsidR="00AE0DE4" w:rsidRDefault="003D4428">
      <w:pPr>
        <w:pStyle w:val="Heading1"/>
        <w:pBdr>
          <w:bottom w:val="single" w:sz="14" w:space="5" w:color="D89D26"/>
        </w:pBdr>
      </w:pPr>
      <w:bookmarkStart w:id="22" w:name="_Toc239275369"/>
      <w:r>
        <w:t>Model Gateway Contract</w:t>
      </w:r>
      <w:bookmarkEnd w:id="22"/>
    </w:p>
    <w:p w14:paraId="4F5AB764" w14:textId="77777777" w:rsidR="00AE0DE4" w:rsidRDefault="003D4428">
      <w:pPr>
        <w:pStyle w:val="NCIEBody"/>
      </w:pPr>
      <w:r>
        <w:rPr>
          <w:i/>
          <w:color w:val="234F29"/>
        </w:rPr>
        <w:t>Define the single governed entry boundary between ARGUS/agents and eligible model deployments.</w:t>
      </w:r>
    </w:p>
    <w:p w14:paraId="663A457A" w14:textId="77777777" w:rsidR="00AE0DE4" w:rsidRDefault="003D4428">
      <w:pPr>
        <w:pStyle w:val="NCIEStatusBlock"/>
        <w:pBdr>
          <w:left w:val="single" w:sz="18" w:space="8" w:color="D89D26"/>
        </w:pBdr>
        <w:shd w:val="clear" w:color="auto" w:fill="EDF4EF"/>
      </w:pPr>
      <w:r>
        <w:t>Status: IN DEVELOPMENT — FOR HUMAN REVIEW.</w:t>
      </w:r>
    </w:p>
    <w:p w14:paraId="64884477" w14:textId="77777777" w:rsidR="00AE0DE4" w:rsidRDefault="003D4428">
      <w:pPr>
        <w:pStyle w:val="NCIEUpstreamBlock"/>
      </w:pPr>
      <w:r>
        <w:rPr>
          <w:b/>
          <w:color w:val="071A14"/>
        </w:rPr>
        <w:t xml:space="preserve">Upstream: </w:t>
      </w:r>
      <w:r>
        <w:t>NCIE-002 Ch.24 — The Model Gateway is the single governed entry boundary to eligible model deployments; this chapter specifies its contract.</w:t>
      </w:r>
    </w:p>
    <w:p w14:paraId="5AB77FB1" w14:textId="77777777" w:rsidR="00AE0DE4" w:rsidRDefault="003D4428">
      <w:pPr>
        <w:pStyle w:val="Heading2"/>
      </w:pPr>
      <w:bookmarkStart w:id="23" w:name="_Toc239275370"/>
      <w:r>
        <w:t>5.1 Model Gateway Mandate</w:t>
      </w:r>
      <w:bookmarkEnd w:id="23"/>
    </w:p>
    <w:p w14:paraId="4CAA89CF" w14:textId="77777777" w:rsidR="00AE0DE4" w:rsidRDefault="003D4428">
      <w:pPr>
        <w:pStyle w:val="NCIEBody"/>
      </w:pPr>
      <w:r>
        <w:t>All model access remains through the Model Gateway. Dynamic agents and registered agents alike shall not embed direct provider SDK dependencies as an escape path. This applies to every runtime actor defined in Ch.3, without exception for ephemeral or synthesized agents.</w:t>
      </w:r>
    </w:p>
    <w:p w14:paraId="4575A23D" w14:textId="77777777" w:rsidR="00AE0DE4" w:rsidRDefault="003D4428">
      <w:pPr>
        <w:pStyle w:val="Heading2"/>
      </w:pPr>
      <w:bookmarkStart w:id="24" w:name="_Toc239275371"/>
      <w:r>
        <w:t>5.2 Routing Priority</w:t>
      </w:r>
      <w:bookmarkEnd w:id="24"/>
    </w:p>
    <w:p w14:paraId="4CDDE868" w14:textId="77777777" w:rsidR="00AE0DE4" w:rsidRDefault="003D4428">
      <w:pPr>
        <w:pStyle w:val="NCIEBody"/>
      </w:pPr>
      <w:r>
        <w:t>Model selection is Eligibility First, then Capability / Performance / Cost / Latency optimization (Ch.7 defines eligibility criteria in full). An ineligible model is never used as fallback merely because an eligible model is temporarily unavailable (Ch.10 §10.2).</w:t>
      </w:r>
    </w:p>
    <w:p w14:paraId="7829CD59" w14:textId="77777777" w:rsidR="00AE0DE4" w:rsidRDefault="003D4428">
      <w:pPr>
        <w:pStyle w:val="Heading2"/>
      </w:pPr>
      <w:bookmarkStart w:id="25" w:name="_Toc239275372"/>
      <w:r>
        <w:t>5.3 Gateway Contract</w:t>
      </w:r>
      <w:bookmarkEnd w:id="25"/>
    </w:p>
    <w:p w14:paraId="76B7BAED" w14:textId="77777777" w:rsidR="00AE0DE4" w:rsidRDefault="003D4428">
      <w:pPr>
        <w:pStyle w:val="NCIEFigureCaption"/>
      </w:pPr>
      <w:r>
        <w:t>Table 4. Model Gateway request/response contract.</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4"/>
      </w:tblPr>
      <w:tblGrid>
        <w:gridCol w:w="5018"/>
        <w:gridCol w:w="5018"/>
      </w:tblGrid>
      <w:tr w:rsidR="00AE0DE4" w14:paraId="30DB0963" w14:textId="77777777">
        <w:trPr>
          <w:tblHeader/>
        </w:trPr>
        <w:tc>
          <w:tcPr>
            <w:tcW w:w="5018" w:type="dxa"/>
            <w:shd w:val="clear" w:color="auto" w:fill="071A14"/>
            <w:tcMar>
              <w:top w:w="70" w:type="dxa"/>
              <w:left w:w="90" w:type="dxa"/>
              <w:bottom w:w="70" w:type="dxa"/>
              <w:right w:w="90" w:type="dxa"/>
            </w:tcMar>
            <w:vAlign w:val="center"/>
          </w:tcPr>
          <w:p w14:paraId="018B1003" w14:textId="77777777" w:rsidR="00AE0DE4" w:rsidRDefault="003D4428">
            <w:pPr>
              <w:pStyle w:val="NCIEBody"/>
              <w:spacing w:after="0" w:line="240" w:lineRule="auto"/>
              <w:jc w:val="center"/>
            </w:pPr>
            <w:r>
              <w:rPr>
                <w:b/>
                <w:color w:val="FFFFFF"/>
                <w:sz w:val="15"/>
              </w:rPr>
              <w:t>Element</w:t>
            </w:r>
          </w:p>
        </w:tc>
        <w:tc>
          <w:tcPr>
            <w:tcW w:w="5018" w:type="dxa"/>
            <w:shd w:val="clear" w:color="auto" w:fill="071A14"/>
            <w:tcMar>
              <w:top w:w="70" w:type="dxa"/>
              <w:left w:w="90" w:type="dxa"/>
              <w:bottom w:w="70" w:type="dxa"/>
              <w:right w:w="90" w:type="dxa"/>
            </w:tcMar>
            <w:vAlign w:val="center"/>
          </w:tcPr>
          <w:p w14:paraId="4EF1E495" w14:textId="77777777" w:rsidR="00AE0DE4" w:rsidRDefault="003D4428">
            <w:pPr>
              <w:pStyle w:val="NCIEBody"/>
              <w:spacing w:after="0" w:line="240" w:lineRule="auto"/>
              <w:jc w:val="center"/>
            </w:pPr>
            <w:r>
              <w:rPr>
                <w:b/>
                <w:color w:val="FFFFFF"/>
                <w:sz w:val="15"/>
              </w:rPr>
              <w:t>Purpose</w:t>
            </w:r>
          </w:p>
        </w:tc>
      </w:tr>
      <w:tr w:rsidR="00AE0DE4" w14:paraId="51FE52CA" w14:textId="77777777">
        <w:trPr>
          <w:cantSplit/>
        </w:trPr>
        <w:tc>
          <w:tcPr>
            <w:tcW w:w="5018" w:type="dxa"/>
            <w:shd w:val="clear" w:color="auto" w:fill="FFFFFF"/>
            <w:tcMar>
              <w:top w:w="70" w:type="dxa"/>
              <w:left w:w="90" w:type="dxa"/>
              <w:bottom w:w="70" w:type="dxa"/>
              <w:right w:w="90" w:type="dxa"/>
            </w:tcMar>
            <w:vAlign w:val="center"/>
          </w:tcPr>
          <w:p w14:paraId="5E03F76D" w14:textId="77777777" w:rsidR="00AE0DE4" w:rsidRDefault="003D4428">
            <w:pPr>
              <w:pStyle w:val="NCIEBody"/>
              <w:spacing w:after="0" w:line="240" w:lineRule="auto"/>
            </w:pPr>
            <w:r>
              <w:rPr>
                <w:sz w:val="16"/>
              </w:rPr>
              <w:t>Request</w:t>
            </w:r>
          </w:p>
        </w:tc>
        <w:tc>
          <w:tcPr>
            <w:tcW w:w="5018" w:type="dxa"/>
            <w:shd w:val="clear" w:color="auto" w:fill="FFFFFF"/>
            <w:tcMar>
              <w:top w:w="70" w:type="dxa"/>
              <w:left w:w="90" w:type="dxa"/>
              <w:bottom w:w="70" w:type="dxa"/>
              <w:right w:w="90" w:type="dxa"/>
            </w:tcMar>
            <w:vAlign w:val="center"/>
          </w:tcPr>
          <w:p w14:paraId="5937EFFB" w14:textId="77777777" w:rsidR="00AE0DE4" w:rsidRDefault="003D4428">
            <w:pPr>
              <w:pStyle w:val="NCIEBody"/>
              <w:spacing w:after="0" w:line="240" w:lineRule="auto"/>
            </w:pPr>
            <w:r>
              <w:rPr>
                <w:sz w:val="16"/>
              </w:rPr>
              <w:t>Task profile, purpose, classification, residency, requesting actor identity (Ch.3).</w:t>
            </w:r>
          </w:p>
        </w:tc>
      </w:tr>
      <w:tr w:rsidR="00AE0DE4" w14:paraId="66CC0570" w14:textId="77777777">
        <w:trPr>
          <w:cantSplit/>
        </w:trPr>
        <w:tc>
          <w:tcPr>
            <w:tcW w:w="5018" w:type="dxa"/>
            <w:shd w:val="clear" w:color="auto" w:fill="EDF4EF"/>
            <w:tcMar>
              <w:top w:w="70" w:type="dxa"/>
              <w:left w:w="90" w:type="dxa"/>
              <w:bottom w:w="70" w:type="dxa"/>
              <w:right w:w="90" w:type="dxa"/>
            </w:tcMar>
            <w:vAlign w:val="center"/>
          </w:tcPr>
          <w:p w14:paraId="24BAEAB9" w14:textId="77777777" w:rsidR="00AE0DE4" w:rsidRDefault="003D4428">
            <w:pPr>
              <w:pStyle w:val="NCIEBody"/>
              <w:spacing w:after="0" w:line="240" w:lineRule="auto"/>
            </w:pPr>
            <w:r>
              <w:rPr>
                <w:sz w:val="16"/>
              </w:rPr>
              <w:t>Eligibility Result</w:t>
            </w:r>
          </w:p>
        </w:tc>
        <w:tc>
          <w:tcPr>
            <w:tcW w:w="5018" w:type="dxa"/>
            <w:shd w:val="clear" w:color="auto" w:fill="EDF4EF"/>
            <w:tcMar>
              <w:top w:w="70" w:type="dxa"/>
              <w:left w:w="90" w:type="dxa"/>
              <w:bottom w:w="70" w:type="dxa"/>
              <w:right w:w="90" w:type="dxa"/>
            </w:tcMar>
            <w:vAlign w:val="center"/>
          </w:tcPr>
          <w:p w14:paraId="31CB7ECB" w14:textId="77777777" w:rsidR="00AE0DE4" w:rsidRDefault="003D4428">
            <w:pPr>
              <w:pStyle w:val="NCIEBody"/>
              <w:spacing w:after="0" w:line="240" w:lineRule="auto"/>
            </w:pPr>
            <w:r>
              <w:rPr>
                <w:sz w:val="16"/>
              </w:rPr>
              <w:t>Pass/fail against Ch.7's criteria before routing proceeds.</w:t>
            </w:r>
          </w:p>
        </w:tc>
      </w:tr>
      <w:tr w:rsidR="00AE0DE4" w14:paraId="4766F4E7" w14:textId="77777777">
        <w:trPr>
          <w:cantSplit/>
        </w:trPr>
        <w:tc>
          <w:tcPr>
            <w:tcW w:w="5018" w:type="dxa"/>
            <w:shd w:val="clear" w:color="auto" w:fill="FFFFFF"/>
            <w:tcMar>
              <w:top w:w="70" w:type="dxa"/>
              <w:left w:w="90" w:type="dxa"/>
              <w:bottom w:w="70" w:type="dxa"/>
              <w:right w:w="90" w:type="dxa"/>
            </w:tcMar>
            <w:vAlign w:val="center"/>
          </w:tcPr>
          <w:p w14:paraId="3BF995C5" w14:textId="77777777" w:rsidR="00AE0DE4" w:rsidRDefault="003D4428">
            <w:pPr>
              <w:pStyle w:val="NCIEBody"/>
              <w:spacing w:after="0" w:line="240" w:lineRule="auto"/>
            </w:pPr>
            <w:r>
              <w:rPr>
                <w:sz w:val="16"/>
              </w:rPr>
              <w:t>Route</w:t>
            </w:r>
          </w:p>
        </w:tc>
        <w:tc>
          <w:tcPr>
            <w:tcW w:w="5018" w:type="dxa"/>
            <w:shd w:val="clear" w:color="auto" w:fill="FFFFFF"/>
            <w:tcMar>
              <w:top w:w="70" w:type="dxa"/>
              <w:left w:w="90" w:type="dxa"/>
              <w:bottom w:w="70" w:type="dxa"/>
              <w:right w:w="90" w:type="dxa"/>
            </w:tcMar>
            <w:vAlign w:val="center"/>
          </w:tcPr>
          <w:p w14:paraId="70F3789C" w14:textId="77777777" w:rsidR="00AE0DE4" w:rsidRDefault="003D4428">
            <w:pPr>
              <w:pStyle w:val="NCIEBody"/>
              <w:spacing w:after="0" w:line="240" w:lineRule="auto"/>
            </w:pPr>
            <w:r>
              <w:rPr>
                <w:sz w:val="16"/>
              </w:rPr>
              <w:t>The selected eligible model/deployment, or a degraded/no-route state (Ch.10).</w:t>
            </w:r>
          </w:p>
        </w:tc>
      </w:tr>
      <w:tr w:rsidR="00AE0DE4" w14:paraId="7BFF5102" w14:textId="77777777">
        <w:trPr>
          <w:cantSplit/>
        </w:trPr>
        <w:tc>
          <w:tcPr>
            <w:tcW w:w="5018" w:type="dxa"/>
            <w:shd w:val="clear" w:color="auto" w:fill="EDF4EF"/>
            <w:tcMar>
              <w:top w:w="70" w:type="dxa"/>
              <w:left w:w="90" w:type="dxa"/>
              <w:bottom w:w="70" w:type="dxa"/>
              <w:right w:w="90" w:type="dxa"/>
            </w:tcMar>
            <w:vAlign w:val="center"/>
          </w:tcPr>
          <w:p w14:paraId="53CE220D" w14:textId="77777777" w:rsidR="00AE0DE4" w:rsidRDefault="003D4428">
            <w:pPr>
              <w:pStyle w:val="NCIEBody"/>
              <w:spacing w:after="0" w:line="240" w:lineRule="auto"/>
            </w:pPr>
            <w:r>
              <w:rPr>
                <w:sz w:val="16"/>
              </w:rPr>
              <w:t>Response</w:t>
            </w:r>
          </w:p>
        </w:tc>
        <w:tc>
          <w:tcPr>
            <w:tcW w:w="5018" w:type="dxa"/>
            <w:shd w:val="clear" w:color="auto" w:fill="EDF4EF"/>
            <w:tcMar>
              <w:top w:w="70" w:type="dxa"/>
              <w:left w:w="90" w:type="dxa"/>
              <w:bottom w:w="70" w:type="dxa"/>
              <w:right w:w="90" w:type="dxa"/>
            </w:tcMar>
            <w:vAlign w:val="center"/>
          </w:tcPr>
          <w:p w14:paraId="25FD2849" w14:textId="77777777" w:rsidR="00AE0DE4" w:rsidRDefault="003D4428">
            <w:pPr>
              <w:pStyle w:val="NCIEBody"/>
              <w:spacing w:after="0" w:line="240" w:lineRule="auto"/>
            </w:pPr>
            <w:r>
              <w:rPr>
                <w:sz w:val="16"/>
              </w:rPr>
              <w:t>Model output plus route/version metadata required for provenance (Ch.9, Ch.27).</w:t>
            </w:r>
          </w:p>
        </w:tc>
      </w:tr>
      <w:tr w:rsidR="00AE0DE4" w14:paraId="30F813C0" w14:textId="77777777">
        <w:trPr>
          <w:cantSplit/>
        </w:trPr>
        <w:tc>
          <w:tcPr>
            <w:tcW w:w="5018" w:type="dxa"/>
            <w:shd w:val="clear" w:color="auto" w:fill="FFFFFF"/>
            <w:tcMar>
              <w:top w:w="70" w:type="dxa"/>
              <w:left w:w="90" w:type="dxa"/>
              <w:bottom w:w="70" w:type="dxa"/>
              <w:right w:w="90" w:type="dxa"/>
            </w:tcMar>
            <w:vAlign w:val="center"/>
          </w:tcPr>
          <w:p w14:paraId="0CD3A76D" w14:textId="77777777" w:rsidR="00AE0DE4" w:rsidRDefault="003D4428">
            <w:pPr>
              <w:pStyle w:val="NCIEBody"/>
              <w:spacing w:after="0" w:line="240" w:lineRule="auto"/>
            </w:pPr>
            <w:r>
              <w:rPr>
                <w:sz w:val="16"/>
              </w:rPr>
              <w:t>Telemetry</w:t>
            </w:r>
          </w:p>
        </w:tc>
        <w:tc>
          <w:tcPr>
            <w:tcW w:w="5018" w:type="dxa"/>
            <w:shd w:val="clear" w:color="auto" w:fill="FFFFFF"/>
            <w:tcMar>
              <w:top w:w="70" w:type="dxa"/>
              <w:left w:w="90" w:type="dxa"/>
              <w:bottom w:w="70" w:type="dxa"/>
              <w:right w:w="90" w:type="dxa"/>
            </w:tcMar>
            <w:vAlign w:val="center"/>
          </w:tcPr>
          <w:p w14:paraId="2ECAB114" w14:textId="77777777" w:rsidR="00AE0DE4" w:rsidRDefault="003D4428">
            <w:pPr>
              <w:pStyle w:val="NCIEBody"/>
              <w:spacing w:after="0" w:line="240" w:lineRule="auto"/>
            </w:pPr>
            <w:r>
              <w:rPr>
                <w:sz w:val="16"/>
              </w:rPr>
              <w:t>Latency, token/cost and error taxonomy (Ch.31) — operational, never authoritative audit (Ch.31 §31.4).</w:t>
            </w:r>
          </w:p>
        </w:tc>
      </w:tr>
    </w:tbl>
    <w:p w14:paraId="381A6B2B" w14:textId="77777777" w:rsidR="00AE0DE4" w:rsidRDefault="00AE0DE4"/>
    <w:p w14:paraId="688E0FDC" w14:textId="77777777" w:rsidR="00AE0DE4" w:rsidRDefault="003D4428">
      <w:pPr>
        <w:pStyle w:val="NCIETraceBlock"/>
      </w:pPr>
      <w:r>
        <w:t>Traceability: NCIE-002 Ch.24.</w:t>
      </w:r>
    </w:p>
    <w:p w14:paraId="2D035074" w14:textId="77777777" w:rsidR="00AE0DE4" w:rsidRDefault="003D4428">
      <w:pPr>
        <w:pStyle w:val="NCIEChapterLabel"/>
      </w:pPr>
      <w:r>
        <w:lastRenderedPageBreak/>
        <w:t>NCIE-007 — Chapter 6 Expansion</w:t>
      </w:r>
    </w:p>
    <w:p w14:paraId="73322A56" w14:textId="77777777" w:rsidR="00AE0DE4" w:rsidRDefault="003D4428">
      <w:pPr>
        <w:pStyle w:val="Heading1"/>
        <w:pBdr>
          <w:bottom w:val="single" w:sz="14" w:space="5" w:color="D89D26"/>
        </w:pBdr>
      </w:pPr>
      <w:bookmarkStart w:id="26" w:name="_Toc239275373"/>
      <w:r>
        <w:t>Approved Model Registry</w:t>
      </w:r>
      <w:bookmarkEnd w:id="26"/>
    </w:p>
    <w:p w14:paraId="668F07EC" w14:textId="77777777" w:rsidR="00AE0DE4" w:rsidRDefault="003D4428">
      <w:pPr>
        <w:pStyle w:val="NCIEBody"/>
      </w:pPr>
      <w:r>
        <w:rPr>
          <w:i/>
          <w:color w:val="234F29"/>
        </w:rPr>
        <w:t>Define governed metadata and lifecycle for models/deployments eligible for NCIE use.</w:t>
      </w:r>
    </w:p>
    <w:p w14:paraId="182FCB1E" w14:textId="77777777" w:rsidR="00AE0DE4" w:rsidRDefault="003D4428">
      <w:pPr>
        <w:pStyle w:val="NCIEStatusBlock"/>
        <w:pBdr>
          <w:left w:val="single" w:sz="18" w:space="8" w:color="D89D26"/>
        </w:pBdr>
        <w:shd w:val="clear" w:color="auto" w:fill="EDF4EF"/>
      </w:pPr>
      <w:r>
        <w:t>Status: IN DEVELOPMENT — FOR HUMAN REVIEW.</w:t>
      </w:r>
    </w:p>
    <w:p w14:paraId="7C900454" w14:textId="77777777" w:rsidR="00AE0DE4" w:rsidRDefault="003D4428">
      <w:pPr>
        <w:pStyle w:val="NCIEUpstreamBlock"/>
      </w:pPr>
      <w:r>
        <w:rPr>
          <w:b/>
          <w:color w:val="071A14"/>
        </w:rPr>
        <w:t xml:space="preserve">Upstream: </w:t>
      </w:r>
      <w:r>
        <w:t>NCIE-004 Ch.18 — Model/provider approval and lifecycle are engineering-governed; this chapter specifies the orchestration-facing registry contract.</w:t>
      </w:r>
    </w:p>
    <w:p w14:paraId="3C0300D4" w14:textId="77777777" w:rsidR="00AE0DE4" w:rsidRDefault="003D4428">
      <w:pPr>
        <w:pStyle w:val="Heading2"/>
      </w:pPr>
      <w:bookmarkStart w:id="27" w:name="_Toc239275374"/>
      <w:r>
        <w:t>6.1 Registry Fields</w:t>
      </w:r>
      <w:bookmarkEnd w:id="27"/>
    </w:p>
    <w:p w14:paraId="5A4397A9" w14:textId="77777777" w:rsidR="00AE0DE4" w:rsidRDefault="003D4428">
      <w:pPr>
        <w:pStyle w:val="NCIEFigureCaption"/>
      </w:pPr>
      <w:r>
        <w:t>Table 5. Approved Model Registry fields — evaluated per Ch.7's eligibility dimensions before routing.</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5"/>
      </w:tblPr>
      <w:tblGrid>
        <w:gridCol w:w="5018"/>
        <w:gridCol w:w="5018"/>
      </w:tblGrid>
      <w:tr w:rsidR="00AE0DE4" w14:paraId="637D5A7C" w14:textId="77777777">
        <w:trPr>
          <w:tblHeader/>
        </w:trPr>
        <w:tc>
          <w:tcPr>
            <w:tcW w:w="5018" w:type="dxa"/>
            <w:shd w:val="clear" w:color="auto" w:fill="071A14"/>
            <w:tcMar>
              <w:top w:w="70" w:type="dxa"/>
              <w:left w:w="90" w:type="dxa"/>
              <w:bottom w:w="70" w:type="dxa"/>
              <w:right w:w="90" w:type="dxa"/>
            </w:tcMar>
            <w:vAlign w:val="center"/>
          </w:tcPr>
          <w:p w14:paraId="6E1E15A5" w14:textId="77777777" w:rsidR="00AE0DE4" w:rsidRDefault="003D4428">
            <w:pPr>
              <w:pStyle w:val="NCIEBody"/>
              <w:spacing w:after="0" w:line="240" w:lineRule="auto"/>
              <w:jc w:val="center"/>
            </w:pPr>
            <w:r>
              <w:rPr>
                <w:b/>
                <w:color w:val="FFFFFF"/>
                <w:sz w:val="15"/>
              </w:rPr>
              <w:t>Field</w:t>
            </w:r>
          </w:p>
        </w:tc>
        <w:tc>
          <w:tcPr>
            <w:tcW w:w="5018" w:type="dxa"/>
            <w:shd w:val="clear" w:color="auto" w:fill="071A14"/>
            <w:tcMar>
              <w:top w:w="70" w:type="dxa"/>
              <w:left w:w="90" w:type="dxa"/>
              <w:bottom w:w="70" w:type="dxa"/>
              <w:right w:w="90" w:type="dxa"/>
            </w:tcMar>
            <w:vAlign w:val="center"/>
          </w:tcPr>
          <w:p w14:paraId="13314053" w14:textId="77777777" w:rsidR="00AE0DE4" w:rsidRDefault="003D4428">
            <w:pPr>
              <w:pStyle w:val="NCIEBody"/>
              <w:spacing w:after="0" w:line="240" w:lineRule="auto"/>
              <w:jc w:val="center"/>
            </w:pPr>
            <w:r>
              <w:rPr>
                <w:b/>
                <w:color w:val="FFFFFF"/>
                <w:sz w:val="15"/>
              </w:rPr>
              <w:t>Purpose</w:t>
            </w:r>
          </w:p>
        </w:tc>
      </w:tr>
      <w:tr w:rsidR="00AE0DE4" w14:paraId="54CABD02" w14:textId="77777777">
        <w:trPr>
          <w:cantSplit/>
        </w:trPr>
        <w:tc>
          <w:tcPr>
            <w:tcW w:w="5018" w:type="dxa"/>
            <w:shd w:val="clear" w:color="auto" w:fill="FFFFFF"/>
            <w:tcMar>
              <w:top w:w="70" w:type="dxa"/>
              <w:left w:w="90" w:type="dxa"/>
              <w:bottom w:w="70" w:type="dxa"/>
              <w:right w:w="90" w:type="dxa"/>
            </w:tcMar>
            <w:vAlign w:val="center"/>
          </w:tcPr>
          <w:p w14:paraId="5B0538F0" w14:textId="77777777" w:rsidR="00AE0DE4" w:rsidRDefault="003D4428">
            <w:pPr>
              <w:pStyle w:val="NCIEBody"/>
              <w:spacing w:after="0" w:line="240" w:lineRule="auto"/>
            </w:pPr>
            <w:r>
              <w:rPr>
                <w:sz w:val="16"/>
              </w:rPr>
              <w:t>Model ID / Deployment</w:t>
            </w:r>
          </w:p>
        </w:tc>
        <w:tc>
          <w:tcPr>
            <w:tcW w:w="5018" w:type="dxa"/>
            <w:shd w:val="clear" w:color="auto" w:fill="FFFFFF"/>
            <w:tcMar>
              <w:top w:w="70" w:type="dxa"/>
              <w:left w:w="90" w:type="dxa"/>
              <w:bottom w:w="70" w:type="dxa"/>
              <w:right w:w="90" w:type="dxa"/>
            </w:tcMar>
            <w:vAlign w:val="center"/>
          </w:tcPr>
          <w:p w14:paraId="72662C9F" w14:textId="77777777" w:rsidR="00AE0DE4" w:rsidRDefault="003D4428">
            <w:pPr>
              <w:pStyle w:val="NCIEBody"/>
              <w:spacing w:after="0" w:line="240" w:lineRule="auto"/>
            </w:pPr>
            <w:r>
              <w:rPr>
                <w:sz w:val="16"/>
              </w:rPr>
              <w:t>Stable reference distinguishing model version from hosting deployment.</w:t>
            </w:r>
          </w:p>
        </w:tc>
      </w:tr>
      <w:tr w:rsidR="00AE0DE4" w14:paraId="0752D3E9" w14:textId="77777777">
        <w:trPr>
          <w:cantSplit/>
        </w:trPr>
        <w:tc>
          <w:tcPr>
            <w:tcW w:w="5018" w:type="dxa"/>
            <w:shd w:val="clear" w:color="auto" w:fill="EDF4EF"/>
            <w:tcMar>
              <w:top w:w="70" w:type="dxa"/>
              <w:left w:w="90" w:type="dxa"/>
              <w:bottom w:w="70" w:type="dxa"/>
              <w:right w:w="90" w:type="dxa"/>
            </w:tcMar>
            <w:vAlign w:val="center"/>
          </w:tcPr>
          <w:p w14:paraId="00C1C947" w14:textId="77777777" w:rsidR="00AE0DE4" w:rsidRDefault="003D4428">
            <w:pPr>
              <w:pStyle w:val="NCIEBody"/>
              <w:spacing w:after="0" w:line="240" w:lineRule="auto"/>
            </w:pPr>
            <w:r>
              <w:rPr>
                <w:sz w:val="16"/>
              </w:rPr>
              <w:t>Provider</w:t>
            </w:r>
          </w:p>
        </w:tc>
        <w:tc>
          <w:tcPr>
            <w:tcW w:w="5018" w:type="dxa"/>
            <w:shd w:val="clear" w:color="auto" w:fill="EDF4EF"/>
            <w:tcMar>
              <w:top w:w="70" w:type="dxa"/>
              <w:left w:w="90" w:type="dxa"/>
              <w:bottom w:w="70" w:type="dxa"/>
              <w:right w:w="90" w:type="dxa"/>
            </w:tcMar>
            <w:vAlign w:val="center"/>
          </w:tcPr>
          <w:p w14:paraId="25534A37" w14:textId="77777777" w:rsidR="00AE0DE4" w:rsidRDefault="003D4428">
            <w:pPr>
              <w:pStyle w:val="NCIEBody"/>
              <w:spacing w:after="0" w:line="240" w:lineRule="auto"/>
            </w:pPr>
            <w:r>
              <w:rPr>
                <w:sz w:val="16"/>
              </w:rPr>
              <w:t>The eligible provider hosting this deployment (Ch.8 governs adapter isolation).</w:t>
            </w:r>
          </w:p>
        </w:tc>
      </w:tr>
      <w:tr w:rsidR="00AE0DE4" w14:paraId="28702452" w14:textId="77777777">
        <w:trPr>
          <w:cantSplit/>
        </w:trPr>
        <w:tc>
          <w:tcPr>
            <w:tcW w:w="5018" w:type="dxa"/>
            <w:shd w:val="clear" w:color="auto" w:fill="FFFFFF"/>
            <w:tcMar>
              <w:top w:w="70" w:type="dxa"/>
              <w:left w:w="90" w:type="dxa"/>
              <w:bottom w:w="70" w:type="dxa"/>
              <w:right w:w="90" w:type="dxa"/>
            </w:tcMar>
            <w:vAlign w:val="center"/>
          </w:tcPr>
          <w:p w14:paraId="0F984BE8" w14:textId="77777777" w:rsidR="00AE0DE4" w:rsidRDefault="003D4428">
            <w:pPr>
              <w:pStyle w:val="NCIEBody"/>
              <w:spacing w:after="0" w:line="240" w:lineRule="auto"/>
            </w:pPr>
            <w:r>
              <w:rPr>
                <w:sz w:val="16"/>
              </w:rPr>
              <w:t>Capabilities</w:t>
            </w:r>
          </w:p>
        </w:tc>
        <w:tc>
          <w:tcPr>
            <w:tcW w:w="5018" w:type="dxa"/>
            <w:shd w:val="clear" w:color="auto" w:fill="FFFFFF"/>
            <w:tcMar>
              <w:top w:w="70" w:type="dxa"/>
              <w:left w:w="90" w:type="dxa"/>
              <w:bottom w:w="70" w:type="dxa"/>
              <w:right w:w="90" w:type="dxa"/>
            </w:tcMar>
            <w:vAlign w:val="center"/>
          </w:tcPr>
          <w:p w14:paraId="60A4AC3A" w14:textId="77777777" w:rsidR="00AE0DE4" w:rsidRDefault="003D4428">
            <w:pPr>
              <w:pStyle w:val="NCIEBody"/>
              <w:spacing w:after="0" w:line="240" w:lineRule="auto"/>
            </w:pPr>
            <w:r>
              <w:rPr>
                <w:sz w:val="16"/>
              </w:rPr>
              <w:t>Declared task/tool/output capabilities of this deployment.</w:t>
            </w:r>
          </w:p>
        </w:tc>
      </w:tr>
      <w:tr w:rsidR="00AE0DE4" w14:paraId="5B2C28DD" w14:textId="77777777">
        <w:trPr>
          <w:cantSplit/>
        </w:trPr>
        <w:tc>
          <w:tcPr>
            <w:tcW w:w="5018" w:type="dxa"/>
            <w:shd w:val="clear" w:color="auto" w:fill="EDF4EF"/>
            <w:tcMar>
              <w:top w:w="70" w:type="dxa"/>
              <w:left w:w="90" w:type="dxa"/>
              <w:bottom w:w="70" w:type="dxa"/>
              <w:right w:w="90" w:type="dxa"/>
            </w:tcMar>
            <w:vAlign w:val="center"/>
          </w:tcPr>
          <w:p w14:paraId="712E2784" w14:textId="77777777" w:rsidR="00AE0DE4" w:rsidRDefault="003D4428">
            <w:pPr>
              <w:pStyle w:val="NCIEBody"/>
              <w:spacing w:after="0" w:line="240" w:lineRule="auto"/>
            </w:pPr>
            <w:r>
              <w:rPr>
                <w:sz w:val="16"/>
              </w:rPr>
              <w:t>Classification Ceiling</w:t>
            </w:r>
          </w:p>
        </w:tc>
        <w:tc>
          <w:tcPr>
            <w:tcW w:w="5018" w:type="dxa"/>
            <w:shd w:val="clear" w:color="auto" w:fill="EDF4EF"/>
            <w:tcMar>
              <w:top w:w="70" w:type="dxa"/>
              <w:left w:w="90" w:type="dxa"/>
              <w:bottom w:w="70" w:type="dxa"/>
              <w:right w:w="90" w:type="dxa"/>
            </w:tcMar>
            <w:vAlign w:val="center"/>
          </w:tcPr>
          <w:p w14:paraId="12AEE8F8" w14:textId="77777777" w:rsidR="00AE0DE4" w:rsidRDefault="003D4428">
            <w:pPr>
              <w:pStyle w:val="NCIEBody"/>
              <w:spacing w:after="0" w:line="240" w:lineRule="auto"/>
            </w:pPr>
            <w:r>
              <w:rPr>
                <w:sz w:val="16"/>
              </w:rPr>
              <w:t>The maximum data classification this deployment may process.</w:t>
            </w:r>
          </w:p>
        </w:tc>
      </w:tr>
      <w:tr w:rsidR="00AE0DE4" w14:paraId="7BD7D05F" w14:textId="77777777">
        <w:trPr>
          <w:cantSplit/>
        </w:trPr>
        <w:tc>
          <w:tcPr>
            <w:tcW w:w="5018" w:type="dxa"/>
            <w:shd w:val="clear" w:color="auto" w:fill="FFFFFF"/>
            <w:tcMar>
              <w:top w:w="70" w:type="dxa"/>
              <w:left w:w="90" w:type="dxa"/>
              <w:bottom w:w="70" w:type="dxa"/>
              <w:right w:w="90" w:type="dxa"/>
            </w:tcMar>
            <w:vAlign w:val="center"/>
          </w:tcPr>
          <w:p w14:paraId="48289E05" w14:textId="77777777" w:rsidR="00AE0DE4" w:rsidRDefault="003D4428">
            <w:pPr>
              <w:pStyle w:val="NCIEBody"/>
              <w:spacing w:after="0" w:line="240" w:lineRule="auto"/>
            </w:pPr>
            <w:r>
              <w:rPr>
                <w:sz w:val="16"/>
              </w:rPr>
              <w:t>Residency</w:t>
            </w:r>
          </w:p>
        </w:tc>
        <w:tc>
          <w:tcPr>
            <w:tcW w:w="5018" w:type="dxa"/>
            <w:shd w:val="clear" w:color="auto" w:fill="FFFFFF"/>
            <w:tcMar>
              <w:top w:w="70" w:type="dxa"/>
              <w:left w:w="90" w:type="dxa"/>
              <w:bottom w:w="70" w:type="dxa"/>
              <w:right w:w="90" w:type="dxa"/>
            </w:tcMar>
            <w:vAlign w:val="center"/>
          </w:tcPr>
          <w:p w14:paraId="594309B2" w14:textId="77777777" w:rsidR="00AE0DE4" w:rsidRDefault="003D4428">
            <w:pPr>
              <w:pStyle w:val="NCIEBody"/>
              <w:spacing w:after="0" w:line="240" w:lineRule="auto"/>
            </w:pPr>
            <w:r>
              <w:rPr>
                <w:sz w:val="16"/>
              </w:rPr>
              <w:t>Approved data-residency scope for this deployment.</w:t>
            </w:r>
          </w:p>
        </w:tc>
      </w:tr>
      <w:tr w:rsidR="00AE0DE4" w14:paraId="76173A2B" w14:textId="77777777">
        <w:trPr>
          <w:cantSplit/>
        </w:trPr>
        <w:tc>
          <w:tcPr>
            <w:tcW w:w="5018" w:type="dxa"/>
            <w:shd w:val="clear" w:color="auto" w:fill="EDF4EF"/>
            <w:tcMar>
              <w:top w:w="70" w:type="dxa"/>
              <w:left w:w="90" w:type="dxa"/>
              <w:bottom w:w="70" w:type="dxa"/>
              <w:right w:w="90" w:type="dxa"/>
            </w:tcMar>
            <w:vAlign w:val="center"/>
          </w:tcPr>
          <w:p w14:paraId="2161BD22" w14:textId="77777777" w:rsidR="00AE0DE4" w:rsidRDefault="003D4428">
            <w:pPr>
              <w:pStyle w:val="NCIEBody"/>
              <w:spacing w:after="0" w:line="240" w:lineRule="auto"/>
            </w:pPr>
            <w:r>
              <w:rPr>
                <w:sz w:val="16"/>
              </w:rPr>
              <w:t>Retention</w:t>
            </w:r>
          </w:p>
        </w:tc>
        <w:tc>
          <w:tcPr>
            <w:tcW w:w="5018" w:type="dxa"/>
            <w:shd w:val="clear" w:color="auto" w:fill="EDF4EF"/>
            <w:tcMar>
              <w:top w:w="70" w:type="dxa"/>
              <w:left w:w="90" w:type="dxa"/>
              <w:bottom w:w="70" w:type="dxa"/>
              <w:right w:w="90" w:type="dxa"/>
            </w:tcMar>
            <w:vAlign w:val="center"/>
          </w:tcPr>
          <w:p w14:paraId="3DA17521" w14:textId="77777777" w:rsidR="00AE0DE4" w:rsidRDefault="003D4428">
            <w:pPr>
              <w:pStyle w:val="NCIEBody"/>
              <w:spacing w:after="0" w:line="240" w:lineRule="auto"/>
            </w:pPr>
            <w:r>
              <w:rPr>
                <w:sz w:val="16"/>
              </w:rPr>
              <w:t>Provider-side retention behavior applicable to requests/outputs.</w:t>
            </w:r>
          </w:p>
        </w:tc>
      </w:tr>
      <w:tr w:rsidR="00AE0DE4" w14:paraId="662C3932" w14:textId="77777777">
        <w:trPr>
          <w:cantSplit/>
        </w:trPr>
        <w:tc>
          <w:tcPr>
            <w:tcW w:w="5018" w:type="dxa"/>
            <w:shd w:val="clear" w:color="auto" w:fill="FFFFFF"/>
            <w:tcMar>
              <w:top w:w="70" w:type="dxa"/>
              <w:left w:w="90" w:type="dxa"/>
              <w:bottom w:w="70" w:type="dxa"/>
              <w:right w:w="90" w:type="dxa"/>
            </w:tcMar>
            <w:vAlign w:val="center"/>
          </w:tcPr>
          <w:p w14:paraId="741F72E3" w14:textId="77777777" w:rsidR="00AE0DE4" w:rsidRDefault="003D4428">
            <w:pPr>
              <w:pStyle w:val="NCIEBody"/>
              <w:spacing w:after="0" w:line="240" w:lineRule="auto"/>
            </w:pPr>
            <w:r>
              <w:rPr>
                <w:sz w:val="16"/>
              </w:rPr>
              <w:t>Lifecycle State</w:t>
            </w:r>
          </w:p>
        </w:tc>
        <w:tc>
          <w:tcPr>
            <w:tcW w:w="5018" w:type="dxa"/>
            <w:shd w:val="clear" w:color="auto" w:fill="FFFFFF"/>
            <w:tcMar>
              <w:top w:w="70" w:type="dxa"/>
              <w:left w:w="90" w:type="dxa"/>
              <w:bottom w:w="70" w:type="dxa"/>
              <w:right w:w="90" w:type="dxa"/>
            </w:tcMar>
            <w:vAlign w:val="center"/>
          </w:tcPr>
          <w:p w14:paraId="758764A0" w14:textId="77777777" w:rsidR="00AE0DE4" w:rsidRDefault="003D4428">
            <w:pPr>
              <w:pStyle w:val="NCIEBody"/>
              <w:spacing w:after="0" w:line="240" w:lineRule="auto"/>
            </w:pPr>
            <w:r>
              <w:rPr>
                <w:sz w:val="16"/>
              </w:rPr>
              <w:t>Candidate / Evaluated / Approved / Active / Restricted / Suspended / Deprecated / Retired (Ch.33).</w:t>
            </w:r>
          </w:p>
        </w:tc>
      </w:tr>
    </w:tbl>
    <w:p w14:paraId="499B22BB" w14:textId="77777777" w:rsidR="00AE0DE4" w:rsidRDefault="00AE0DE4"/>
    <w:p w14:paraId="5F904B87" w14:textId="77777777" w:rsidR="00AE0DE4" w:rsidRDefault="003D4428">
      <w:pPr>
        <w:pStyle w:val="Heading2"/>
      </w:pPr>
      <w:bookmarkStart w:id="28" w:name="_Toc239275375"/>
      <w:r>
        <w:t>6.2 Registry Mutation Boundary</w:t>
      </w:r>
      <w:bookmarkEnd w:id="28"/>
    </w:p>
    <w:p w14:paraId="3DAE73F4" w14:textId="77777777" w:rsidR="00AE0DE4" w:rsidRDefault="003D4428">
      <w:pPr>
        <w:pStyle w:val="NCIEBody"/>
      </w:pPr>
      <w:r>
        <w:t>AI components cannot directly mutate Registry state outside authorized lifecycle workflows (Ch.33). Routing honors current Registry state immediately upon a lifecycle change — a suspended model is never used merely because a cached eligibility result has not expired.</w:t>
      </w:r>
    </w:p>
    <w:p w14:paraId="68A31F6B" w14:textId="77777777" w:rsidR="00AE0DE4" w:rsidRDefault="003D4428">
      <w:pPr>
        <w:pStyle w:val="Heading2"/>
      </w:pPr>
      <w:bookmarkStart w:id="29" w:name="_Toc239275376"/>
      <w:r>
        <w:t>Human Review Focus</w:t>
      </w:r>
      <w:bookmarkEnd w:id="29"/>
    </w:p>
    <w:p w14:paraId="54F94C86" w14:textId="77777777" w:rsidR="00AE0DE4" w:rsidRDefault="003D4428">
      <w:pPr>
        <w:pStyle w:val="ListBullet"/>
      </w:pPr>
      <w:r>
        <w:rPr>
          <w:b/>
          <w:color w:val="071A14"/>
          <w:sz w:val="18"/>
        </w:rPr>
        <w:t xml:space="preserve">[INSTITUTIONAL CONFIRMATION REQUIRED]  </w:t>
      </w:r>
      <w:r>
        <w:t>Confirm the model-approval authority and cadence for Registry review.</w:t>
      </w:r>
    </w:p>
    <w:p w14:paraId="7AF985CC" w14:textId="77777777" w:rsidR="00AE0DE4" w:rsidRDefault="003D4428">
      <w:pPr>
        <w:pStyle w:val="NCIETraceBlock"/>
      </w:pPr>
      <w:r>
        <w:t>Traceability: NCIE-004 Ch.18.</w:t>
      </w:r>
    </w:p>
    <w:p w14:paraId="518ECA23" w14:textId="77777777" w:rsidR="00AE0DE4" w:rsidRDefault="003D4428">
      <w:pPr>
        <w:pStyle w:val="NCIEChapterLabel"/>
      </w:pPr>
      <w:r>
        <w:lastRenderedPageBreak/>
        <w:t>NCIE-007 — Chapter 7 Expansion</w:t>
      </w:r>
    </w:p>
    <w:p w14:paraId="6DED7143" w14:textId="77777777" w:rsidR="00AE0DE4" w:rsidRDefault="003D4428">
      <w:pPr>
        <w:pStyle w:val="Heading1"/>
        <w:pBdr>
          <w:bottom w:val="single" w:sz="14" w:space="5" w:color="D89D26"/>
        </w:pBdr>
      </w:pPr>
      <w:bookmarkStart w:id="30" w:name="_Toc239275377"/>
      <w:r>
        <w:t>Classification-, Purpose- &amp; Task-Aware Model Routing</w:t>
      </w:r>
      <w:bookmarkEnd w:id="30"/>
    </w:p>
    <w:p w14:paraId="491EFB4B" w14:textId="77777777" w:rsidR="00AE0DE4" w:rsidRDefault="003D4428">
      <w:pPr>
        <w:pStyle w:val="NCIEBody"/>
      </w:pPr>
      <w:r>
        <w:rPr>
          <w:i/>
          <w:color w:val="234F29"/>
        </w:rPr>
        <w:t>Define deterministic eligibility and routing based on classification, purpose, task and policy.</w:t>
      </w:r>
    </w:p>
    <w:p w14:paraId="449B5213" w14:textId="77777777" w:rsidR="00AE0DE4" w:rsidRDefault="003D4428">
      <w:pPr>
        <w:pStyle w:val="NCIEStatusBlock"/>
        <w:pBdr>
          <w:left w:val="single" w:sz="18" w:space="8" w:color="D89D26"/>
        </w:pBdr>
        <w:shd w:val="clear" w:color="auto" w:fill="EDF4EF"/>
      </w:pPr>
      <w:r>
        <w:t>Status: IN DEVELOPMENT — FOR HUMAN REVIEW.</w:t>
      </w:r>
    </w:p>
    <w:p w14:paraId="15A876FA" w14:textId="77777777" w:rsidR="00AE0DE4" w:rsidRDefault="003D4428">
      <w:pPr>
        <w:pStyle w:val="NCIEUpstreamBlock"/>
      </w:pPr>
      <w:r>
        <w:rPr>
          <w:b/>
          <w:color w:val="071A14"/>
        </w:rPr>
        <w:t xml:space="preserve">Upstream: </w:t>
      </w:r>
      <w:r>
        <w:t>NCIE-003 Ch.31 — Classification/residency/retention taxonomy is canonical; this chapter applies it to model eligibility.</w:t>
      </w:r>
    </w:p>
    <w:p w14:paraId="7AE900A6" w14:textId="77777777" w:rsidR="00AE0DE4" w:rsidRDefault="003D4428">
      <w:pPr>
        <w:pStyle w:val="Heading2"/>
      </w:pPr>
      <w:bookmarkStart w:id="31" w:name="_Toc239275378"/>
      <w:r>
        <w:t>7.1 Eligibility Dimensions</w:t>
      </w:r>
      <w:bookmarkEnd w:id="31"/>
    </w:p>
    <w:p w14:paraId="57CAEA79" w14:textId="77777777" w:rsidR="00AE0DE4" w:rsidRDefault="003D4428">
      <w:pPr>
        <w:pStyle w:val="NCIEFigureCaption"/>
      </w:pPr>
      <w:r>
        <w:t>Table 6. Model routing eligibility dimensions, evaluated in order — availability is never allowed to promote an ineligible model.</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6"/>
      </w:tblPr>
      <w:tblGrid>
        <w:gridCol w:w="5018"/>
        <w:gridCol w:w="5018"/>
      </w:tblGrid>
      <w:tr w:rsidR="00AE0DE4" w14:paraId="6654D91B" w14:textId="77777777">
        <w:trPr>
          <w:tblHeader/>
        </w:trPr>
        <w:tc>
          <w:tcPr>
            <w:tcW w:w="5018" w:type="dxa"/>
            <w:shd w:val="clear" w:color="auto" w:fill="071A14"/>
            <w:tcMar>
              <w:top w:w="70" w:type="dxa"/>
              <w:left w:w="90" w:type="dxa"/>
              <w:bottom w:w="70" w:type="dxa"/>
              <w:right w:w="90" w:type="dxa"/>
            </w:tcMar>
            <w:vAlign w:val="center"/>
          </w:tcPr>
          <w:p w14:paraId="1E91FBB3" w14:textId="77777777" w:rsidR="00AE0DE4" w:rsidRDefault="003D4428">
            <w:pPr>
              <w:pStyle w:val="NCIEBody"/>
              <w:spacing w:after="0" w:line="240" w:lineRule="auto"/>
              <w:jc w:val="center"/>
            </w:pPr>
            <w:r>
              <w:rPr>
                <w:b/>
                <w:color w:val="FFFFFF"/>
                <w:sz w:val="15"/>
              </w:rPr>
              <w:t>Dimension</w:t>
            </w:r>
          </w:p>
        </w:tc>
        <w:tc>
          <w:tcPr>
            <w:tcW w:w="5018" w:type="dxa"/>
            <w:shd w:val="clear" w:color="auto" w:fill="071A14"/>
            <w:tcMar>
              <w:top w:w="70" w:type="dxa"/>
              <w:left w:w="90" w:type="dxa"/>
              <w:bottom w:w="70" w:type="dxa"/>
              <w:right w:w="90" w:type="dxa"/>
            </w:tcMar>
            <w:vAlign w:val="center"/>
          </w:tcPr>
          <w:p w14:paraId="6171D067" w14:textId="77777777" w:rsidR="00AE0DE4" w:rsidRDefault="003D4428">
            <w:pPr>
              <w:pStyle w:val="NCIEBody"/>
              <w:spacing w:after="0" w:line="240" w:lineRule="auto"/>
              <w:jc w:val="center"/>
            </w:pPr>
            <w:r>
              <w:rPr>
                <w:b/>
                <w:color w:val="FFFFFF"/>
                <w:sz w:val="15"/>
              </w:rPr>
              <w:t>Evaluated Before Routing</w:t>
            </w:r>
          </w:p>
        </w:tc>
      </w:tr>
      <w:tr w:rsidR="00AE0DE4" w14:paraId="425E697C" w14:textId="77777777">
        <w:trPr>
          <w:cantSplit/>
        </w:trPr>
        <w:tc>
          <w:tcPr>
            <w:tcW w:w="5018" w:type="dxa"/>
            <w:shd w:val="clear" w:color="auto" w:fill="FFFFFF"/>
            <w:tcMar>
              <w:top w:w="70" w:type="dxa"/>
              <w:left w:w="90" w:type="dxa"/>
              <w:bottom w:w="70" w:type="dxa"/>
              <w:right w:w="90" w:type="dxa"/>
            </w:tcMar>
            <w:vAlign w:val="center"/>
          </w:tcPr>
          <w:p w14:paraId="6019CAE8" w14:textId="77777777" w:rsidR="00AE0DE4" w:rsidRDefault="003D4428">
            <w:pPr>
              <w:pStyle w:val="NCIEBody"/>
              <w:spacing w:after="0" w:line="240" w:lineRule="auto"/>
            </w:pPr>
            <w:r>
              <w:rPr>
                <w:sz w:val="16"/>
              </w:rPr>
              <w:t>Classification</w:t>
            </w:r>
          </w:p>
        </w:tc>
        <w:tc>
          <w:tcPr>
            <w:tcW w:w="5018" w:type="dxa"/>
            <w:shd w:val="clear" w:color="auto" w:fill="FFFFFF"/>
            <w:tcMar>
              <w:top w:w="70" w:type="dxa"/>
              <w:left w:w="90" w:type="dxa"/>
              <w:bottom w:w="70" w:type="dxa"/>
              <w:right w:w="90" w:type="dxa"/>
            </w:tcMar>
            <w:vAlign w:val="center"/>
          </w:tcPr>
          <w:p w14:paraId="588A07E9" w14:textId="77777777" w:rsidR="00AE0DE4" w:rsidRDefault="003D4428">
            <w:pPr>
              <w:pStyle w:val="NCIEBody"/>
              <w:spacing w:after="0" w:line="240" w:lineRule="auto"/>
            </w:pPr>
            <w:r>
              <w:rPr>
                <w:sz w:val="16"/>
              </w:rPr>
              <w:t>Model's classification ceiling (Ch.6) must meet or exceed the task's classification.</w:t>
            </w:r>
          </w:p>
        </w:tc>
      </w:tr>
      <w:tr w:rsidR="00AE0DE4" w14:paraId="1BC25F62" w14:textId="77777777">
        <w:trPr>
          <w:cantSplit/>
        </w:trPr>
        <w:tc>
          <w:tcPr>
            <w:tcW w:w="5018" w:type="dxa"/>
            <w:shd w:val="clear" w:color="auto" w:fill="EDF4EF"/>
            <w:tcMar>
              <w:top w:w="70" w:type="dxa"/>
              <w:left w:w="90" w:type="dxa"/>
              <w:bottom w:w="70" w:type="dxa"/>
              <w:right w:w="90" w:type="dxa"/>
            </w:tcMar>
            <w:vAlign w:val="center"/>
          </w:tcPr>
          <w:p w14:paraId="3B018CD8" w14:textId="77777777" w:rsidR="00AE0DE4" w:rsidRDefault="003D4428">
            <w:pPr>
              <w:pStyle w:val="NCIEBody"/>
              <w:spacing w:after="0" w:line="240" w:lineRule="auto"/>
            </w:pPr>
            <w:r>
              <w:rPr>
                <w:sz w:val="16"/>
              </w:rPr>
              <w:t>Purpose</w:t>
            </w:r>
          </w:p>
        </w:tc>
        <w:tc>
          <w:tcPr>
            <w:tcW w:w="5018" w:type="dxa"/>
            <w:shd w:val="clear" w:color="auto" w:fill="EDF4EF"/>
            <w:tcMar>
              <w:top w:w="70" w:type="dxa"/>
              <w:left w:w="90" w:type="dxa"/>
              <w:bottom w:w="70" w:type="dxa"/>
              <w:right w:w="90" w:type="dxa"/>
            </w:tcMar>
            <w:vAlign w:val="center"/>
          </w:tcPr>
          <w:p w14:paraId="4585094B" w14:textId="77777777" w:rsidR="00AE0DE4" w:rsidRDefault="003D4428">
            <w:pPr>
              <w:pStyle w:val="NCIEBody"/>
              <w:spacing w:after="0" w:line="240" w:lineRule="auto"/>
            </w:pPr>
            <w:r>
              <w:rPr>
                <w:sz w:val="16"/>
              </w:rPr>
              <w:t>Model's approved purpose scope must cover the requested task type.</w:t>
            </w:r>
          </w:p>
        </w:tc>
      </w:tr>
      <w:tr w:rsidR="00AE0DE4" w14:paraId="382A00F4" w14:textId="77777777">
        <w:trPr>
          <w:cantSplit/>
        </w:trPr>
        <w:tc>
          <w:tcPr>
            <w:tcW w:w="5018" w:type="dxa"/>
            <w:shd w:val="clear" w:color="auto" w:fill="FFFFFF"/>
            <w:tcMar>
              <w:top w:w="70" w:type="dxa"/>
              <w:left w:w="90" w:type="dxa"/>
              <w:bottom w:w="70" w:type="dxa"/>
              <w:right w:w="90" w:type="dxa"/>
            </w:tcMar>
            <w:vAlign w:val="center"/>
          </w:tcPr>
          <w:p w14:paraId="0AD203FA" w14:textId="77777777" w:rsidR="00AE0DE4" w:rsidRDefault="003D4428">
            <w:pPr>
              <w:pStyle w:val="NCIEBody"/>
              <w:spacing w:after="0" w:line="240" w:lineRule="auto"/>
            </w:pPr>
            <w:r>
              <w:rPr>
                <w:sz w:val="16"/>
              </w:rPr>
              <w:t>Task</w:t>
            </w:r>
          </w:p>
        </w:tc>
        <w:tc>
          <w:tcPr>
            <w:tcW w:w="5018" w:type="dxa"/>
            <w:shd w:val="clear" w:color="auto" w:fill="FFFFFF"/>
            <w:tcMar>
              <w:top w:w="70" w:type="dxa"/>
              <w:left w:w="90" w:type="dxa"/>
              <w:bottom w:w="70" w:type="dxa"/>
              <w:right w:w="90" w:type="dxa"/>
            </w:tcMar>
            <w:vAlign w:val="center"/>
          </w:tcPr>
          <w:p w14:paraId="35EF4B56" w14:textId="77777777" w:rsidR="00AE0DE4" w:rsidRDefault="003D4428">
            <w:pPr>
              <w:pStyle w:val="NCIEBody"/>
              <w:spacing w:after="0" w:line="240" w:lineRule="auto"/>
            </w:pPr>
            <w:r>
              <w:rPr>
                <w:sz w:val="16"/>
              </w:rPr>
              <w:t>Model's declared capabilities must cover the specific task (e.g., structured output, tool use).</w:t>
            </w:r>
          </w:p>
        </w:tc>
      </w:tr>
      <w:tr w:rsidR="00AE0DE4" w14:paraId="539EED30" w14:textId="77777777">
        <w:trPr>
          <w:cantSplit/>
        </w:trPr>
        <w:tc>
          <w:tcPr>
            <w:tcW w:w="5018" w:type="dxa"/>
            <w:shd w:val="clear" w:color="auto" w:fill="EDF4EF"/>
            <w:tcMar>
              <w:top w:w="70" w:type="dxa"/>
              <w:left w:w="90" w:type="dxa"/>
              <w:bottom w:w="70" w:type="dxa"/>
              <w:right w:w="90" w:type="dxa"/>
            </w:tcMar>
            <w:vAlign w:val="center"/>
          </w:tcPr>
          <w:p w14:paraId="3E735AE5" w14:textId="77777777" w:rsidR="00AE0DE4" w:rsidRDefault="003D4428">
            <w:pPr>
              <w:pStyle w:val="NCIEBody"/>
              <w:spacing w:after="0" w:line="240" w:lineRule="auto"/>
            </w:pPr>
            <w:r>
              <w:rPr>
                <w:sz w:val="16"/>
              </w:rPr>
              <w:t>Residency</w:t>
            </w:r>
          </w:p>
        </w:tc>
        <w:tc>
          <w:tcPr>
            <w:tcW w:w="5018" w:type="dxa"/>
            <w:shd w:val="clear" w:color="auto" w:fill="EDF4EF"/>
            <w:tcMar>
              <w:top w:w="70" w:type="dxa"/>
              <w:left w:w="90" w:type="dxa"/>
              <w:bottom w:w="70" w:type="dxa"/>
              <w:right w:w="90" w:type="dxa"/>
            </w:tcMar>
            <w:vAlign w:val="center"/>
          </w:tcPr>
          <w:p w14:paraId="6A72DD41" w14:textId="77777777" w:rsidR="00AE0DE4" w:rsidRDefault="003D4428">
            <w:pPr>
              <w:pStyle w:val="NCIEBody"/>
              <w:spacing w:after="0" w:line="240" w:lineRule="auto"/>
            </w:pPr>
            <w:r>
              <w:rPr>
                <w:sz w:val="16"/>
              </w:rPr>
              <w:t>Model deployment's data-residency scope must satisfy the request's residency requirement.</w:t>
            </w:r>
          </w:p>
        </w:tc>
      </w:tr>
      <w:tr w:rsidR="00AE0DE4" w14:paraId="37EB8056" w14:textId="77777777">
        <w:trPr>
          <w:cantSplit/>
        </w:trPr>
        <w:tc>
          <w:tcPr>
            <w:tcW w:w="5018" w:type="dxa"/>
            <w:shd w:val="clear" w:color="auto" w:fill="FFFFFF"/>
            <w:tcMar>
              <w:top w:w="70" w:type="dxa"/>
              <w:left w:w="90" w:type="dxa"/>
              <w:bottom w:w="70" w:type="dxa"/>
              <w:right w:w="90" w:type="dxa"/>
            </w:tcMar>
            <w:vAlign w:val="center"/>
          </w:tcPr>
          <w:p w14:paraId="12FE3DD5" w14:textId="77777777" w:rsidR="00AE0DE4" w:rsidRDefault="003D4428">
            <w:pPr>
              <w:pStyle w:val="NCIEBody"/>
              <w:spacing w:after="0" w:line="240" w:lineRule="auto"/>
            </w:pPr>
            <w:r>
              <w:rPr>
                <w:sz w:val="16"/>
              </w:rPr>
              <w:t>Provider Eligibility</w:t>
            </w:r>
          </w:p>
        </w:tc>
        <w:tc>
          <w:tcPr>
            <w:tcW w:w="5018" w:type="dxa"/>
            <w:shd w:val="clear" w:color="auto" w:fill="FFFFFF"/>
            <w:tcMar>
              <w:top w:w="70" w:type="dxa"/>
              <w:left w:w="90" w:type="dxa"/>
              <w:bottom w:w="70" w:type="dxa"/>
              <w:right w:w="90" w:type="dxa"/>
            </w:tcMar>
            <w:vAlign w:val="center"/>
          </w:tcPr>
          <w:p w14:paraId="3E96BD5D" w14:textId="77777777" w:rsidR="00AE0DE4" w:rsidRDefault="003D4428">
            <w:pPr>
              <w:pStyle w:val="NCIEBody"/>
              <w:spacing w:after="0" w:line="240" w:lineRule="auto"/>
            </w:pPr>
            <w:r>
              <w:rPr>
                <w:sz w:val="16"/>
              </w:rPr>
              <w:t>Provider must hold current approved status (Ch.8).</w:t>
            </w:r>
          </w:p>
        </w:tc>
      </w:tr>
      <w:tr w:rsidR="00AE0DE4" w14:paraId="34C0CDD5" w14:textId="77777777">
        <w:trPr>
          <w:cantSplit/>
        </w:trPr>
        <w:tc>
          <w:tcPr>
            <w:tcW w:w="5018" w:type="dxa"/>
            <w:shd w:val="clear" w:color="auto" w:fill="EDF4EF"/>
            <w:tcMar>
              <w:top w:w="70" w:type="dxa"/>
              <w:left w:w="90" w:type="dxa"/>
              <w:bottom w:w="70" w:type="dxa"/>
              <w:right w:w="90" w:type="dxa"/>
            </w:tcMar>
            <w:vAlign w:val="center"/>
          </w:tcPr>
          <w:p w14:paraId="60A73E21" w14:textId="77777777" w:rsidR="00AE0DE4" w:rsidRDefault="003D4428">
            <w:pPr>
              <w:pStyle w:val="NCIEBody"/>
              <w:spacing w:after="0" w:line="240" w:lineRule="auto"/>
            </w:pPr>
            <w:r>
              <w:rPr>
                <w:sz w:val="16"/>
              </w:rPr>
              <w:t>Retention</w:t>
            </w:r>
          </w:p>
        </w:tc>
        <w:tc>
          <w:tcPr>
            <w:tcW w:w="5018" w:type="dxa"/>
            <w:shd w:val="clear" w:color="auto" w:fill="EDF4EF"/>
            <w:tcMar>
              <w:top w:w="70" w:type="dxa"/>
              <w:left w:w="90" w:type="dxa"/>
              <w:bottom w:w="70" w:type="dxa"/>
              <w:right w:w="90" w:type="dxa"/>
            </w:tcMar>
            <w:vAlign w:val="center"/>
          </w:tcPr>
          <w:p w14:paraId="0B075E7E" w14:textId="77777777" w:rsidR="00AE0DE4" w:rsidRDefault="003D4428">
            <w:pPr>
              <w:pStyle w:val="NCIEBody"/>
              <w:spacing w:after="0" w:line="240" w:lineRule="auto"/>
            </w:pPr>
            <w:r>
              <w:rPr>
                <w:sz w:val="16"/>
              </w:rPr>
              <w:t>Provider-side retention behavior must satisfy the request's retention requirement.</w:t>
            </w:r>
          </w:p>
        </w:tc>
      </w:tr>
      <w:tr w:rsidR="00AE0DE4" w14:paraId="77E89622" w14:textId="77777777">
        <w:trPr>
          <w:cantSplit/>
        </w:trPr>
        <w:tc>
          <w:tcPr>
            <w:tcW w:w="5018" w:type="dxa"/>
            <w:shd w:val="clear" w:color="auto" w:fill="FFFFFF"/>
            <w:tcMar>
              <w:top w:w="70" w:type="dxa"/>
              <w:left w:w="90" w:type="dxa"/>
              <w:bottom w:w="70" w:type="dxa"/>
              <w:right w:w="90" w:type="dxa"/>
            </w:tcMar>
            <w:vAlign w:val="center"/>
          </w:tcPr>
          <w:p w14:paraId="63A537D9" w14:textId="77777777" w:rsidR="00AE0DE4" w:rsidRDefault="003D4428">
            <w:pPr>
              <w:pStyle w:val="NCIEBody"/>
              <w:spacing w:after="0" w:line="240" w:lineRule="auto"/>
            </w:pPr>
            <w:r>
              <w:rPr>
                <w:sz w:val="16"/>
              </w:rPr>
              <w:t>Model Capability</w:t>
            </w:r>
          </w:p>
        </w:tc>
        <w:tc>
          <w:tcPr>
            <w:tcW w:w="5018" w:type="dxa"/>
            <w:shd w:val="clear" w:color="auto" w:fill="FFFFFF"/>
            <w:tcMar>
              <w:top w:w="70" w:type="dxa"/>
              <w:left w:w="90" w:type="dxa"/>
              <w:bottom w:w="70" w:type="dxa"/>
              <w:right w:w="90" w:type="dxa"/>
            </w:tcMar>
            <w:vAlign w:val="center"/>
          </w:tcPr>
          <w:p w14:paraId="545C6702" w14:textId="77777777" w:rsidR="00AE0DE4" w:rsidRDefault="003D4428">
            <w:pPr>
              <w:pStyle w:val="NCIEBody"/>
              <w:spacing w:after="0" w:line="240" w:lineRule="auto"/>
            </w:pPr>
            <w:r>
              <w:rPr>
                <w:sz w:val="16"/>
              </w:rPr>
              <w:t>Declared model capability must be sufficient for the task profile.</w:t>
            </w:r>
          </w:p>
        </w:tc>
      </w:tr>
      <w:tr w:rsidR="00AE0DE4" w14:paraId="6F2657AB" w14:textId="77777777">
        <w:trPr>
          <w:cantSplit/>
        </w:trPr>
        <w:tc>
          <w:tcPr>
            <w:tcW w:w="5018" w:type="dxa"/>
            <w:shd w:val="clear" w:color="auto" w:fill="EDF4EF"/>
            <w:tcMar>
              <w:top w:w="70" w:type="dxa"/>
              <w:left w:w="90" w:type="dxa"/>
              <w:bottom w:w="70" w:type="dxa"/>
              <w:right w:w="90" w:type="dxa"/>
            </w:tcMar>
            <w:vAlign w:val="center"/>
          </w:tcPr>
          <w:p w14:paraId="30D49176" w14:textId="77777777" w:rsidR="00AE0DE4" w:rsidRDefault="003D4428">
            <w:pPr>
              <w:pStyle w:val="NCIEBody"/>
              <w:spacing w:after="0" w:line="240" w:lineRule="auto"/>
            </w:pPr>
            <w:r>
              <w:rPr>
                <w:sz w:val="16"/>
              </w:rPr>
              <w:t>Tool Requirements</w:t>
            </w:r>
          </w:p>
        </w:tc>
        <w:tc>
          <w:tcPr>
            <w:tcW w:w="5018" w:type="dxa"/>
            <w:shd w:val="clear" w:color="auto" w:fill="EDF4EF"/>
            <w:tcMar>
              <w:top w:w="70" w:type="dxa"/>
              <w:left w:w="90" w:type="dxa"/>
              <w:bottom w:w="70" w:type="dxa"/>
              <w:right w:w="90" w:type="dxa"/>
            </w:tcMar>
            <w:vAlign w:val="center"/>
          </w:tcPr>
          <w:p w14:paraId="65DD2020" w14:textId="77777777" w:rsidR="00AE0DE4" w:rsidRDefault="003D4428">
            <w:pPr>
              <w:pStyle w:val="NCIEBody"/>
              <w:spacing w:after="0" w:line="240" w:lineRule="auto"/>
            </w:pPr>
            <w:r>
              <w:rPr>
                <w:sz w:val="16"/>
              </w:rPr>
              <w:t>Where the task requires tool-calling, the model must support the governed tool-calling contract (Ch.19).</w:t>
            </w:r>
          </w:p>
        </w:tc>
      </w:tr>
      <w:tr w:rsidR="00AE0DE4" w14:paraId="5EB99011" w14:textId="77777777">
        <w:trPr>
          <w:cantSplit/>
        </w:trPr>
        <w:tc>
          <w:tcPr>
            <w:tcW w:w="5018" w:type="dxa"/>
            <w:shd w:val="clear" w:color="auto" w:fill="FFFFFF"/>
            <w:tcMar>
              <w:top w:w="70" w:type="dxa"/>
              <w:left w:w="90" w:type="dxa"/>
              <w:bottom w:w="70" w:type="dxa"/>
              <w:right w:w="90" w:type="dxa"/>
            </w:tcMar>
            <w:vAlign w:val="center"/>
          </w:tcPr>
          <w:p w14:paraId="2CFE387A" w14:textId="77777777" w:rsidR="00AE0DE4" w:rsidRDefault="003D4428">
            <w:pPr>
              <w:pStyle w:val="NCIEBody"/>
              <w:spacing w:after="0" w:line="240" w:lineRule="auto"/>
            </w:pPr>
            <w:r>
              <w:rPr>
                <w:sz w:val="16"/>
              </w:rPr>
              <w:t>Availability</w:t>
            </w:r>
          </w:p>
        </w:tc>
        <w:tc>
          <w:tcPr>
            <w:tcW w:w="5018" w:type="dxa"/>
            <w:shd w:val="clear" w:color="auto" w:fill="FFFFFF"/>
            <w:tcMar>
              <w:top w:w="70" w:type="dxa"/>
              <w:left w:w="90" w:type="dxa"/>
              <w:bottom w:w="70" w:type="dxa"/>
              <w:right w:w="90" w:type="dxa"/>
            </w:tcMar>
            <w:vAlign w:val="center"/>
          </w:tcPr>
          <w:p w14:paraId="2FC975D1" w14:textId="77777777" w:rsidR="00AE0DE4" w:rsidRDefault="003D4428">
            <w:pPr>
              <w:pStyle w:val="NCIEBody"/>
              <w:spacing w:after="0" w:line="240" w:lineRule="auto"/>
            </w:pPr>
            <w:r>
              <w:rPr>
                <w:sz w:val="16"/>
              </w:rPr>
              <w:t>Evaluated last — availability alone never substitutes for the preceding eligibility checks.</w:t>
            </w:r>
          </w:p>
        </w:tc>
      </w:tr>
    </w:tbl>
    <w:p w14:paraId="0FD8BE69" w14:textId="77777777" w:rsidR="00AE0DE4" w:rsidRDefault="00AE0DE4"/>
    <w:p w14:paraId="090D7AA5" w14:textId="77777777" w:rsidR="00AE0DE4" w:rsidRDefault="003D4428">
      <w:pPr>
        <w:pStyle w:val="Heading2"/>
      </w:pPr>
      <w:bookmarkStart w:id="32" w:name="_Toc239275379"/>
      <w:r>
        <w:t>7.2 Routing Result</w:t>
      </w:r>
      <w:bookmarkEnd w:id="32"/>
    </w:p>
    <w:p w14:paraId="6526BDC4" w14:textId="77777777" w:rsidR="00AE0DE4" w:rsidRDefault="003D4428">
      <w:pPr>
        <w:pStyle w:val="NCIEBody"/>
      </w:pPr>
      <w:r>
        <w:t>A routing request yields an eligible route, or an explicit degraded/no-route state (Ch.10). MODEL AVAILABILITY ≠ MODEL ELIGIBILITY (front matter §0.3) — an available but ineligible model is never selected merely because it responds.</w:t>
      </w:r>
    </w:p>
    <w:p w14:paraId="1A4B0064" w14:textId="77777777" w:rsidR="00AE0DE4" w:rsidRDefault="003D4428">
      <w:pPr>
        <w:pStyle w:val="NCIETraceBlock"/>
      </w:pPr>
      <w:r>
        <w:t>Traceability: NCIE-003 Ch.31.</w:t>
      </w:r>
    </w:p>
    <w:p w14:paraId="4A5ABD4A" w14:textId="77777777" w:rsidR="00AE0DE4" w:rsidRDefault="003D4428">
      <w:pPr>
        <w:pStyle w:val="NCIEChapterLabel"/>
      </w:pPr>
      <w:r>
        <w:lastRenderedPageBreak/>
        <w:t>NCIE-007 — Chapter 8 Expansion</w:t>
      </w:r>
    </w:p>
    <w:p w14:paraId="161CAC3B" w14:textId="77777777" w:rsidR="00AE0DE4" w:rsidRDefault="003D4428">
      <w:pPr>
        <w:pStyle w:val="Heading1"/>
        <w:pBdr>
          <w:bottom w:val="single" w:sz="14" w:space="5" w:color="D89D26"/>
        </w:pBdr>
      </w:pPr>
      <w:bookmarkStart w:id="33" w:name="_Toc239275380"/>
      <w:r>
        <w:t>Provider Adapters &amp; Provider Neutrality</w:t>
      </w:r>
      <w:bookmarkEnd w:id="33"/>
    </w:p>
    <w:p w14:paraId="65081FEF" w14:textId="77777777" w:rsidR="00AE0DE4" w:rsidRDefault="003D4428">
      <w:pPr>
        <w:pStyle w:val="NCIEBody"/>
      </w:pPr>
      <w:r>
        <w:rPr>
          <w:i/>
          <w:color w:val="234F29"/>
        </w:rPr>
        <w:t>Isolate provider-specific APIs behind replaceable adapters.</w:t>
      </w:r>
    </w:p>
    <w:p w14:paraId="03BDFF20" w14:textId="77777777" w:rsidR="00AE0DE4" w:rsidRDefault="003D4428">
      <w:pPr>
        <w:pStyle w:val="NCIEStatusBlock"/>
        <w:pBdr>
          <w:left w:val="single" w:sz="18" w:space="8" w:color="D89D26"/>
        </w:pBdr>
        <w:shd w:val="clear" w:color="auto" w:fill="EDF4EF"/>
      </w:pPr>
      <w:r>
        <w:t>Status: IN DEVELOPMENT — FOR HUMAN REVIEW.</w:t>
      </w:r>
    </w:p>
    <w:p w14:paraId="2AF1264C" w14:textId="77777777" w:rsidR="00AE0DE4" w:rsidRDefault="003D4428">
      <w:pPr>
        <w:pStyle w:val="NCIEUpstreamBlock"/>
      </w:pPr>
      <w:r>
        <w:rPr>
          <w:b/>
          <w:color w:val="071A14"/>
        </w:rPr>
        <w:t xml:space="preserve">Upstream: </w:t>
      </w:r>
      <w:r>
        <w:t>NCIE-004 Ch.18 — Provider neutrality is an engineering-governed principle; this chapter specifies the orchestration-facing adapter boundary.</w:t>
      </w:r>
    </w:p>
    <w:p w14:paraId="005709E1" w14:textId="77777777" w:rsidR="00AE0DE4" w:rsidRDefault="003D4428">
      <w:pPr>
        <w:pStyle w:val="Heading2"/>
      </w:pPr>
      <w:bookmarkStart w:id="34" w:name="_Toc239275381"/>
      <w:r>
        <w:t>8.1 Adapter Isolation</w:t>
      </w:r>
      <w:bookmarkEnd w:id="34"/>
    </w:p>
    <w:p w14:paraId="2622AF2B" w14:textId="77777777" w:rsidR="00AE0DE4" w:rsidRDefault="003D4428">
      <w:pPr>
        <w:pStyle w:val="NCIEBody"/>
      </w:pPr>
      <w:r>
        <w:t>Provider-specific APIs, request/response formats and proprietary tool-calling conventions are isolated behind replaceable adapters. No provider-specific capability becomes a hidden architectural dependency that undermines ARGUS continuity, Agent Definition portability, VPF sovereignty, Memory sovereignty or Tool governance (Ch.36 sovereignty acceptance tests).</w:t>
      </w:r>
    </w:p>
    <w:p w14:paraId="1BA6C178" w14:textId="77777777" w:rsidR="00AE0DE4" w:rsidRDefault="003D4428">
      <w:pPr>
        <w:pStyle w:val="Heading2"/>
      </w:pPr>
      <w:bookmarkStart w:id="35" w:name="_Toc239275382"/>
      <w:r>
        <w:t>8.2 Provider Outage Behavior</w:t>
      </w:r>
      <w:bookmarkEnd w:id="35"/>
    </w:p>
    <w:p w14:paraId="6758C6F9" w14:textId="77777777" w:rsidR="00AE0DE4" w:rsidRDefault="003D4428">
      <w:pPr>
        <w:pStyle w:val="NCIEBody"/>
      </w:pPr>
      <w:r>
        <w:t>A provider outage never causes classification downgrade, residency bypass, retention-policy bypass or use of an unapproved provider. Where no eligible route remains, the Gateway returns a degraded/no-route state (Ch.10) rather than silently relaxing eligibility.</w:t>
      </w:r>
    </w:p>
    <w:p w14:paraId="53D62901" w14:textId="77777777" w:rsidR="00AE0DE4" w:rsidRDefault="003D4428">
      <w:pPr>
        <w:pStyle w:val="NCIETraceBlock"/>
      </w:pPr>
      <w:r>
        <w:t>Traceability: NCIE-004 Ch.18.</w:t>
      </w:r>
    </w:p>
    <w:p w14:paraId="59EFF071" w14:textId="77777777" w:rsidR="00AE0DE4" w:rsidRDefault="003D4428">
      <w:pPr>
        <w:pStyle w:val="NCIEChapterLabel"/>
      </w:pPr>
      <w:r>
        <w:lastRenderedPageBreak/>
        <w:t>NCIE-007 — Chapter 9 Expansion</w:t>
      </w:r>
    </w:p>
    <w:p w14:paraId="64E7FA29" w14:textId="77777777" w:rsidR="00AE0DE4" w:rsidRDefault="003D4428">
      <w:pPr>
        <w:pStyle w:val="Heading1"/>
        <w:pBdr>
          <w:bottom w:val="single" w:sz="14" w:space="5" w:color="D89D26"/>
        </w:pBdr>
      </w:pPr>
      <w:bookmarkStart w:id="36" w:name="_Toc239275383"/>
      <w:r>
        <w:t>Model Selection, Versioning &amp; Reproducibility</w:t>
      </w:r>
      <w:bookmarkEnd w:id="36"/>
    </w:p>
    <w:p w14:paraId="3274F24D" w14:textId="77777777" w:rsidR="00AE0DE4" w:rsidRDefault="003D4428">
      <w:pPr>
        <w:pStyle w:val="NCIEBody"/>
      </w:pPr>
      <w:r>
        <w:rPr>
          <w:i/>
          <w:color w:val="234F29"/>
        </w:rPr>
        <w:t>Preserve exact model/deployment context for consequential persisted outputs.</w:t>
      </w:r>
    </w:p>
    <w:p w14:paraId="4B805408" w14:textId="77777777" w:rsidR="00AE0DE4" w:rsidRDefault="003D4428">
      <w:pPr>
        <w:pStyle w:val="NCIEStatusBlock"/>
        <w:pBdr>
          <w:left w:val="single" w:sz="18" w:space="8" w:color="D89D26"/>
        </w:pBdr>
        <w:shd w:val="clear" w:color="auto" w:fill="EDF4EF"/>
      </w:pPr>
      <w:r>
        <w:t>Status: IN DEVELOPMENT — FOR HUMAN REVIEW.</w:t>
      </w:r>
    </w:p>
    <w:p w14:paraId="15248B81" w14:textId="77777777" w:rsidR="00AE0DE4" w:rsidRDefault="003D4428">
      <w:pPr>
        <w:pStyle w:val="NCIEUpstreamBlock"/>
      </w:pPr>
      <w:r>
        <w:rPr>
          <w:b/>
          <w:color w:val="071A14"/>
        </w:rPr>
        <w:t xml:space="preserve">Upstream: </w:t>
      </w:r>
      <w:r>
        <w:t>NCIE-003 Ch.28 — AI provenance/model-route semantics are canonical; this chapter specifies what must be preserved at selection time.</w:t>
      </w:r>
    </w:p>
    <w:p w14:paraId="36088A1D" w14:textId="77777777" w:rsidR="00AE0DE4" w:rsidRDefault="003D4428">
      <w:pPr>
        <w:pStyle w:val="Heading2"/>
      </w:pPr>
      <w:bookmarkStart w:id="37" w:name="_Toc239275384"/>
      <w:r>
        <w:t>9.1 Persisted Selection Context</w:t>
      </w:r>
      <w:bookmarkEnd w:id="37"/>
    </w:p>
    <w:p w14:paraId="00A7417F" w14:textId="77777777" w:rsidR="00AE0DE4" w:rsidRDefault="003D4428">
      <w:pPr>
        <w:pStyle w:val="NCIEBody"/>
      </w:pPr>
      <w:r>
        <w:t>For consequential persisted output, the Model Gateway persists sufficient context to identify:</w:t>
      </w:r>
    </w:p>
    <w:p w14:paraId="2B885923" w14:textId="77777777" w:rsidR="00AE0DE4" w:rsidRDefault="003D4428">
      <w:pPr>
        <w:pStyle w:val="ListBullet"/>
      </w:pPr>
      <w:r>
        <w:t>Model Route and Deployment.</w:t>
      </w:r>
    </w:p>
    <w:p w14:paraId="28D06FCE" w14:textId="77777777" w:rsidR="00AE0DE4" w:rsidRDefault="003D4428">
      <w:pPr>
        <w:pStyle w:val="ListBullet"/>
      </w:pPr>
      <w:r>
        <w:t>Model Version/Identifier, where required by policy.</w:t>
      </w:r>
    </w:p>
    <w:p w14:paraId="5F5DF9E1" w14:textId="77777777" w:rsidR="00AE0DE4" w:rsidRDefault="003D4428">
      <w:pPr>
        <w:pStyle w:val="ListBullet"/>
      </w:pPr>
      <w:r>
        <w:t>Applicable Routing Policy Version.</w:t>
      </w:r>
    </w:p>
    <w:p w14:paraId="33480C3C" w14:textId="77777777" w:rsidR="00AE0DE4" w:rsidRDefault="003D4428">
      <w:pPr>
        <w:pStyle w:val="ListBullet"/>
      </w:pPr>
      <w:r>
        <w:t>Invocation Time.</w:t>
      </w:r>
    </w:p>
    <w:p w14:paraId="6E0A33B5" w14:textId="77777777" w:rsidR="00AE0DE4" w:rsidRDefault="003D4428">
      <w:pPr>
        <w:pStyle w:val="NCIEBody"/>
      </w:pPr>
      <w:r>
        <w:t>Private chain-of-thought is never persisted. A later model-version change is recorded as a new route on new outputs; historical outputs retain their original route reference (Ch.33 §33.4 model-change acceptance behavior).</w:t>
      </w:r>
    </w:p>
    <w:p w14:paraId="186EA5C3" w14:textId="77777777" w:rsidR="00AE0DE4" w:rsidRDefault="003D4428">
      <w:pPr>
        <w:pStyle w:val="NCIETraceBlock"/>
      </w:pPr>
      <w:r>
        <w:t>Traceability: NCIE-003 Ch.28.</w:t>
      </w:r>
    </w:p>
    <w:p w14:paraId="67D9D8D1" w14:textId="77777777" w:rsidR="00AE0DE4" w:rsidRDefault="003D4428">
      <w:pPr>
        <w:pStyle w:val="NCIEChapterLabel"/>
      </w:pPr>
      <w:r>
        <w:lastRenderedPageBreak/>
        <w:t>NCIE-007 — Chapter 10 Expansion</w:t>
      </w:r>
    </w:p>
    <w:p w14:paraId="2B5FC5DC" w14:textId="77777777" w:rsidR="00AE0DE4" w:rsidRDefault="003D4428">
      <w:pPr>
        <w:pStyle w:val="Heading1"/>
        <w:pBdr>
          <w:bottom w:val="single" w:sz="14" w:space="5" w:color="D89D26"/>
        </w:pBdr>
      </w:pPr>
      <w:bookmarkStart w:id="38" w:name="_Toc239275385"/>
      <w:r>
        <w:t>Fallback, Failover &amp; Degraded AI Operation</w:t>
      </w:r>
      <w:bookmarkEnd w:id="38"/>
    </w:p>
    <w:p w14:paraId="14364D09" w14:textId="77777777" w:rsidR="00AE0DE4" w:rsidRDefault="003D4428">
      <w:pPr>
        <w:pStyle w:val="NCIEBody"/>
      </w:pPr>
      <w:r>
        <w:rPr>
          <w:i/>
          <w:color w:val="234F29"/>
        </w:rPr>
        <w:t>Define safe fallback and degraded operation without weakening eligibility controls.</w:t>
      </w:r>
    </w:p>
    <w:p w14:paraId="02360A05" w14:textId="77777777" w:rsidR="00AE0DE4" w:rsidRDefault="003D4428">
      <w:pPr>
        <w:pStyle w:val="NCIEStatusBlock"/>
        <w:pBdr>
          <w:left w:val="single" w:sz="18" w:space="8" w:color="D89D26"/>
        </w:pBdr>
        <w:shd w:val="clear" w:color="auto" w:fill="EDF4EF"/>
      </w:pPr>
      <w:r>
        <w:t>Status: IN DEVELOPMENT — FOR HUMAN REVIEW.</w:t>
      </w:r>
    </w:p>
    <w:p w14:paraId="6E2B1AAF" w14:textId="77777777" w:rsidR="00AE0DE4" w:rsidRDefault="003D4428">
      <w:pPr>
        <w:pStyle w:val="NCIEUpstreamBlock"/>
      </w:pPr>
      <w:r>
        <w:rPr>
          <w:b/>
          <w:color w:val="071A14"/>
        </w:rPr>
        <w:t xml:space="preserve">Upstream: </w:t>
      </w:r>
      <w:r>
        <w:t>NCIE-002 Ch.24 — AI safety and service-boundary requirements govern degraded operation; this chapter specifies fallback behavior.</w:t>
      </w:r>
    </w:p>
    <w:p w14:paraId="06ABA69D" w14:textId="77777777" w:rsidR="00AE0DE4" w:rsidRDefault="003D4428">
      <w:pPr>
        <w:pStyle w:val="Heading2"/>
      </w:pPr>
      <w:bookmarkStart w:id="39" w:name="_Toc239275386"/>
      <w:r>
        <w:t>10.1 Degraded-Mode Behavior</w:t>
      </w:r>
      <w:bookmarkEnd w:id="39"/>
    </w:p>
    <w:p w14:paraId="022382F8" w14:textId="77777777" w:rsidR="00AE0DE4" w:rsidRDefault="003D4428">
      <w:pPr>
        <w:pStyle w:val="NCIEFigureCaption"/>
      </w:pPr>
      <w:r>
        <w:t>Table 7. Fallback/failover behavior — eligibility constraints are never relaxed to preserve availability.</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7"/>
      </w:tblPr>
      <w:tblGrid>
        <w:gridCol w:w="5018"/>
        <w:gridCol w:w="5018"/>
      </w:tblGrid>
      <w:tr w:rsidR="00AE0DE4" w14:paraId="576F2628" w14:textId="77777777">
        <w:trPr>
          <w:tblHeader/>
        </w:trPr>
        <w:tc>
          <w:tcPr>
            <w:tcW w:w="5018" w:type="dxa"/>
            <w:shd w:val="clear" w:color="auto" w:fill="071A14"/>
            <w:tcMar>
              <w:top w:w="70" w:type="dxa"/>
              <w:left w:w="90" w:type="dxa"/>
              <w:bottom w:w="70" w:type="dxa"/>
              <w:right w:w="90" w:type="dxa"/>
            </w:tcMar>
            <w:vAlign w:val="center"/>
          </w:tcPr>
          <w:p w14:paraId="276424D5" w14:textId="77777777" w:rsidR="00AE0DE4" w:rsidRDefault="003D4428">
            <w:pPr>
              <w:pStyle w:val="NCIEBody"/>
              <w:spacing w:after="0" w:line="240" w:lineRule="auto"/>
              <w:jc w:val="center"/>
            </w:pPr>
            <w:r>
              <w:rPr>
                <w:b/>
                <w:color w:val="FFFFFF"/>
                <w:sz w:val="15"/>
              </w:rPr>
              <w:t>Condition</w:t>
            </w:r>
          </w:p>
        </w:tc>
        <w:tc>
          <w:tcPr>
            <w:tcW w:w="5018" w:type="dxa"/>
            <w:shd w:val="clear" w:color="auto" w:fill="071A14"/>
            <w:tcMar>
              <w:top w:w="70" w:type="dxa"/>
              <w:left w:w="90" w:type="dxa"/>
              <w:bottom w:w="70" w:type="dxa"/>
              <w:right w:w="90" w:type="dxa"/>
            </w:tcMar>
            <w:vAlign w:val="center"/>
          </w:tcPr>
          <w:p w14:paraId="47E5D6D3" w14:textId="77777777" w:rsidR="00AE0DE4" w:rsidRDefault="003D4428">
            <w:pPr>
              <w:pStyle w:val="NCIEBody"/>
              <w:spacing w:after="0" w:line="240" w:lineRule="auto"/>
              <w:jc w:val="center"/>
            </w:pPr>
            <w:r>
              <w:rPr>
                <w:b/>
                <w:color w:val="FFFFFF"/>
                <w:sz w:val="15"/>
              </w:rPr>
              <w:t>Behavior</w:t>
            </w:r>
          </w:p>
        </w:tc>
      </w:tr>
      <w:tr w:rsidR="00AE0DE4" w14:paraId="70C96FDB" w14:textId="77777777">
        <w:trPr>
          <w:cantSplit/>
        </w:trPr>
        <w:tc>
          <w:tcPr>
            <w:tcW w:w="5018" w:type="dxa"/>
            <w:shd w:val="clear" w:color="auto" w:fill="FFFFFF"/>
            <w:tcMar>
              <w:top w:w="70" w:type="dxa"/>
              <w:left w:w="90" w:type="dxa"/>
              <w:bottom w:w="70" w:type="dxa"/>
              <w:right w:w="90" w:type="dxa"/>
            </w:tcMar>
            <w:vAlign w:val="center"/>
          </w:tcPr>
          <w:p w14:paraId="5E17ADA3" w14:textId="77777777" w:rsidR="00AE0DE4" w:rsidRDefault="003D4428">
            <w:pPr>
              <w:pStyle w:val="NCIEBody"/>
              <w:spacing w:after="0" w:line="240" w:lineRule="auto"/>
            </w:pPr>
            <w:r>
              <w:rPr>
                <w:sz w:val="16"/>
              </w:rPr>
              <w:t>No eligible model for a request</w:t>
            </w:r>
          </w:p>
        </w:tc>
        <w:tc>
          <w:tcPr>
            <w:tcW w:w="5018" w:type="dxa"/>
            <w:shd w:val="clear" w:color="auto" w:fill="FFFFFF"/>
            <w:tcMar>
              <w:top w:w="70" w:type="dxa"/>
              <w:left w:w="90" w:type="dxa"/>
              <w:bottom w:w="70" w:type="dxa"/>
              <w:right w:w="90" w:type="dxa"/>
            </w:tcMar>
            <w:vAlign w:val="center"/>
          </w:tcPr>
          <w:p w14:paraId="4D6D2FA3" w14:textId="77777777" w:rsidR="00AE0DE4" w:rsidRDefault="003D4428">
            <w:pPr>
              <w:pStyle w:val="NCIEBody"/>
              <w:spacing w:after="0" w:line="240" w:lineRule="auto"/>
            </w:pPr>
            <w:r>
              <w:rPr>
                <w:sz w:val="16"/>
              </w:rPr>
              <w:t>Return degraded/no-route state; never substitute an ineligible model</w:t>
            </w:r>
          </w:p>
        </w:tc>
      </w:tr>
      <w:tr w:rsidR="00AE0DE4" w14:paraId="79C2F8D2" w14:textId="77777777">
        <w:trPr>
          <w:cantSplit/>
        </w:trPr>
        <w:tc>
          <w:tcPr>
            <w:tcW w:w="5018" w:type="dxa"/>
            <w:shd w:val="clear" w:color="auto" w:fill="EDF4EF"/>
            <w:tcMar>
              <w:top w:w="70" w:type="dxa"/>
              <w:left w:w="90" w:type="dxa"/>
              <w:bottom w:w="70" w:type="dxa"/>
              <w:right w:w="90" w:type="dxa"/>
            </w:tcMar>
            <w:vAlign w:val="center"/>
          </w:tcPr>
          <w:p w14:paraId="7AD5171F" w14:textId="77777777" w:rsidR="00AE0DE4" w:rsidRDefault="003D4428">
            <w:pPr>
              <w:pStyle w:val="NCIEBody"/>
              <w:spacing w:after="0" w:line="240" w:lineRule="auto"/>
            </w:pPr>
            <w:r>
              <w:rPr>
                <w:sz w:val="16"/>
              </w:rPr>
              <w:t>Preferred eligible model unavailable</w:t>
            </w:r>
          </w:p>
        </w:tc>
        <w:tc>
          <w:tcPr>
            <w:tcW w:w="5018" w:type="dxa"/>
            <w:shd w:val="clear" w:color="auto" w:fill="EDF4EF"/>
            <w:tcMar>
              <w:top w:w="70" w:type="dxa"/>
              <w:left w:w="90" w:type="dxa"/>
              <w:bottom w:w="70" w:type="dxa"/>
              <w:right w:w="90" w:type="dxa"/>
            </w:tcMar>
            <w:vAlign w:val="center"/>
          </w:tcPr>
          <w:p w14:paraId="5BE4F61F" w14:textId="77777777" w:rsidR="00AE0DE4" w:rsidRDefault="003D4428">
            <w:pPr>
              <w:pStyle w:val="NCIEBody"/>
              <w:spacing w:after="0" w:line="240" w:lineRule="auto"/>
            </w:pPr>
            <w:r>
              <w:rPr>
                <w:sz w:val="16"/>
              </w:rPr>
              <w:t>Fall back only to another currently eligible model; ineligible models are never used as fallback</w:t>
            </w:r>
          </w:p>
        </w:tc>
      </w:tr>
      <w:tr w:rsidR="00AE0DE4" w14:paraId="2C71C822" w14:textId="77777777">
        <w:trPr>
          <w:cantSplit/>
        </w:trPr>
        <w:tc>
          <w:tcPr>
            <w:tcW w:w="5018" w:type="dxa"/>
            <w:shd w:val="clear" w:color="auto" w:fill="FFFFFF"/>
            <w:tcMar>
              <w:top w:w="70" w:type="dxa"/>
              <w:left w:w="90" w:type="dxa"/>
              <w:bottom w:w="70" w:type="dxa"/>
              <w:right w:w="90" w:type="dxa"/>
            </w:tcMar>
            <w:vAlign w:val="center"/>
          </w:tcPr>
          <w:p w14:paraId="47D09044" w14:textId="77777777" w:rsidR="00AE0DE4" w:rsidRDefault="003D4428">
            <w:pPr>
              <w:pStyle w:val="NCIEBody"/>
              <w:spacing w:after="0" w:line="240" w:lineRule="auto"/>
            </w:pPr>
            <w:r>
              <w:rPr>
                <w:sz w:val="16"/>
              </w:rPr>
              <w:t>All routes for a classification tier unavailable</w:t>
            </w:r>
          </w:p>
        </w:tc>
        <w:tc>
          <w:tcPr>
            <w:tcW w:w="5018" w:type="dxa"/>
            <w:shd w:val="clear" w:color="auto" w:fill="FFFFFF"/>
            <w:tcMar>
              <w:top w:w="70" w:type="dxa"/>
              <w:left w:w="90" w:type="dxa"/>
              <w:bottom w:w="70" w:type="dxa"/>
              <w:right w:w="90" w:type="dxa"/>
            </w:tcMar>
            <w:vAlign w:val="center"/>
          </w:tcPr>
          <w:p w14:paraId="273B63D6" w14:textId="77777777" w:rsidR="00AE0DE4" w:rsidRDefault="003D4428">
            <w:pPr>
              <w:pStyle w:val="NCIEBody"/>
              <w:spacing w:after="0" w:line="240" w:lineRule="auto"/>
            </w:pPr>
            <w:r>
              <w:rPr>
                <w:sz w:val="16"/>
              </w:rPr>
              <w:t>Deterministic NCIE functions continue independently — AI orchestration failure never disables non-AI regulatory functions (Ch.34 §34.3)</w:t>
            </w:r>
          </w:p>
        </w:tc>
      </w:tr>
    </w:tbl>
    <w:p w14:paraId="24178D74" w14:textId="77777777" w:rsidR="00AE0DE4" w:rsidRDefault="00AE0DE4"/>
    <w:p w14:paraId="369A7175" w14:textId="77777777" w:rsidR="00AE0DE4" w:rsidRDefault="003D4428">
      <w:pPr>
        <w:pStyle w:val="Heading2"/>
      </w:pPr>
      <w:bookmarkStart w:id="40" w:name="_Toc239275387"/>
      <w:r>
        <w:t>10.2 Model Suspension Propagation</w:t>
      </w:r>
      <w:bookmarkEnd w:id="40"/>
    </w:p>
    <w:p w14:paraId="5DFF78EF" w14:textId="77777777" w:rsidR="00AE0DE4" w:rsidRDefault="003D4428">
      <w:pPr>
        <w:pStyle w:val="NCIEBody"/>
      </w:pPr>
      <w:r>
        <w:t>A model/deployment may become temporarily ineligible even if technically available (e.g., suspected compromise, Ch.33 §33.5). Routing honors current Registry state immediately; a suspended model is never used through a stale cached eligibility result.</w:t>
      </w:r>
    </w:p>
    <w:p w14:paraId="2CCF4417" w14:textId="77777777" w:rsidR="00AE0DE4" w:rsidRDefault="003D4428">
      <w:pPr>
        <w:pStyle w:val="NCIETraceBlock"/>
      </w:pPr>
      <w:r>
        <w:t>Traceability: NCIE-002 Ch.24.</w:t>
      </w:r>
    </w:p>
    <w:p w14:paraId="2673E2F9" w14:textId="77777777" w:rsidR="00AE0DE4" w:rsidRDefault="003D4428">
      <w:pPr>
        <w:pStyle w:val="NCIEChapterLabel"/>
      </w:pPr>
      <w:r>
        <w:lastRenderedPageBreak/>
        <w:t>NCIE-007 — Chapter 11 Expansion</w:t>
      </w:r>
    </w:p>
    <w:p w14:paraId="46D74246" w14:textId="77777777" w:rsidR="00AE0DE4" w:rsidRDefault="003D4428">
      <w:pPr>
        <w:pStyle w:val="Heading1"/>
        <w:pBdr>
          <w:bottom w:val="single" w:sz="14" w:space="5" w:color="D89D26"/>
        </w:pBdr>
      </w:pPr>
      <w:bookmarkStart w:id="41" w:name="_Toc239275388"/>
      <w:r>
        <w:t>Specialized Agent Architecture &amp; Dynamic Agent Synthesis</w:t>
      </w:r>
      <w:bookmarkEnd w:id="41"/>
    </w:p>
    <w:p w14:paraId="4B164CC6" w14:textId="77777777" w:rsidR="00AE0DE4" w:rsidRDefault="003D4428">
      <w:pPr>
        <w:pStyle w:val="NCIEBody"/>
      </w:pPr>
      <w:r>
        <w:rPr>
          <w:i/>
          <w:color w:val="234F29"/>
        </w:rPr>
        <w:t>Define bounded specialized agents — Registered Reusable and Ephemeral Synthesized — and the Dynamic Agent Synthesis capability that creates the latter.</w:t>
      </w:r>
    </w:p>
    <w:p w14:paraId="318C1D80" w14:textId="77777777" w:rsidR="00AE0DE4" w:rsidRDefault="003D4428">
      <w:pPr>
        <w:pStyle w:val="NCIEStatusBlock"/>
        <w:pBdr>
          <w:left w:val="single" w:sz="18" w:space="8" w:color="D89D26"/>
        </w:pBdr>
        <w:shd w:val="clear" w:color="auto" w:fill="EDF4EF"/>
      </w:pPr>
      <w:r>
        <w:t>Status: IN DEVELOPMENT — FOR HUMAN REVIEW.</w:t>
      </w:r>
    </w:p>
    <w:p w14:paraId="67547B9C" w14:textId="77777777" w:rsidR="00AE0DE4" w:rsidRDefault="003D4428">
      <w:pPr>
        <w:pStyle w:val="NCIEUpstreamBlock"/>
      </w:pPr>
      <w:r>
        <w:rPr>
          <w:b/>
          <w:color w:val="071A14"/>
        </w:rPr>
        <w:t xml:space="preserve">Upstream: </w:t>
      </w:r>
      <w:r>
        <w:t>NCIE-007-S01 §3-5 — Agent Definition Package structure and the DRAFT→ACTIVE_REUSABLE lifecycle are the normative supplement baseline this chapter implements in full.  |  NCIE-005 Ch.4 — ARGUS may initiate bounded synthesis; ARGUS never grants an agent new institutional authority.</w:t>
      </w:r>
    </w:p>
    <w:p w14:paraId="2F16EDC8" w14:textId="77777777" w:rsidR="00AE0DE4" w:rsidRDefault="003D4428">
      <w:pPr>
        <w:pStyle w:val="Heading2"/>
      </w:pPr>
      <w:bookmarkStart w:id="42" w:name="_Toc239275389"/>
      <w:r>
        <w:t>11.1 Two Agent Kinds</w:t>
      </w:r>
      <w:bookmarkEnd w:id="42"/>
    </w:p>
    <w:p w14:paraId="1DACF0E4" w14:textId="77777777" w:rsidR="00AE0DE4" w:rsidRDefault="003D4428">
      <w:pPr>
        <w:pStyle w:val="NCIEBody"/>
      </w:pPr>
      <w:r>
        <w:t>Specialized agents are either Registered Reusable Agents (approved for repeated institutional use, Ch.12) or Ephemeral Synthesized Agents (instantiated from a validated Agent Definition Package for one bounded task, expiring by policy unless promoted). EPHEMERAL AGENT ≠ REGISTERED INSTITUTIONAL AGENT (front matter §0.3) — neither kind is an institutional decision maker.</w:t>
      </w:r>
    </w:p>
    <w:p w14:paraId="0EA22F80" w14:textId="77777777" w:rsidR="00AE0DE4" w:rsidRDefault="003D4428">
      <w:pPr>
        <w:pStyle w:val="Heading2"/>
      </w:pPr>
      <w:bookmarkStart w:id="43" w:name="_Toc239275390"/>
      <w:r>
        <w:t>11.2 Dynamic Agent Synthesis Flow</w:t>
      </w:r>
      <w:bookmarkEnd w:id="43"/>
    </w:p>
    <w:p w14:paraId="7F04FEB7" w14:textId="77777777" w:rsidR="00AE0DE4" w:rsidRDefault="003D4428">
      <w:pPr>
        <w:pStyle w:val="NCIEFigureCaption"/>
      </w:pPr>
      <w:r>
        <w:t>Figure 3. Dynamic Agent Synthesis Flow — this capability must be fully implementable from NCIE-007 without returning to Codex for bespoke development of each bounded agent.</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3: process flow"/>
      </w:tblPr>
      <w:tblGrid>
        <w:gridCol w:w="5018"/>
        <w:gridCol w:w="5018"/>
      </w:tblGrid>
      <w:tr w:rsidR="00AE0DE4" w14:paraId="7F780EEA" w14:textId="77777777">
        <w:trPr>
          <w:cantSplit/>
        </w:trPr>
        <w:tc>
          <w:tcPr>
            <w:tcW w:w="5018" w:type="dxa"/>
            <w:shd w:val="clear" w:color="auto" w:fill="D89D26"/>
            <w:tcMar>
              <w:top w:w="70" w:type="dxa"/>
              <w:left w:w="90" w:type="dxa"/>
              <w:bottom w:w="70" w:type="dxa"/>
              <w:right w:w="90" w:type="dxa"/>
            </w:tcMar>
            <w:vAlign w:val="center"/>
          </w:tcPr>
          <w:p w14:paraId="7DAC9BAD" w14:textId="77777777" w:rsidR="00AE0DE4" w:rsidRDefault="003D4428">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61DD3CF3" w14:textId="77777777" w:rsidR="00AE0DE4" w:rsidRDefault="003D4428">
            <w:pPr>
              <w:pStyle w:val="NCIEBody"/>
              <w:spacing w:after="0" w:line="240" w:lineRule="auto"/>
            </w:pPr>
            <w:r>
              <w:rPr>
                <w:color w:val="FFFFFF"/>
                <w:sz w:val="16"/>
              </w:rPr>
              <w:t>Task need identified — existing registered/eligible agent suitability check</w:t>
            </w:r>
          </w:p>
        </w:tc>
      </w:tr>
      <w:tr w:rsidR="00AE0DE4" w14:paraId="46FABC54" w14:textId="77777777">
        <w:trPr>
          <w:cantSplit/>
        </w:trPr>
        <w:tc>
          <w:tcPr>
            <w:tcW w:w="10036" w:type="dxa"/>
            <w:gridSpan w:val="2"/>
            <w:shd w:val="clear" w:color="auto" w:fill="EDF4EF"/>
            <w:tcMar>
              <w:top w:w="15" w:type="dxa"/>
              <w:left w:w="20" w:type="dxa"/>
              <w:bottom w:w="15" w:type="dxa"/>
              <w:right w:w="20" w:type="dxa"/>
            </w:tcMar>
            <w:vAlign w:val="center"/>
          </w:tcPr>
          <w:p w14:paraId="3BE122A4" w14:textId="77777777" w:rsidR="00AE0DE4" w:rsidRDefault="003D4428">
            <w:pPr>
              <w:pStyle w:val="NCIEBody"/>
              <w:spacing w:after="0" w:line="240" w:lineRule="auto"/>
              <w:jc w:val="center"/>
            </w:pPr>
            <w:r>
              <w:rPr>
                <w:b/>
                <w:color w:val="D89D26"/>
                <w:sz w:val="13"/>
              </w:rPr>
              <w:t>▼</w:t>
            </w:r>
          </w:p>
        </w:tc>
      </w:tr>
      <w:tr w:rsidR="00AE0DE4" w14:paraId="1DF15AAF" w14:textId="77777777">
        <w:trPr>
          <w:cantSplit/>
        </w:trPr>
        <w:tc>
          <w:tcPr>
            <w:tcW w:w="5018" w:type="dxa"/>
            <w:shd w:val="clear" w:color="auto" w:fill="D89D26"/>
            <w:tcMar>
              <w:top w:w="70" w:type="dxa"/>
              <w:left w:w="90" w:type="dxa"/>
              <w:bottom w:w="70" w:type="dxa"/>
              <w:right w:w="90" w:type="dxa"/>
            </w:tcMar>
            <w:vAlign w:val="center"/>
          </w:tcPr>
          <w:p w14:paraId="1C17B8B0" w14:textId="77777777" w:rsidR="00AE0DE4" w:rsidRDefault="003D4428">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5514E711" w14:textId="77777777" w:rsidR="00AE0DE4" w:rsidRDefault="003D4428">
            <w:pPr>
              <w:pStyle w:val="NCIEBody"/>
              <w:spacing w:after="0" w:line="240" w:lineRule="auto"/>
            </w:pPr>
            <w:r>
              <w:rPr>
                <w:color w:val="FFFFFF"/>
                <w:sz w:val="16"/>
              </w:rPr>
              <w:t>No adequate existing agent — ARGUS requests synthesis; Agent Definition Package generated from approved primitives only (Ch.3 §3.2)</w:t>
            </w:r>
          </w:p>
        </w:tc>
      </w:tr>
      <w:tr w:rsidR="00AE0DE4" w14:paraId="189478EA" w14:textId="77777777">
        <w:trPr>
          <w:cantSplit/>
        </w:trPr>
        <w:tc>
          <w:tcPr>
            <w:tcW w:w="10036" w:type="dxa"/>
            <w:gridSpan w:val="2"/>
            <w:shd w:val="clear" w:color="auto" w:fill="EDF4EF"/>
            <w:tcMar>
              <w:top w:w="15" w:type="dxa"/>
              <w:left w:w="20" w:type="dxa"/>
              <w:bottom w:w="15" w:type="dxa"/>
              <w:right w:w="20" w:type="dxa"/>
            </w:tcMar>
            <w:vAlign w:val="center"/>
          </w:tcPr>
          <w:p w14:paraId="4F30A771" w14:textId="77777777" w:rsidR="00AE0DE4" w:rsidRDefault="003D4428">
            <w:pPr>
              <w:pStyle w:val="NCIEBody"/>
              <w:spacing w:after="0" w:line="240" w:lineRule="auto"/>
              <w:jc w:val="center"/>
            </w:pPr>
            <w:r>
              <w:rPr>
                <w:b/>
                <w:color w:val="D89D26"/>
                <w:sz w:val="13"/>
              </w:rPr>
              <w:t>▼</w:t>
            </w:r>
          </w:p>
        </w:tc>
      </w:tr>
      <w:tr w:rsidR="00AE0DE4" w14:paraId="5D829CA3" w14:textId="77777777">
        <w:trPr>
          <w:cantSplit/>
        </w:trPr>
        <w:tc>
          <w:tcPr>
            <w:tcW w:w="5018" w:type="dxa"/>
            <w:shd w:val="clear" w:color="auto" w:fill="D89D26"/>
            <w:tcMar>
              <w:top w:w="70" w:type="dxa"/>
              <w:left w:w="90" w:type="dxa"/>
              <w:bottom w:w="70" w:type="dxa"/>
              <w:right w:w="90" w:type="dxa"/>
            </w:tcMar>
            <w:vAlign w:val="center"/>
          </w:tcPr>
          <w:p w14:paraId="12EF5AD7" w14:textId="77777777" w:rsidR="00AE0DE4" w:rsidRDefault="003D4428">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037C9591" w14:textId="77777777" w:rsidR="00AE0DE4" w:rsidRDefault="003D4428">
            <w:pPr>
              <w:pStyle w:val="NCIEBody"/>
              <w:spacing w:after="0" w:line="240" w:lineRule="auto"/>
            </w:pPr>
            <w:r>
              <w:rPr>
                <w:color w:val="FFFFFF"/>
                <w:sz w:val="16"/>
              </w:rPr>
              <w:t>VPF Gate A — Agent Envelope Validation (§11.5)</w:t>
            </w:r>
          </w:p>
        </w:tc>
      </w:tr>
      <w:tr w:rsidR="00AE0DE4" w14:paraId="3FA231D1" w14:textId="77777777">
        <w:trPr>
          <w:cantSplit/>
        </w:trPr>
        <w:tc>
          <w:tcPr>
            <w:tcW w:w="10036" w:type="dxa"/>
            <w:gridSpan w:val="2"/>
            <w:shd w:val="clear" w:color="auto" w:fill="EDF4EF"/>
            <w:tcMar>
              <w:top w:w="15" w:type="dxa"/>
              <w:left w:w="20" w:type="dxa"/>
              <w:bottom w:w="15" w:type="dxa"/>
              <w:right w:w="20" w:type="dxa"/>
            </w:tcMar>
            <w:vAlign w:val="center"/>
          </w:tcPr>
          <w:p w14:paraId="76C0058F" w14:textId="77777777" w:rsidR="00AE0DE4" w:rsidRDefault="003D4428">
            <w:pPr>
              <w:pStyle w:val="NCIEBody"/>
              <w:spacing w:after="0" w:line="240" w:lineRule="auto"/>
              <w:jc w:val="center"/>
            </w:pPr>
            <w:r>
              <w:rPr>
                <w:b/>
                <w:color w:val="D89D26"/>
                <w:sz w:val="13"/>
              </w:rPr>
              <w:t>▼</w:t>
            </w:r>
          </w:p>
        </w:tc>
      </w:tr>
      <w:tr w:rsidR="00AE0DE4" w14:paraId="5A0A9529" w14:textId="77777777">
        <w:trPr>
          <w:cantSplit/>
        </w:trPr>
        <w:tc>
          <w:tcPr>
            <w:tcW w:w="5018" w:type="dxa"/>
            <w:shd w:val="clear" w:color="auto" w:fill="D89D26"/>
            <w:tcMar>
              <w:top w:w="70" w:type="dxa"/>
              <w:left w:w="90" w:type="dxa"/>
              <w:bottom w:w="70" w:type="dxa"/>
              <w:right w:w="90" w:type="dxa"/>
            </w:tcMar>
            <w:vAlign w:val="center"/>
          </w:tcPr>
          <w:p w14:paraId="4C5DE3EF" w14:textId="77777777" w:rsidR="00AE0DE4" w:rsidRDefault="003D4428">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48FE2CD4" w14:textId="77777777" w:rsidR="00AE0DE4" w:rsidRDefault="003D4428">
            <w:pPr>
              <w:pStyle w:val="NCIEBody"/>
              <w:spacing w:after="0" w:line="240" w:lineRule="auto"/>
            </w:pPr>
            <w:r>
              <w:rPr>
                <w:color w:val="FFFFFF"/>
                <w:sz w:val="16"/>
              </w:rPr>
              <w:t>Security/policy validation and sandbox evaluation (Ch.34 §34.4)</w:t>
            </w:r>
          </w:p>
        </w:tc>
      </w:tr>
      <w:tr w:rsidR="00AE0DE4" w14:paraId="6FF96221" w14:textId="77777777">
        <w:trPr>
          <w:cantSplit/>
        </w:trPr>
        <w:tc>
          <w:tcPr>
            <w:tcW w:w="10036" w:type="dxa"/>
            <w:gridSpan w:val="2"/>
            <w:shd w:val="clear" w:color="auto" w:fill="EDF4EF"/>
            <w:tcMar>
              <w:top w:w="15" w:type="dxa"/>
              <w:left w:w="20" w:type="dxa"/>
              <w:bottom w:w="15" w:type="dxa"/>
              <w:right w:w="20" w:type="dxa"/>
            </w:tcMar>
            <w:vAlign w:val="center"/>
          </w:tcPr>
          <w:p w14:paraId="63091F0F" w14:textId="77777777" w:rsidR="00AE0DE4" w:rsidRDefault="003D4428">
            <w:pPr>
              <w:pStyle w:val="NCIEBody"/>
              <w:spacing w:after="0" w:line="240" w:lineRule="auto"/>
              <w:jc w:val="center"/>
            </w:pPr>
            <w:r>
              <w:rPr>
                <w:b/>
                <w:color w:val="D89D26"/>
                <w:sz w:val="13"/>
              </w:rPr>
              <w:t>▼</w:t>
            </w:r>
          </w:p>
        </w:tc>
      </w:tr>
      <w:tr w:rsidR="00AE0DE4" w14:paraId="606448DC" w14:textId="77777777">
        <w:trPr>
          <w:cantSplit/>
        </w:trPr>
        <w:tc>
          <w:tcPr>
            <w:tcW w:w="5018" w:type="dxa"/>
            <w:shd w:val="clear" w:color="auto" w:fill="D89D26"/>
            <w:tcMar>
              <w:top w:w="70" w:type="dxa"/>
              <w:left w:w="90" w:type="dxa"/>
              <w:bottom w:w="70" w:type="dxa"/>
              <w:right w:w="90" w:type="dxa"/>
            </w:tcMar>
            <w:vAlign w:val="center"/>
          </w:tcPr>
          <w:p w14:paraId="4D368A77" w14:textId="77777777" w:rsidR="00AE0DE4" w:rsidRDefault="003D4428">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406AE873" w14:textId="77777777" w:rsidR="00AE0DE4" w:rsidRDefault="003D4428">
            <w:pPr>
              <w:pStyle w:val="NCIEBody"/>
              <w:spacing w:after="0" w:line="240" w:lineRule="auto"/>
            </w:pPr>
            <w:r>
              <w:rPr>
                <w:color w:val="FFFFFF"/>
                <w:sz w:val="16"/>
              </w:rPr>
              <w:t>Ephemeral Approval — agent activates only within its validated envelope and current authorization context</w:t>
            </w:r>
          </w:p>
        </w:tc>
      </w:tr>
      <w:tr w:rsidR="00AE0DE4" w14:paraId="3A712037" w14:textId="77777777">
        <w:trPr>
          <w:cantSplit/>
        </w:trPr>
        <w:tc>
          <w:tcPr>
            <w:tcW w:w="10036" w:type="dxa"/>
            <w:gridSpan w:val="2"/>
            <w:shd w:val="clear" w:color="auto" w:fill="EDF4EF"/>
            <w:tcMar>
              <w:top w:w="15" w:type="dxa"/>
              <w:left w:w="20" w:type="dxa"/>
              <w:bottom w:w="15" w:type="dxa"/>
              <w:right w:w="20" w:type="dxa"/>
            </w:tcMar>
            <w:vAlign w:val="center"/>
          </w:tcPr>
          <w:p w14:paraId="024C0BE6" w14:textId="77777777" w:rsidR="00AE0DE4" w:rsidRDefault="003D4428">
            <w:pPr>
              <w:pStyle w:val="NCIEBody"/>
              <w:spacing w:after="0" w:line="240" w:lineRule="auto"/>
              <w:jc w:val="center"/>
            </w:pPr>
            <w:r>
              <w:rPr>
                <w:b/>
                <w:color w:val="D89D26"/>
                <w:sz w:val="13"/>
              </w:rPr>
              <w:t>▼</w:t>
            </w:r>
          </w:p>
        </w:tc>
      </w:tr>
      <w:tr w:rsidR="00AE0DE4" w14:paraId="3B36BB7E" w14:textId="77777777">
        <w:trPr>
          <w:cantSplit/>
        </w:trPr>
        <w:tc>
          <w:tcPr>
            <w:tcW w:w="5018" w:type="dxa"/>
            <w:shd w:val="clear" w:color="auto" w:fill="D89D26"/>
            <w:tcMar>
              <w:top w:w="70" w:type="dxa"/>
              <w:left w:w="90" w:type="dxa"/>
              <w:bottom w:w="70" w:type="dxa"/>
              <w:right w:w="90" w:type="dxa"/>
            </w:tcMar>
            <w:vAlign w:val="center"/>
          </w:tcPr>
          <w:p w14:paraId="20EDB786" w14:textId="77777777" w:rsidR="00AE0DE4" w:rsidRDefault="003D4428">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5AA65C7B" w14:textId="77777777" w:rsidR="00AE0DE4" w:rsidRDefault="003D4428">
            <w:pPr>
              <w:pStyle w:val="NCIEBody"/>
              <w:spacing w:after="0" w:line="240" w:lineRule="auto"/>
            </w:pPr>
            <w:r>
              <w:rPr>
                <w:color w:val="FFFFFF"/>
                <w:sz w:val="16"/>
              </w:rPr>
              <w:t>Execution</w:t>
            </w:r>
          </w:p>
        </w:tc>
      </w:tr>
      <w:tr w:rsidR="00AE0DE4" w14:paraId="149DAFEB" w14:textId="77777777">
        <w:trPr>
          <w:cantSplit/>
        </w:trPr>
        <w:tc>
          <w:tcPr>
            <w:tcW w:w="10036" w:type="dxa"/>
            <w:gridSpan w:val="2"/>
            <w:shd w:val="clear" w:color="auto" w:fill="EDF4EF"/>
            <w:tcMar>
              <w:top w:w="15" w:type="dxa"/>
              <w:left w:w="20" w:type="dxa"/>
              <w:bottom w:w="15" w:type="dxa"/>
              <w:right w:w="20" w:type="dxa"/>
            </w:tcMar>
            <w:vAlign w:val="center"/>
          </w:tcPr>
          <w:p w14:paraId="3DC39E53" w14:textId="77777777" w:rsidR="00AE0DE4" w:rsidRDefault="003D4428">
            <w:pPr>
              <w:pStyle w:val="NCIEBody"/>
              <w:spacing w:after="0" w:line="240" w:lineRule="auto"/>
              <w:jc w:val="center"/>
            </w:pPr>
            <w:r>
              <w:rPr>
                <w:b/>
                <w:color w:val="D89D26"/>
                <w:sz w:val="13"/>
              </w:rPr>
              <w:t>▼</w:t>
            </w:r>
          </w:p>
        </w:tc>
      </w:tr>
      <w:tr w:rsidR="00AE0DE4" w14:paraId="61CDCB5C" w14:textId="77777777">
        <w:trPr>
          <w:cantSplit/>
        </w:trPr>
        <w:tc>
          <w:tcPr>
            <w:tcW w:w="5018" w:type="dxa"/>
            <w:shd w:val="clear" w:color="auto" w:fill="D89D26"/>
            <w:tcMar>
              <w:top w:w="70" w:type="dxa"/>
              <w:left w:w="90" w:type="dxa"/>
              <w:bottom w:w="70" w:type="dxa"/>
              <w:right w:w="90" w:type="dxa"/>
            </w:tcMar>
            <w:vAlign w:val="center"/>
          </w:tcPr>
          <w:p w14:paraId="00729514" w14:textId="77777777" w:rsidR="00AE0DE4" w:rsidRDefault="003D4428">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46CDD76A" w14:textId="77777777" w:rsidR="00AE0DE4" w:rsidRDefault="003D4428">
            <w:pPr>
              <w:pStyle w:val="NCIEBody"/>
              <w:spacing w:after="0" w:line="240" w:lineRule="auto"/>
            </w:pPr>
            <w:r>
              <w:rPr>
                <w:color w:val="FFFFFF"/>
                <w:sz w:val="16"/>
              </w:rPr>
              <w:t>VPF Gate B — AI Output Validation (Ch.26 §26.4) before ARGUS presents a validated NCIE AI result</w:t>
            </w:r>
          </w:p>
        </w:tc>
      </w:tr>
      <w:tr w:rsidR="00AE0DE4" w14:paraId="168BF476" w14:textId="77777777">
        <w:trPr>
          <w:cantSplit/>
        </w:trPr>
        <w:tc>
          <w:tcPr>
            <w:tcW w:w="10036" w:type="dxa"/>
            <w:gridSpan w:val="2"/>
            <w:shd w:val="clear" w:color="auto" w:fill="EDF4EF"/>
            <w:tcMar>
              <w:top w:w="15" w:type="dxa"/>
              <w:left w:w="20" w:type="dxa"/>
              <w:bottom w:w="15" w:type="dxa"/>
              <w:right w:w="20" w:type="dxa"/>
            </w:tcMar>
            <w:vAlign w:val="center"/>
          </w:tcPr>
          <w:p w14:paraId="2EFF6329" w14:textId="77777777" w:rsidR="00AE0DE4" w:rsidRDefault="003D4428">
            <w:pPr>
              <w:pStyle w:val="NCIEBody"/>
              <w:spacing w:after="0" w:line="240" w:lineRule="auto"/>
              <w:jc w:val="center"/>
            </w:pPr>
            <w:r>
              <w:rPr>
                <w:b/>
                <w:color w:val="D89D26"/>
                <w:sz w:val="13"/>
              </w:rPr>
              <w:t>▼</w:t>
            </w:r>
          </w:p>
        </w:tc>
      </w:tr>
      <w:tr w:rsidR="00AE0DE4" w14:paraId="40C694D3" w14:textId="77777777">
        <w:trPr>
          <w:cantSplit/>
        </w:trPr>
        <w:tc>
          <w:tcPr>
            <w:tcW w:w="5018" w:type="dxa"/>
            <w:shd w:val="clear" w:color="auto" w:fill="D89D26"/>
            <w:tcMar>
              <w:top w:w="70" w:type="dxa"/>
              <w:left w:w="90" w:type="dxa"/>
              <w:bottom w:w="70" w:type="dxa"/>
              <w:right w:w="90" w:type="dxa"/>
            </w:tcMar>
            <w:vAlign w:val="center"/>
          </w:tcPr>
          <w:p w14:paraId="122E212C" w14:textId="77777777" w:rsidR="00AE0DE4" w:rsidRDefault="003D4428">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0EBB4158" w14:textId="77777777" w:rsidR="00AE0DE4" w:rsidRDefault="003D4428">
            <w:pPr>
              <w:pStyle w:val="NCIEBody"/>
              <w:spacing w:after="0" w:line="240" w:lineRule="auto"/>
            </w:pPr>
            <w:r>
              <w:rPr>
                <w:color w:val="FFFFFF"/>
                <w:sz w:val="16"/>
              </w:rPr>
              <w:t>Ephemeral agent expires per policy unless it becomes a Promotion Candidate (§11.7)</w:t>
            </w:r>
          </w:p>
        </w:tc>
      </w:tr>
    </w:tbl>
    <w:p w14:paraId="1D4843E9" w14:textId="77777777" w:rsidR="00AE0DE4" w:rsidRDefault="003D4428">
      <w:pPr>
        <w:pStyle w:val="Heading2"/>
      </w:pPr>
      <w:bookmarkStart w:id="44" w:name="_Toc239275391"/>
      <w:r>
        <w:t>11.3 Existing-Agent Reuse Before Synthesis</w:t>
      </w:r>
      <w:bookmarkEnd w:id="44"/>
    </w:p>
    <w:p w14:paraId="786212A4" w14:textId="77777777" w:rsidR="00AE0DE4" w:rsidRDefault="003D4428">
      <w:pPr>
        <w:pStyle w:val="NCIEBody"/>
      </w:pPr>
      <w:r>
        <w:t>ARGUS prefers or at least identifies existing registered-agent capability reuse before synthesizing a duplicate. Where no approved primitive can satisfy the task, ARGUS produces an ENGINEERING CHANGE CANDIDATE rather than fabricating the missing capability (§11.6).</w:t>
      </w:r>
    </w:p>
    <w:p w14:paraId="657204FA" w14:textId="77777777" w:rsidR="00AE0DE4" w:rsidRDefault="003D4428">
      <w:pPr>
        <w:pStyle w:val="Heading2"/>
      </w:pPr>
      <w:bookmarkStart w:id="45" w:name="_Toc239275392"/>
      <w:r>
        <w:t>11.4 Agent Definition Package</w:t>
      </w:r>
      <w:bookmarkEnd w:id="45"/>
    </w:p>
    <w:p w14:paraId="6235DE22" w14:textId="77777777" w:rsidR="00AE0DE4" w:rsidRDefault="003D4428">
      <w:pPr>
        <w:pStyle w:val="NCIEBody"/>
      </w:pPr>
      <w:r>
        <w:t>The canonical logical structure for a synthesized Agent Definition Package, at minimum:</w:t>
      </w:r>
    </w:p>
    <w:p w14:paraId="4797AD18" w14:textId="77777777" w:rsidR="00AE0DE4" w:rsidRDefault="003D4428">
      <w:pPr>
        <w:pStyle w:val="ListBullet"/>
      </w:pPr>
      <w:r>
        <w:t>Agent Definition ID; Purpose; Task Scope.</w:t>
      </w:r>
    </w:p>
    <w:p w14:paraId="20D85D65" w14:textId="77777777" w:rsidR="00AE0DE4" w:rsidRDefault="003D4428">
      <w:pPr>
        <w:pStyle w:val="ListBullet"/>
      </w:pPr>
      <w:r>
        <w:t>Input Schema; Output Schema.</w:t>
      </w:r>
    </w:p>
    <w:p w14:paraId="27839FD8" w14:textId="77777777" w:rsidR="00AE0DE4" w:rsidRDefault="003D4428">
      <w:pPr>
        <w:pStyle w:val="ListBullet"/>
      </w:pPr>
      <w:r>
        <w:t>Permitted Models; Permitted Tools; Permitted Data Classes.</w:t>
      </w:r>
    </w:p>
    <w:p w14:paraId="7F97E520" w14:textId="77777777" w:rsidR="00AE0DE4" w:rsidRDefault="003D4428">
      <w:pPr>
        <w:pStyle w:val="ListBullet"/>
      </w:pPr>
      <w:r>
        <w:t>Context Scope; Authorization Envelope; Delegation Depth.</w:t>
      </w:r>
    </w:p>
    <w:p w14:paraId="013DFDA8" w14:textId="77777777" w:rsidR="00AE0DE4" w:rsidRDefault="003D4428">
      <w:pPr>
        <w:pStyle w:val="ListBullet"/>
      </w:pPr>
      <w:r>
        <w:t>Resource/Token/Time Budget; Network/Egress Policy; Persistence Policy.</w:t>
      </w:r>
    </w:p>
    <w:p w14:paraId="4238C16A" w14:textId="77777777" w:rsidR="00AE0DE4" w:rsidRDefault="003D4428">
      <w:pPr>
        <w:pStyle w:val="ListBullet"/>
      </w:pPr>
      <w:r>
        <w:lastRenderedPageBreak/>
        <w:t>VPF Validation Profile; Evaluation Tests.</w:t>
      </w:r>
    </w:p>
    <w:p w14:paraId="1660DFDF" w14:textId="77777777" w:rsidR="00AE0DE4" w:rsidRDefault="003D4428">
      <w:pPr>
        <w:pStyle w:val="ListBullet"/>
      </w:pPr>
      <w:r>
        <w:t>Termination/Expiry Conditions; Provenance Requirements.</w:t>
      </w:r>
    </w:p>
    <w:p w14:paraId="1D791D38" w14:textId="77777777" w:rsidR="00AE0DE4" w:rsidRDefault="003D4428">
      <w:pPr>
        <w:pStyle w:val="NCIEBody"/>
      </w:pPr>
      <w:r>
        <w:t>No physical database fields are invented beyond what is logically required; NCIE-014 specifies physical storage.</w:t>
      </w:r>
    </w:p>
    <w:p w14:paraId="4A62B174" w14:textId="77777777" w:rsidR="00AE0DE4" w:rsidRDefault="003D4428">
      <w:pPr>
        <w:pStyle w:val="Heading2"/>
      </w:pPr>
      <w:bookmarkStart w:id="46" w:name="_Toc239275393"/>
      <w:r>
        <w:t>11.5 VPF Gate A — Agent Envelope Validation</w:t>
      </w:r>
      <w:bookmarkEnd w:id="46"/>
    </w:p>
    <w:p w14:paraId="473E8D40" w14:textId="77777777" w:rsidR="00AE0DE4" w:rsidRDefault="003D4428">
      <w:pPr>
        <w:pStyle w:val="NCIEBody"/>
      </w:pPr>
      <w:r>
        <w:t>Before an agent executes, Gate A validates its Purpose, Task Scope, Inputs/Outputs, Models, Tools, Data Classes, Context Scope, Authorization Envelope, Delegation Depth, Network/Egress, Persistence, Resource Budget, Termination Conditions and Policy Boundaries. Gate A and Gate B (Ch.26 §26.4) are never collapsed into one check.</w:t>
      </w:r>
    </w:p>
    <w:p w14:paraId="45BDAF7C" w14:textId="77777777" w:rsidR="00AE0DE4" w:rsidRDefault="003D4428">
      <w:pPr>
        <w:pStyle w:val="Heading2"/>
      </w:pPr>
      <w:bookmarkStart w:id="47" w:name="_Toc239275394"/>
      <w:r>
        <w:t>11.6 Approved Primitives Only</w:t>
      </w:r>
      <w:bookmarkEnd w:id="47"/>
    </w:p>
    <w:p w14:paraId="1901FCB8" w14:textId="77777777" w:rsidR="00AE0DE4" w:rsidRDefault="003D4428">
      <w:pPr>
        <w:pStyle w:val="NCIEBody"/>
      </w:pPr>
      <w:r>
        <w:t>Dynamic agents are composed only from approved/eligible Models, Tools, Context Services, Schemas, Policies, Execution Runtimes and Capability Primitives (Ch.3 §3.2). ARGUS shall not synthesize new permissions or infrastructure merely because a task requires them. A task requiring a capability outside approved primitives yields an ENGINEERING CHANGE CANDIDATE, not a fabricated one.</w:t>
      </w:r>
    </w:p>
    <w:p w14:paraId="7C48DC0F" w14:textId="77777777" w:rsidR="00AE0DE4" w:rsidRDefault="003D4428">
      <w:pPr>
        <w:pStyle w:val="Heading2"/>
      </w:pPr>
      <w:bookmarkStart w:id="48" w:name="_Toc239275395"/>
      <w:r>
        <w:t>11.7 Ephemeral Agent Lifecycle</w:t>
      </w:r>
      <w:bookmarkEnd w:id="48"/>
    </w:p>
    <w:p w14:paraId="122F14A7" w14:textId="77777777" w:rsidR="00AE0DE4" w:rsidRDefault="003D4428">
      <w:pPr>
        <w:pStyle w:val="NCIEFigureCaption"/>
      </w:pPr>
      <w:r>
        <w:t>Figure 4. Ephemeral Agent Lifecycle — state names may be normalized in implementation but semantics remain explicit.</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4: process flow"/>
      </w:tblPr>
      <w:tblGrid>
        <w:gridCol w:w="5018"/>
        <w:gridCol w:w="5018"/>
      </w:tblGrid>
      <w:tr w:rsidR="00AE0DE4" w14:paraId="65545F9C" w14:textId="77777777">
        <w:trPr>
          <w:cantSplit/>
        </w:trPr>
        <w:tc>
          <w:tcPr>
            <w:tcW w:w="5018" w:type="dxa"/>
            <w:shd w:val="clear" w:color="auto" w:fill="D89D26"/>
            <w:tcMar>
              <w:top w:w="70" w:type="dxa"/>
              <w:left w:w="90" w:type="dxa"/>
              <w:bottom w:w="70" w:type="dxa"/>
              <w:right w:w="90" w:type="dxa"/>
            </w:tcMar>
            <w:vAlign w:val="center"/>
          </w:tcPr>
          <w:p w14:paraId="3337FF0B" w14:textId="77777777" w:rsidR="00AE0DE4" w:rsidRDefault="003D4428">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06402191" w14:textId="77777777" w:rsidR="00AE0DE4" w:rsidRDefault="003D4428">
            <w:pPr>
              <w:pStyle w:val="NCIEBody"/>
              <w:spacing w:after="0" w:line="240" w:lineRule="auto"/>
            </w:pPr>
            <w:r>
              <w:rPr>
                <w:color w:val="FFFFFF"/>
                <w:sz w:val="16"/>
              </w:rPr>
              <w:t>DRAFT</w:t>
            </w:r>
          </w:p>
        </w:tc>
      </w:tr>
      <w:tr w:rsidR="00AE0DE4" w14:paraId="16F5C656" w14:textId="77777777">
        <w:trPr>
          <w:cantSplit/>
        </w:trPr>
        <w:tc>
          <w:tcPr>
            <w:tcW w:w="10036" w:type="dxa"/>
            <w:gridSpan w:val="2"/>
            <w:shd w:val="clear" w:color="auto" w:fill="EDF4EF"/>
            <w:tcMar>
              <w:top w:w="15" w:type="dxa"/>
              <w:left w:w="20" w:type="dxa"/>
              <w:bottom w:w="15" w:type="dxa"/>
              <w:right w:w="20" w:type="dxa"/>
            </w:tcMar>
            <w:vAlign w:val="center"/>
          </w:tcPr>
          <w:p w14:paraId="70E4DCC1" w14:textId="77777777" w:rsidR="00AE0DE4" w:rsidRDefault="003D4428">
            <w:pPr>
              <w:pStyle w:val="NCIEBody"/>
              <w:spacing w:after="0" w:line="240" w:lineRule="auto"/>
              <w:jc w:val="center"/>
            </w:pPr>
            <w:r>
              <w:rPr>
                <w:b/>
                <w:color w:val="D89D26"/>
                <w:sz w:val="13"/>
              </w:rPr>
              <w:t>▼</w:t>
            </w:r>
          </w:p>
        </w:tc>
      </w:tr>
      <w:tr w:rsidR="00AE0DE4" w14:paraId="4777F68F" w14:textId="77777777">
        <w:trPr>
          <w:cantSplit/>
        </w:trPr>
        <w:tc>
          <w:tcPr>
            <w:tcW w:w="5018" w:type="dxa"/>
            <w:shd w:val="clear" w:color="auto" w:fill="D89D26"/>
            <w:tcMar>
              <w:top w:w="70" w:type="dxa"/>
              <w:left w:w="90" w:type="dxa"/>
              <w:bottom w:w="70" w:type="dxa"/>
              <w:right w:w="90" w:type="dxa"/>
            </w:tcMar>
            <w:vAlign w:val="center"/>
          </w:tcPr>
          <w:p w14:paraId="6DC68C35" w14:textId="77777777" w:rsidR="00AE0DE4" w:rsidRDefault="003D4428">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74FDCB95" w14:textId="77777777" w:rsidR="00AE0DE4" w:rsidRDefault="003D4428">
            <w:pPr>
              <w:pStyle w:val="NCIEBody"/>
              <w:spacing w:after="0" w:line="240" w:lineRule="auto"/>
            </w:pPr>
            <w:r>
              <w:rPr>
                <w:color w:val="FFFFFF"/>
                <w:sz w:val="16"/>
              </w:rPr>
              <w:t>SYNTHESIZED</w:t>
            </w:r>
          </w:p>
        </w:tc>
      </w:tr>
      <w:tr w:rsidR="00AE0DE4" w14:paraId="45308578" w14:textId="77777777">
        <w:trPr>
          <w:cantSplit/>
        </w:trPr>
        <w:tc>
          <w:tcPr>
            <w:tcW w:w="10036" w:type="dxa"/>
            <w:gridSpan w:val="2"/>
            <w:shd w:val="clear" w:color="auto" w:fill="EDF4EF"/>
            <w:tcMar>
              <w:top w:w="15" w:type="dxa"/>
              <w:left w:w="20" w:type="dxa"/>
              <w:bottom w:w="15" w:type="dxa"/>
              <w:right w:w="20" w:type="dxa"/>
            </w:tcMar>
            <w:vAlign w:val="center"/>
          </w:tcPr>
          <w:p w14:paraId="603AA749" w14:textId="77777777" w:rsidR="00AE0DE4" w:rsidRDefault="003D4428">
            <w:pPr>
              <w:pStyle w:val="NCIEBody"/>
              <w:spacing w:after="0" w:line="240" w:lineRule="auto"/>
              <w:jc w:val="center"/>
            </w:pPr>
            <w:r>
              <w:rPr>
                <w:b/>
                <w:color w:val="D89D26"/>
                <w:sz w:val="13"/>
              </w:rPr>
              <w:t>▼</w:t>
            </w:r>
          </w:p>
        </w:tc>
      </w:tr>
      <w:tr w:rsidR="00AE0DE4" w14:paraId="5BBAC1FE" w14:textId="77777777">
        <w:trPr>
          <w:cantSplit/>
        </w:trPr>
        <w:tc>
          <w:tcPr>
            <w:tcW w:w="5018" w:type="dxa"/>
            <w:shd w:val="clear" w:color="auto" w:fill="D89D26"/>
            <w:tcMar>
              <w:top w:w="70" w:type="dxa"/>
              <w:left w:w="90" w:type="dxa"/>
              <w:bottom w:w="70" w:type="dxa"/>
              <w:right w:w="90" w:type="dxa"/>
            </w:tcMar>
            <w:vAlign w:val="center"/>
          </w:tcPr>
          <w:p w14:paraId="717D2049" w14:textId="77777777" w:rsidR="00AE0DE4" w:rsidRDefault="003D4428">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684C8C99" w14:textId="77777777" w:rsidR="00AE0DE4" w:rsidRDefault="003D4428">
            <w:pPr>
              <w:pStyle w:val="NCIEBody"/>
              <w:spacing w:after="0" w:line="240" w:lineRule="auto"/>
            </w:pPr>
            <w:r>
              <w:rPr>
                <w:color w:val="FFFFFF"/>
                <w:sz w:val="16"/>
              </w:rPr>
              <w:t>SANDBOXED</w:t>
            </w:r>
          </w:p>
        </w:tc>
      </w:tr>
      <w:tr w:rsidR="00AE0DE4" w14:paraId="6FD25C0F" w14:textId="77777777">
        <w:trPr>
          <w:cantSplit/>
        </w:trPr>
        <w:tc>
          <w:tcPr>
            <w:tcW w:w="10036" w:type="dxa"/>
            <w:gridSpan w:val="2"/>
            <w:shd w:val="clear" w:color="auto" w:fill="EDF4EF"/>
            <w:tcMar>
              <w:top w:w="15" w:type="dxa"/>
              <w:left w:w="20" w:type="dxa"/>
              <w:bottom w:w="15" w:type="dxa"/>
              <w:right w:w="20" w:type="dxa"/>
            </w:tcMar>
            <w:vAlign w:val="center"/>
          </w:tcPr>
          <w:p w14:paraId="26B10325" w14:textId="77777777" w:rsidR="00AE0DE4" w:rsidRDefault="003D4428">
            <w:pPr>
              <w:pStyle w:val="NCIEBody"/>
              <w:spacing w:after="0" w:line="240" w:lineRule="auto"/>
              <w:jc w:val="center"/>
            </w:pPr>
            <w:r>
              <w:rPr>
                <w:b/>
                <w:color w:val="D89D26"/>
                <w:sz w:val="13"/>
              </w:rPr>
              <w:t>▼</w:t>
            </w:r>
          </w:p>
        </w:tc>
      </w:tr>
      <w:tr w:rsidR="00AE0DE4" w14:paraId="3B8B31E4" w14:textId="77777777">
        <w:trPr>
          <w:cantSplit/>
        </w:trPr>
        <w:tc>
          <w:tcPr>
            <w:tcW w:w="5018" w:type="dxa"/>
            <w:shd w:val="clear" w:color="auto" w:fill="D89D26"/>
            <w:tcMar>
              <w:top w:w="70" w:type="dxa"/>
              <w:left w:w="90" w:type="dxa"/>
              <w:bottom w:w="70" w:type="dxa"/>
              <w:right w:w="90" w:type="dxa"/>
            </w:tcMar>
            <w:vAlign w:val="center"/>
          </w:tcPr>
          <w:p w14:paraId="74229F6F" w14:textId="77777777" w:rsidR="00AE0DE4" w:rsidRDefault="003D4428">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6F4B6C6B" w14:textId="77777777" w:rsidR="00AE0DE4" w:rsidRDefault="003D4428">
            <w:pPr>
              <w:pStyle w:val="NCIEBody"/>
              <w:spacing w:after="0" w:line="240" w:lineRule="auto"/>
            </w:pPr>
            <w:r>
              <w:rPr>
                <w:color w:val="FFFFFF"/>
                <w:sz w:val="16"/>
              </w:rPr>
              <w:t>VPF_VALIDATED</w:t>
            </w:r>
          </w:p>
        </w:tc>
      </w:tr>
      <w:tr w:rsidR="00AE0DE4" w14:paraId="09F2CBA8" w14:textId="77777777">
        <w:trPr>
          <w:cantSplit/>
        </w:trPr>
        <w:tc>
          <w:tcPr>
            <w:tcW w:w="10036" w:type="dxa"/>
            <w:gridSpan w:val="2"/>
            <w:shd w:val="clear" w:color="auto" w:fill="EDF4EF"/>
            <w:tcMar>
              <w:top w:w="15" w:type="dxa"/>
              <w:left w:w="20" w:type="dxa"/>
              <w:bottom w:w="15" w:type="dxa"/>
              <w:right w:w="20" w:type="dxa"/>
            </w:tcMar>
            <w:vAlign w:val="center"/>
          </w:tcPr>
          <w:p w14:paraId="6605DCC1" w14:textId="77777777" w:rsidR="00AE0DE4" w:rsidRDefault="003D4428">
            <w:pPr>
              <w:pStyle w:val="NCIEBody"/>
              <w:spacing w:after="0" w:line="240" w:lineRule="auto"/>
              <w:jc w:val="center"/>
            </w:pPr>
            <w:r>
              <w:rPr>
                <w:b/>
                <w:color w:val="D89D26"/>
                <w:sz w:val="13"/>
              </w:rPr>
              <w:t>▼</w:t>
            </w:r>
          </w:p>
        </w:tc>
      </w:tr>
      <w:tr w:rsidR="00AE0DE4" w14:paraId="2A4CCAEB" w14:textId="77777777">
        <w:trPr>
          <w:cantSplit/>
        </w:trPr>
        <w:tc>
          <w:tcPr>
            <w:tcW w:w="5018" w:type="dxa"/>
            <w:shd w:val="clear" w:color="auto" w:fill="D89D26"/>
            <w:tcMar>
              <w:top w:w="70" w:type="dxa"/>
              <w:left w:w="90" w:type="dxa"/>
              <w:bottom w:w="70" w:type="dxa"/>
              <w:right w:w="90" w:type="dxa"/>
            </w:tcMar>
            <w:vAlign w:val="center"/>
          </w:tcPr>
          <w:p w14:paraId="427BA2F4" w14:textId="77777777" w:rsidR="00AE0DE4" w:rsidRDefault="003D4428">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1C2749F4" w14:textId="77777777" w:rsidR="00AE0DE4" w:rsidRDefault="003D4428">
            <w:pPr>
              <w:pStyle w:val="NCIEBody"/>
              <w:spacing w:after="0" w:line="240" w:lineRule="auto"/>
            </w:pPr>
            <w:r>
              <w:rPr>
                <w:color w:val="FFFFFF"/>
                <w:sz w:val="16"/>
              </w:rPr>
              <w:t>EVALUATED</w:t>
            </w:r>
          </w:p>
        </w:tc>
      </w:tr>
      <w:tr w:rsidR="00AE0DE4" w14:paraId="369588CE" w14:textId="77777777">
        <w:trPr>
          <w:cantSplit/>
        </w:trPr>
        <w:tc>
          <w:tcPr>
            <w:tcW w:w="10036" w:type="dxa"/>
            <w:gridSpan w:val="2"/>
            <w:shd w:val="clear" w:color="auto" w:fill="EDF4EF"/>
            <w:tcMar>
              <w:top w:w="15" w:type="dxa"/>
              <w:left w:w="20" w:type="dxa"/>
              <w:bottom w:w="15" w:type="dxa"/>
              <w:right w:w="20" w:type="dxa"/>
            </w:tcMar>
            <w:vAlign w:val="center"/>
          </w:tcPr>
          <w:p w14:paraId="5F115277" w14:textId="77777777" w:rsidR="00AE0DE4" w:rsidRDefault="003D4428">
            <w:pPr>
              <w:pStyle w:val="NCIEBody"/>
              <w:spacing w:after="0" w:line="240" w:lineRule="auto"/>
              <w:jc w:val="center"/>
            </w:pPr>
            <w:r>
              <w:rPr>
                <w:b/>
                <w:color w:val="D89D26"/>
                <w:sz w:val="13"/>
              </w:rPr>
              <w:t>▼</w:t>
            </w:r>
          </w:p>
        </w:tc>
      </w:tr>
      <w:tr w:rsidR="00AE0DE4" w14:paraId="041E7389" w14:textId="77777777">
        <w:trPr>
          <w:cantSplit/>
        </w:trPr>
        <w:tc>
          <w:tcPr>
            <w:tcW w:w="5018" w:type="dxa"/>
            <w:shd w:val="clear" w:color="auto" w:fill="D89D26"/>
            <w:tcMar>
              <w:top w:w="70" w:type="dxa"/>
              <w:left w:w="90" w:type="dxa"/>
              <w:bottom w:w="70" w:type="dxa"/>
              <w:right w:w="90" w:type="dxa"/>
            </w:tcMar>
            <w:vAlign w:val="center"/>
          </w:tcPr>
          <w:p w14:paraId="21AE1E0E" w14:textId="77777777" w:rsidR="00AE0DE4" w:rsidRDefault="003D4428">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2FC3C30C" w14:textId="77777777" w:rsidR="00AE0DE4" w:rsidRDefault="003D4428">
            <w:pPr>
              <w:pStyle w:val="NCIEBody"/>
              <w:spacing w:after="0" w:line="240" w:lineRule="auto"/>
            </w:pPr>
            <w:r>
              <w:rPr>
                <w:color w:val="FFFFFF"/>
                <w:sz w:val="16"/>
              </w:rPr>
              <w:t>EPHEMERAL_APPROVED</w:t>
            </w:r>
          </w:p>
        </w:tc>
      </w:tr>
      <w:tr w:rsidR="00AE0DE4" w14:paraId="6AC52505" w14:textId="77777777">
        <w:trPr>
          <w:cantSplit/>
        </w:trPr>
        <w:tc>
          <w:tcPr>
            <w:tcW w:w="10036" w:type="dxa"/>
            <w:gridSpan w:val="2"/>
            <w:shd w:val="clear" w:color="auto" w:fill="EDF4EF"/>
            <w:tcMar>
              <w:top w:w="15" w:type="dxa"/>
              <w:left w:w="20" w:type="dxa"/>
              <w:bottom w:w="15" w:type="dxa"/>
              <w:right w:w="20" w:type="dxa"/>
            </w:tcMar>
            <w:vAlign w:val="center"/>
          </w:tcPr>
          <w:p w14:paraId="1F430FE2" w14:textId="77777777" w:rsidR="00AE0DE4" w:rsidRDefault="003D4428">
            <w:pPr>
              <w:pStyle w:val="NCIEBody"/>
              <w:spacing w:after="0" w:line="240" w:lineRule="auto"/>
              <w:jc w:val="center"/>
            </w:pPr>
            <w:r>
              <w:rPr>
                <w:b/>
                <w:color w:val="D89D26"/>
                <w:sz w:val="13"/>
              </w:rPr>
              <w:t>▼</w:t>
            </w:r>
          </w:p>
        </w:tc>
      </w:tr>
      <w:tr w:rsidR="00AE0DE4" w14:paraId="21AC7A29" w14:textId="77777777">
        <w:trPr>
          <w:cantSplit/>
        </w:trPr>
        <w:tc>
          <w:tcPr>
            <w:tcW w:w="5018" w:type="dxa"/>
            <w:shd w:val="clear" w:color="auto" w:fill="D89D26"/>
            <w:tcMar>
              <w:top w:w="70" w:type="dxa"/>
              <w:left w:w="90" w:type="dxa"/>
              <w:bottom w:w="70" w:type="dxa"/>
              <w:right w:w="90" w:type="dxa"/>
            </w:tcMar>
            <w:vAlign w:val="center"/>
          </w:tcPr>
          <w:p w14:paraId="282A1B71" w14:textId="77777777" w:rsidR="00AE0DE4" w:rsidRDefault="003D4428">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726B83CE" w14:textId="77777777" w:rsidR="00AE0DE4" w:rsidRDefault="003D4428">
            <w:pPr>
              <w:pStyle w:val="NCIEBody"/>
              <w:spacing w:after="0" w:line="240" w:lineRule="auto"/>
            </w:pPr>
            <w:r>
              <w:rPr>
                <w:color w:val="FFFFFF"/>
                <w:sz w:val="16"/>
              </w:rPr>
              <w:t>ACTIVE_EPHEMERAL</w:t>
            </w:r>
          </w:p>
        </w:tc>
      </w:tr>
      <w:tr w:rsidR="00AE0DE4" w14:paraId="0DFF1C75" w14:textId="77777777">
        <w:trPr>
          <w:cantSplit/>
        </w:trPr>
        <w:tc>
          <w:tcPr>
            <w:tcW w:w="10036" w:type="dxa"/>
            <w:gridSpan w:val="2"/>
            <w:shd w:val="clear" w:color="auto" w:fill="EDF4EF"/>
            <w:tcMar>
              <w:top w:w="15" w:type="dxa"/>
              <w:left w:w="20" w:type="dxa"/>
              <w:bottom w:w="15" w:type="dxa"/>
              <w:right w:w="20" w:type="dxa"/>
            </w:tcMar>
            <w:vAlign w:val="center"/>
          </w:tcPr>
          <w:p w14:paraId="70D74857" w14:textId="77777777" w:rsidR="00AE0DE4" w:rsidRDefault="003D4428">
            <w:pPr>
              <w:pStyle w:val="NCIEBody"/>
              <w:spacing w:after="0" w:line="240" w:lineRule="auto"/>
              <w:jc w:val="center"/>
            </w:pPr>
            <w:r>
              <w:rPr>
                <w:b/>
                <w:color w:val="D89D26"/>
                <w:sz w:val="13"/>
              </w:rPr>
              <w:t>▼</w:t>
            </w:r>
          </w:p>
        </w:tc>
      </w:tr>
      <w:tr w:rsidR="00AE0DE4" w14:paraId="6D4776A2" w14:textId="77777777">
        <w:trPr>
          <w:cantSplit/>
        </w:trPr>
        <w:tc>
          <w:tcPr>
            <w:tcW w:w="5018" w:type="dxa"/>
            <w:shd w:val="clear" w:color="auto" w:fill="D89D26"/>
            <w:tcMar>
              <w:top w:w="70" w:type="dxa"/>
              <w:left w:w="90" w:type="dxa"/>
              <w:bottom w:w="70" w:type="dxa"/>
              <w:right w:w="90" w:type="dxa"/>
            </w:tcMar>
            <w:vAlign w:val="center"/>
          </w:tcPr>
          <w:p w14:paraId="0EF368E2" w14:textId="77777777" w:rsidR="00AE0DE4" w:rsidRDefault="003D4428">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2B0B584E" w14:textId="77777777" w:rsidR="00AE0DE4" w:rsidRDefault="003D4428">
            <w:pPr>
              <w:pStyle w:val="NCIEBody"/>
              <w:spacing w:after="0" w:line="240" w:lineRule="auto"/>
            </w:pPr>
            <w:r>
              <w:rPr>
                <w:color w:val="FFFFFF"/>
                <w:sz w:val="16"/>
              </w:rPr>
              <w:t>EXPIRED — with exceptional states REJECTED, SUSPENDED or TERMINATED available at any stage</w:t>
            </w:r>
          </w:p>
        </w:tc>
      </w:tr>
    </w:tbl>
    <w:p w14:paraId="699F1DEF" w14:textId="77777777" w:rsidR="00AE0DE4" w:rsidRDefault="003D4428">
      <w:pPr>
        <w:pStyle w:val="Heading2"/>
      </w:pPr>
      <w:bookmarkStart w:id="49" w:name="_Toc239275396"/>
      <w:r>
        <w:t>11.8 Reusable-Agent Promotion</w:t>
      </w:r>
      <w:bookmarkEnd w:id="49"/>
    </w:p>
    <w:p w14:paraId="184C480C" w14:textId="77777777" w:rsidR="00AE0DE4" w:rsidRDefault="003D4428">
      <w:pPr>
        <w:pStyle w:val="NCIEBody"/>
      </w:pPr>
      <w:r>
        <w:t>A repeatedly useful ephemeral agent may become a PROMOTION_CANDIDATE → HUMAN/GOVERNANCE REVIEW → REGISTERED → ACTIVE_REUSABLE. ARGUS may recommend promotion; ARGUS shall not approve its own agent for permanent institutional registration (AGENT SYNTHESIS ≠ SELF-REGISTRATION, front matter §0.3).</w:t>
      </w:r>
    </w:p>
    <w:p w14:paraId="4174AF41" w14:textId="77777777" w:rsidR="00AE0DE4" w:rsidRDefault="003D4428">
      <w:pPr>
        <w:pStyle w:val="Heading2"/>
      </w:pPr>
      <w:bookmarkStart w:id="50" w:name="_Toc239275397"/>
      <w:r>
        <w:t>11.9 Current Authorization Envelope</w:t>
      </w:r>
      <w:bookmarkEnd w:id="50"/>
    </w:p>
    <w:p w14:paraId="3474219D" w14:textId="77777777" w:rsidR="00AE0DE4" w:rsidRDefault="003D4428">
      <w:pPr>
        <w:pStyle w:val="NCIEBody"/>
      </w:pPr>
      <w:r>
        <w:t>Every synthesized agent executes under a current authorization envelope derived from the active governed principal/task context. It shall not obtain authority from Historical Memory, Prior Human Decision, ARGUS Recommendation, Agent Definition Text or another agent's claimed permission (REMEMBERED AUTHORIZATION ≠ CURRENT AUTHORIZATION; PRIOR HUMAN DECISION ≠ CURRENT ACTION AUTHORITY).</w:t>
      </w:r>
    </w:p>
    <w:p w14:paraId="663A4512" w14:textId="77777777" w:rsidR="00AE0DE4" w:rsidRDefault="003D4428">
      <w:pPr>
        <w:pStyle w:val="Heading2"/>
      </w:pPr>
      <w:bookmarkStart w:id="51" w:name="_Toc239275398"/>
      <w:r>
        <w:t>Human Review Focus</w:t>
      </w:r>
      <w:bookmarkEnd w:id="51"/>
    </w:p>
    <w:p w14:paraId="6478B6DA" w14:textId="77777777" w:rsidR="00AE0DE4" w:rsidRDefault="003D4428">
      <w:pPr>
        <w:pStyle w:val="ListBullet"/>
      </w:pPr>
      <w:r>
        <w:rPr>
          <w:b/>
          <w:color w:val="071A14"/>
          <w:sz w:val="18"/>
        </w:rPr>
        <w:t xml:space="preserve">[INSTITUTIONAL CONFIRMATION REQUIRED]  </w:t>
      </w:r>
      <w:r>
        <w:t>Approve the ephemeral-agent activation policy by task/risk class — whether ephemeral agents may activate automatically after Gate A plus security/evaluation checks, or require human approval per risk class.</w:t>
      </w:r>
    </w:p>
    <w:p w14:paraId="060BB7F1" w14:textId="77777777" w:rsidR="00AE0DE4" w:rsidRDefault="003D4428">
      <w:pPr>
        <w:pStyle w:val="ListBullet"/>
      </w:pPr>
      <w:r>
        <w:rPr>
          <w:b/>
          <w:color w:val="071A14"/>
          <w:sz w:val="18"/>
        </w:rPr>
        <w:t xml:space="preserve">[INSTITUTIONAL CONFIRMATION REQUIRED]  </w:t>
      </w:r>
      <w:r>
        <w:t>Approve the promotion authority and criteria for converting an ephemeral agent into a registered reusable institutional agent.</w:t>
      </w:r>
    </w:p>
    <w:p w14:paraId="0A9C5DDD" w14:textId="77777777" w:rsidR="00AE0DE4" w:rsidRDefault="003D4428">
      <w:pPr>
        <w:pStyle w:val="NCIETraceBlock"/>
      </w:pPr>
      <w:r>
        <w:t>Traceability: NCIE-007-S01 §3-5; NCIE-005 Ch.4.</w:t>
      </w:r>
    </w:p>
    <w:p w14:paraId="2BC99B70" w14:textId="77777777" w:rsidR="00AE0DE4" w:rsidRDefault="003D4428">
      <w:pPr>
        <w:pStyle w:val="NCIEChapterLabel"/>
      </w:pPr>
      <w:r>
        <w:lastRenderedPageBreak/>
        <w:t>NCIE-007 — Chapter 12 Expansion</w:t>
      </w:r>
    </w:p>
    <w:p w14:paraId="705CDB58" w14:textId="77777777" w:rsidR="00AE0DE4" w:rsidRDefault="003D4428">
      <w:pPr>
        <w:pStyle w:val="Heading1"/>
        <w:pBdr>
          <w:bottom w:val="single" w:sz="14" w:space="5" w:color="D89D26"/>
        </w:pBdr>
      </w:pPr>
      <w:bookmarkStart w:id="52" w:name="_Toc239275399"/>
      <w:r>
        <w:t>Agent Capability Registry &amp; Agent Factory</w:t>
      </w:r>
      <w:bookmarkEnd w:id="52"/>
    </w:p>
    <w:p w14:paraId="3557BFFF" w14:textId="77777777" w:rsidR="00AE0DE4" w:rsidRDefault="003D4428">
      <w:pPr>
        <w:pStyle w:val="NCIEBody"/>
      </w:pPr>
      <w:r>
        <w:rPr>
          <w:i/>
          <w:color w:val="234F29"/>
        </w:rPr>
        <w:t>Define the governed registry of agent capabilities and the Agent Factory that synthesizes bounded agents from approved primitives.</w:t>
      </w:r>
    </w:p>
    <w:p w14:paraId="026D6B63" w14:textId="77777777" w:rsidR="00AE0DE4" w:rsidRDefault="003D4428">
      <w:pPr>
        <w:pStyle w:val="NCIEStatusBlock"/>
        <w:pBdr>
          <w:left w:val="single" w:sz="18" w:space="8" w:color="D89D26"/>
        </w:pBdr>
        <w:shd w:val="clear" w:color="auto" w:fill="EDF4EF"/>
      </w:pPr>
      <w:r>
        <w:t>Status: IN DEVELOPMENT — FOR HUMAN REVIEW.</w:t>
      </w:r>
    </w:p>
    <w:p w14:paraId="3ABD6EF6" w14:textId="77777777" w:rsidR="00AE0DE4" w:rsidRDefault="003D4428">
      <w:pPr>
        <w:pStyle w:val="NCIEUpstreamBlock"/>
      </w:pPr>
      <w:r>
        <w:rPr>
          <w:b/>
          <w:color w:val="071A14"/>
        </w:rPr>
        <w:t xml:space="preserve">Upstream: </w:t>
      </w:r>
      <w:r>
        <w:t>NCIE-007-S01 §1, §7 — Codex builds and maintains the Agent Factory; ARGUS uses it. Promotion requires governed review and explicit registration authority.</w:t>
      </w:r>
    </w:p>
    <w:p w14:paraId="10569D7A" w14:textId="77777777" w:rsidR="00AE0DE4" w:rsidRDefault="003D4428">
      <w:pPr>
        <w:pStyle w:val="Heading2"/>
      </w:pPr>
      <w:bookmarkStart w:id="53" w:name="_Toc239275400"/>
      <w:r>
        <w:t>12.1 Agent Factory Boundary</w:t>
      </w:r>
      <w:bookmarkEnd w:id="53"/>
    </w:p>
    <w:p w14:paraId="65E40E16" w14:textId="77777777" w:rsidR="00AE0DE4" w:rsidRDefault="003D4428">
      <w:pPr>
        <w:pStyle w:val="NCIEBody"/>
      </w:pPr>
      <w:r>
        <w:t>CODEX BUILDS THE AGENT FACTORY; ARGUS USES THE AGENT FACTORY. Codex does not need to hand-code every future bounded task-specific agent once the Agent Factory exists. ARGUS does not become a general unrestricted software-development authority. Codex/engineering re-enters when a required capability exceeds the approved Agent Factory primitives or requires material production engineering change — a new Tool, Connector, Infrastructure, Security Primitive, Persistent Service or permanent generated-code integrat</w:t>
      </w:r>
      <w:r>
        <w:t>ion.</w:t>
      </w:r>
    </w:p>
    <w:p w14:paraId="78FD47BE" w14:textId="77777777" w:rsidR="00AE0DE4" w:rsidRDefault="003D4428">
      <w:pPr>
        <w:pStyle w:val="Heading2"/>
      </w:pPr>
      <w:bookmarkStart w:id="54" w:name="_Toc239275401"/>
      <w:r>
        <w:t>12.2 Registry Distinctions</w:t>
      </w:r>
      <w:bookmarkEnd w:id="54"/>
    </w:p>
    <w:p w14:paraId="27B6377D" w14:textId="77777777" w:rsidR="00AE0DE4" w:rsidRDefault="003D4428">
      <w:pPr>
        <w:pStyle w:val="NCIEFigureCaption"/>
      </w:pPr>
      <w:r>
        <w:t>Table 8. Registry distinctions — shared storage implementation never collapses their governance semantics.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8"/>
      </w:tblPr>
      <w:tblGrid>
        <w:gridCol w:w="5018"/>
        <w:gridCol w:w="5018"/>
      </w:tblGrid>
      <w:tr w:rsidR="00AE0DE4" w14:paraId="33710828" w14:textId="77777777">
        <w:trPr>
          <w:tblHeader/>
        </w:trPr>
        <w:tc>
          <w:tcPr>
            <w:tcW w:w="5018" w:type="dxa"/>
            <w:shd w:val="clear" w:color="auto" w:fill="071A14"/>
            <w:tcMar>
              <w:top w:w="70" w:type="dxa"/>
              <w:left w:w="90" w:type="dxa"/>
              <w:bottom w:w="70" w:type="dxa"/>
              <w:right w:w="90" w:type="dxa"/>
            </w:tcMar>
            <w:vAlign w:val="center"/>
          </w:tcPr>
          <w:p w14:paraId="147B8CCE" w14:textId="77777777" w:rsidR="00AE0DE4" w:rsidRDefault="003D4428">
            <w:pPr>
              <w:pStyle w:val="NCIEBody"/>
              <w:spacing w:after="0" w:line="240" w:lineRule="auto"/>
              <w:jc w:val="center"/>
            </w:pPr>
            <w:r>
              <w:rPr>
                <w:b/>
                <w:color w:val="FFFFFF"/>
                <w:sz w:val="15"/>
              </w:rPr>
              <w:t>Registry</w:t>
            </w:r>
          </w:p>
        </w:tc>
        <w:tc>
          <w:tcPr>
            <w:tcW w:w="5018" w:type="dxa"/>
            <w:shd w:val="clear" w:color="auto" w:fill="071A14"/>
            <w:tcMar>
              <w:top w:w="70" w:type="dxa"/>
              <w:left w:w="90" w:type="dxa"/>
              <w:bottom w:w="70" w:type="dxa"/>
              <w:right w:w="90" w:type="dxa"/>
            </w:tcMar>
            <w:vAlign w:val="center"/>
          </w:tcPr>
          <w:p w14:paraId="62D57EDE" w14:textId="77777777" w:rsidR="00AE0DE4" w:rsidRDefault="003D4428">
            <w:pPr>
              <w:pStyle w:val="NCIEBody"/>
              <w:spacing w:after="0" w:line="240" w:lineRule="auto"/>
              <w:jc w:val="center"/>
            </w:pPr>
            <w:r>
              <w:rPr>
                <w:b/>
                <w:color w:val="FFFFFF"/>
                <w:sz w:val="15"/>
              </w:rPr>
              <w:t>Governs</w:t>
            </w:r>
          </w:p>
        </w:tc>
      </w:tr>
      <w:tr w:rsidR="00AE0DE4" w14:paraId="5ACF7A8F" w14:textId="77777777">
        <w:trPr>
          <w:cantSplit/>
        </w:trPr>
        <w:tc>
          <w:tcPr>
            <w:tcW w:w="5018" w:type="dxa"/>
            <w:shd w:val="clear" w:color="auto" w:fill="FFFFFF"/>
            <w:tcMar>
              <w:top w:w="70" w:type="dxa"/>
              <w:left w:w="90" w:type="dxa"/>
              <w:bottom w:w="70" w:type="dxa"/>
              <w:right w:w="90" w:type="dxa"/>
            </w:tcMar>
            <w:vAlign w:val="center"/>
          </w:tcPr>
          <w:p w14:paraId="1252A387" w14:textId="77777777" w:rsidR="00AE0DE4" w:rsidRDefault="003D4428">
            <w:pPr>
              <w:pStyle w:val="NCIEBody"/>
              <w:spacing w:after="0" w:line="240" w:lineRule="auto"/>
            </w:pPr>
            <w:r>
              <w:rPr>
                <w:sz w:val="16"/>
              </w:rPr>
              <w:t>Agent Registry</w:t>
            </w:r>
          </w:p>
        </w:tc>
        <w:tc>
          <w:tcPr>
            <w:tcW w:w="5018" w:type="dxa"/>
            <w:shd w:val="clear" w:color="auto" w:fill="FFFFFF"/>
            <w:tcMar>
              <w:top w:w="70" w:type="dxa"/>
              <w:left w:w="90" w:type="dxa"/>
              <w:bottom w:w="70" w:type="dxa"/>
              <w:right w:w="90" w:type="dxa"/>
            </w:tcMar>
            <w:vAlign w:val="center"/>
          </w:tcPr>
          <w:p w14:paraId="07581FFA" w14:textId="77777777" w:rsidR="00AE0DE4" w:rsidRDefault="003D4428">
            <w:pPr>
              <w:pStyle w:val="NCIEBody"/>
              <w:spacing w:after="0" w:line="240" w:lineRule="auto"/>
            </w:pPr>
            <w:r>
              <w:rPr>
                <w:sz w:val="16"/>
              </w:rPr>
              <w:t>Reusable Agent Definitions, lifecycle state, promotion history — distinct from ephemeral run-scoped definitions.</w:t>
            </w:r>
          </w:p>
        </w:tc>
      </w:tr>
      <w:tr w:rsidR="00AE0DE4" w14:paraId="170531FA" w14:textId="77777777">
        <w:trPr>
          <w:cantSplit/>
        </w:trPr>
        <w:tc>
          <w:tcPr>
            <w:tcW w:w="5018" w:type="dxa"/>
            <w:shd w:val="clear" w:color="auto" w:fill="EDF4EF"/>
            <w:tcMar>
              <w:top w:w="70" w:type="dxa"/>
              <w:left w:w="90" w:type="dxa"/>
              <w:bottom w:w="70" w:type="dxa"/>
              <w:right w:w="90" w:type="dxa"/>
            </w:tcMar>
            <w:vAlign w:val="center"/>
          </w:tcPr>
          <w:p w14:paraId="649D9763" w14:textId="77777777" w:rsidR="00AE0DE4" w:rsidRDefault="003D4428">
            <w:pPr>
              <w:pStyle w:val="NCIEBody"/>
              <w:spacing w:after="0" w:line="240" w:lineRule="auto"/>
            </w:pPr>
            <w:r>
              <w:rPr>
                <w:sz w:val="16"/>
              </w:rPr>
              <w:t>Model Registry</w:t>
            </w:r>
          </w:p>
        </w:tc>
        <w:tc>
          <w:tcPr>
            <w:tcW w:w="5018" w:type="dxa"/>
            <w:shd w:val="clear" w:color="auto" w:fill="EDF4EF"/>
            <w:tcMar>
              <w:top w:w="70" w:type="dxa"/>
              <w:left w:w="90" w:type="dxa"/>
              <w:bottom w:w="70" w:type="dxa"/>
              <w:right w:w="90" w:type="dxa"/>
            </w:tcMar>
            <w:vAlign w:val="center"/>
          </w:tcPr>
          <w:p w14:paraId="0CC5B032" w14:textId="77777777" w:rsidR="00AE0DE4" w:rsidRDefault="003D4428">
            <w:pPr>
              <w:pStyle w:val="NCIEBody"/>
              <w:spacing w:after="0" w:line="240" w:lineRule="auto"/>
            </w:pPr>
            <w:r>
              <w:rPr>
                <w:sz w:val="16"/>
              </w:rPr>
              <w:t>Eligible models/deployments (Ch.6) — distinct governance from Agent Registry.</w:t>
            </w:r>
          </w:p>
        </w:tc>
      </w:tr>
      <w:tr w:rsidR="00AE0DE4" w14:paraId="04B75003" w14:textId="77777777">
        <w:trPr>
          <w:cantSplit/>
        </w:trPr>
        <w:tc>
          <w:tcPr>
            <w:tcW w:w="5018" w:type="dxa"/>
            <w:shd w:val="clear" w:color="auto" w:fill="FFFFFF"/>
            <w:tcMar>
              <w:top w:w="70" w:type="dxa"/>
              <w:left w:w="90" w:type="dxa"/>
              <w:bottom w:w="70" w:type="dxa"/>
              <w:right w:w="90" w:type="dxa"/>
            </w:tcMar>
            <w:vAlign w:val="center"/>
          </w:tcPr>
          <w:p w14:paraId="3D5B060F" w14:textId="77777777" w:rsidR="00AE0DE4" w:rsidRDefault="003D4428">
            <w:pPr>
              <w:pStyle w:val="NCIEBody"/>
              <w:spacing w:after="0" w:line="240" w:lineRule="auto"/>
            </w:pPr>
            <w:r>
              <w:rPr>
                <w:sz w:val="16"/>
              </w:rPr>
              <w:t>Tool Registry</w:t>
            </w:r>
          </w:p>
        </w:tc>
        <w:tc>
          <w:tcPr>
            <w:tcW w:w="5018" w:type="dxa"/>
            <w:shd w:val="clear" w:color="auto" w:fill="FFFFFF"/>
            <w:tcMar>
              <w:top w:w="70" w:type="dxa"/>
              <w:left w:w="90" w:type="dxa"/>
              <w:bottom w:w="70" w:type="dxa"/>
              <w:right w:w="90" w:type="dxa"/>
            </w:tcMar>
            <w:vAlign w:val="center"/>
          </w:tcPr>
          <w:p w14:paraId="680436CD" w14:textId="77777777" w:rsidR="00AE0DE4" w:rsidRDefault="003D4428">
            <w:pPr>
              <w:pStyle w:val="NCIEBody"/>
              <w:spacing w:after="0" w:line="240" w:lineRule="auto"/>
            </w:pPr>
            <w:r>
              <w:rPr>
                <w:sz w:val="16"/>
              </w:rPr>
              <w:t>Eligible tools (Ch.19) — distinct governance from Agent Registry.</w:t>
            </w:r>
          </w:p>
        </w:tc>
      </w:tr>
      <w:tr w:rsidR="00AE0DE4" w14:paraId="108832F0" w14:textId="77777777">
        <w:trPr>
          <w:cantSplit/>
        </w:trPr>
        <w:tc>
          <w:tcPr>
            <w:tcW w:w="5018" w:type="dxa"/>
            <w:shd w:val="clear" w:color="auto" w:fill="EDF4EF"/>
            <w:tcMar>
              <w:top w:w="70" w:type="dxa"/>
              <w:left w:w="90" w:type="dxa"/>
              <w:bottom w:w="70" w:type="dxa"/>
              <w:right w:w="90" w:type="dxa"/>
            </w:tcMar>
            <w:vAlign w:val="center"/>
          </w:tcPr>
          <w:p w14:paraId="07852809" w14:textId="77777777" w:rsidR="00AE0DE4" w:rsidRDefault="003D4428">
            <w:pPr>
              <w:pStyle w:val="NCIEBody"/>
              <w:spacing w:after="0" w:line="240" w:lineRule="auto"/>
            </w:pPr>
            <w:r>
              <w:rPr>
                <w:sz w:val="16"/>
              </w:rPr>
              <w:t>VPF Profile Registry</w:t>
            </w:r>
          </w:p>
        </w:tc>
        <w:tc>
          <w:tcPr>
            <w:tcW w:w="5018" w:type="dxa"/>
            <w:shd w:val="clear" w:color="auto" w:fill="EDF4EF"/>
            <w:tcMar>
              <w:top w:w="70" w:type="dxa"/>
              <w:left w:w="90" w:type="dxa"/>
              <w:bottom w:w="70" w:type="dxa"/>
              <w:right w:w="90" w:type="dxa"/>
            </w:tcMar>
            <w:vAlign w:val="center"/>
          </w:tcPr>
          <w:p w14:paraId="1A5D8371" w14:textId="77777777" w:rsidR="00AE0DE4" w:rsidRDefault="003D4428">
            <w:pPr>
              <w:pStyle w:val="NCIEBody"/>
              <w:spacing w:after="0" w:line="240" w:lineRule="auto"/>
            </w:pPr>
            <w:r>
              <w:rPr>
                <w:sz w:val="16"/>
              </w:rPr>
              <w:t>Eligible VPF validation profiles (Ch.26 §26.3) — distinct governance from Agent Registry.</w:t>
            </w:r>
          </w:p>
        </w:tc>
      </w:tr>
      <w:tr w:rsidR="00AE0DE4" w14:paraId="31D14165" w14:textId="77777777">
        <w:trPr>
          <w:cantSplit/>
        </w:trPr>
        <w:tc>
          <w:tcPr>
            <w:tcW w:w="5018" w:type="dxa"/>
            <w:shd w:val="clear" w:color="auto" w:fill="FFFFFF"/>
            <w:tcMar>
              <w:top w:w="70" w:type="dxa"/>
              <w:left w:w="90" w:type="dxa"/>
              <w:bottom w:w="70" w:type="dxa"/>
              <w:right w:w="90" w:type="dxa"/>
            </w:tcMar>
            <w:vAlign w:val="center"/>
          </w:tcPr>
          <w:p w14:paraId="5416CD18" w14:textId="77777777" w:rsidR="00AE0DE4" w:rsidRDefault="003D4428">
            <w:pPr>
              <w:pStyle w:val="NCIEBody"/>
              <w:spacing w:after="0" w:line="240" w:lineRule="auto"/>
            </w:pPr>
            <w:r>
              <w:rPr>
                <w:sz w:val="16"/>
              </w:rPr>
              <w:t>Agent Pattern Registry</w:t>
            </w:r>
          </w:p>
        </w:tc>
        <w:tc>
          <w:tcPr>
            <w:tcW w:w="5018" w:type="dxa"/>
            <w:shd w:val="clear" w:color="auto" w:fill="FFFFFF"/>
            <w:tcMar>
              <w:top w:w="70" w:type="dxa"/>
              <w:left w:w="90" w:type="dxa"/>
              <w:bottom w:w="70" w:type="dxa"/>
              <w:right w:w="90" w:type="dxa"/>
            </w:tcMar>
            <w:vAlign w:val="center"/>
          </w:tcPr>
          <w:p w14:paraId="09C6FC7F" w14:textId="77777777" w:rsidR="00AE0DE4" w:rsidRDefault="003D4428">
            <w:pPr>
              <w:pStyle w:val="NCIEBody"/>
              <w:spacing w:after="0" w:line="240" w:lineRule="auto"/>
            </w:pPr>
            <w:r>
              <w:rPr>
                <w:sz w:val="16"/>
              </w:rPr>
              <w:t>Approved reusable synthesis patterns — distinct governance, and existing historical agent instances retain their original pattern reference when a pattern is later modified.</w:t>
            </w:r>
          </w:p>
        </w:tc>
      </w:tr>
    </w:tbl>
    <w:p w14:paraId="43C68E71" w14:textId="77777777" w:rsidR="00AE0DE4" w:rsidRDefault="00AE0DE4"/>
    <w:p w14:paraId="33535B38" w14:textId="77777777" w:rsidR="00AE0DE4" w:rsidRDefault="003D4428">
      <w:pPr>
        <w:pStyle w:val="Heading2"/>
      </w:pPr>
      <w:bookmarkStart w:id="55" w:name="_Toc239275402"/>
      <w:r>
        <w:t>12.3 Recursive Synthesis Boundary</w:t>
      </w:r>
      <w:bookmarkEnd w:id="55"/>
    </w:p>
    <w:p w14:paraId="1FDF48D7" w14:textId="77777777" w:rsidR="00AE0DE4" w:rsidRDefault="003D4428">
      <w:pPr>
        <w:pStyle w:val="NCIEBody"/>
      </w:pPr>
      <w:r>
        <w:t>A synthesized agent shall not automatically receive Agent Factory access. SYNTHESIZED AGENT ≠ AGENT-FACTORY AUTHORITY (front matter §0.3). Default delegation depth for agent creation is ARGUS → Synthesized Agent, never ARGUS → Agent A → Agent B → Agent C. Unless Human Review explicitly changes it: RECURSIVE AGENT SYNTHESIS REMAINS DISABLED.</w:t>
      </w:r>
    </w:p>
    <w:p w14:paraId="53FA1D3F" w14:textId="77777777" w:rsidR="00AE0DE4" w:rsidRDefault="003D4428">
      <w:pPr>
        <w:pStyle w:val="Heading2"/>
      </w:pPr>
      <w:bookmarkStart w:id="56" w:name="_Toc239275403"/>
      <w:r>
        <w:t>12.4 Registry Mutation Boundary</w:t>
      </w:r>
      <w:bookmarkEnd w:id="56"/>
    </w:p>
    <w:p w14:paraId="3D40DC1E" w14:textId="77777777" w:rsidR="00AE0DE4" w:rsidRDefault="003D4428">
      <w:pPr>
        <w:pStyle w:val="NCIEBody"/>
      </w:pPr>
      <w:r>
        <w:t>AI components — ARGUS, agents, the Agent Factory itself, VPF — cannot directly mutate governed Registry state outside authorized lifecycle workflows. Promotion to reusable registration considers Need, Evaluation, VPF History, Security, Ownership, Maintainability, Scope and Human/Governance Approval; repeated use or repeated VPF PASS alone never triggers automatic promotion.</w:t>
      </w:r>
    </w:p>
    <w:p w14:paraId="7C4949C1" w14:textId="77777777" w:rsidR="00AE0DE4" w:rsidRDefault="003D4428">
      <w:pPr>
        <w:pStyle w:val="Heading2"/>
      </w:pPr>
      <w:bookmarkStart w:id="57" w:name="_Toc239275404"/>
      <w:r>
        <w:t>Human Review Focus</w:t>
      </w:r>
      <w:bookmarkEnd w:id="57"/>
    </w:p>
    <w:p w14:paraId="229F6FAB" w14:textId="77777777" w:rsidR="00AE0DE4" w:rsidRDefault="003D4428">
      <w:pPr>
        <w:pStyle w:val="ListBullet"/>
      </w:pPr>
      <w:r>
        <w:rPr>
          <w:b/>
          <w:color w:val="66706A"/>
          <w:sz w:val="18"/>
        </w:rPr>
        <w:t xml:space="preserve">[SECURITY/SOVEREIGNTY CONFIRMATION REQUIRED]  </w:t>
      </w:r>
      <w:r>
        <w:t>Approve the Agent Factory resource, model, tool, data and network ceilings applied to every synthesized agent.</w:t>
      </w:r>
    </w:p>
    <w:p w14:paraId="598BC504" w14:textId="77777777" w:rsidR="00AE0DE4" w:rsidRDefault="003D4428">
      <w:pPr>
        <w:pStyle w:val="ListBullet"/>
      </w:pPr>
      <w:r>
        <w:rPr>
          <w:b/>
          <w:color w:val="D89D26"/>
          <w:sz w:val="18"/>
        </w:rPr>
        <w:t xml:space="preserve">[PROPOSED DESIGN DEFAULT]  </w:t>
      </w:r>
      <w:r>
        <w:t>Recursive Agent Synthesis remains disabled by default pending any future explicit governed policy change, consistent with NCIE-007-S01 §8.</w:t>
      </w:r>
    </w:p>
    <w:p w14:paraId="621218BF" w14:textId="77777777" w:rsidR="00AE0DE4" w:rsidRDefault="003D4428">
      <w:pPr>
        <w:pStyle w:val="NCIETraceBlock"/>
      </w:pPr>
      <w:r>
        <w:t>Traceability: NCIE-007-S01 §1, §7-8.</w:t>
      </w:r>
    </w:p>
    <w:p w14:paraId="6B4C3F9C" w14:textId="77777777" w:rsidR="00AE0DE4" w:rsidRDefault="003D4428">
      <w:pPr>
        <w:pStyle w:val="NCIEChapterLabel"/>
      </w:pPr>
      <w:r>
        <w:lastRenderedPageBreak/>
        <w:t>NCIE-007 — Chapter 13 Expansion</w:t>
      </w:r>
    </w:p>
    <w:p w14:paraId="673136E9" w14:textId="77777777" w:rsidR="00AE0DE4" w:rsidRDefault="003D4428">
      <w:pPr>
        <w:pStyle w:val="Heading1"/>
        <w:pBdr>
          <w:bottom w:val="single" w:sz="14" w:space="5" w:color="D89D26"/>
        </w:pBdr>
      </w:pPr>
      <w:bookmarkStart w:id="58" w:name="_Toc239275405"/>
      <w:r>
        <w:t>Task Decomposition &amp; Delegation</w:t>
      </w:r>
      <w:bookmarkEnd w:id="58"/>
    </w:p>
    <w:p w14:paraId="66147091" w14:textId="77777777" w:rsidR="00AE0DE4" w:rsidRDefault="003D4428">
      <w:pPr>
        <w:pStyle w:val="NCIEBody"/>
      </w:pPr>
      <w:r>
        <w:rPr>
          <w:i/>
          <w:color w:val="234F29"/>
        </w:rPr>
        <w:t>Define decomposition of complex work into bounded delegated subtasks, including subtasks satisfied by Dynamic Agent Synthesis.</w:t>
      </w:r>
    </w:p>
    <w:p w14:paraId="392F6868" w14:textId="77777777" w:rsidR="00AE0DE4" w:rsidRDefault="003D4428">
      <w:pPr>
        <w:pStyle w:val="NCIEStatusBlock"/>
        <w:pBdr>
          <w:left w:val="single" w:sz="18" w:space="8" w:color="D89D26"/>
        </w:pBdr>
        <w:shd w:val="clear" w:color="auto" w:fill="EDF4EF"/>
      </w:pPr>
      <w:r>
        <w:t>Status: IN DEVELOPMENT — FOR HUMAN REVIEW.</w:t>
      </w:r>
    </w:p>
    <w:p w14:paraId="6AC52FAD" w14:textId="77777777" w:rsidR="00AE0DE4" w:rsidRDefault="003D4428">
      <w:pPr>
        <w:pStyle w:val="NCIEUpstreamBlock"/>
      </w:pPr>
      <w:r>
        <w:rPr>
          <w:b/>
          <w:color w:val="071A14"/>
        </w:rPr>
        <w:t xml:space="preserve">Upstream: </w:t>
      </w:r>
      <w:r>
        <w:t>NCIE-002 Ch.4 — Delegation ≠ authority expansion is architecturally fixed; this chapter specifies bounded subtask decomposition.</w:t>
      </w:r>
    </w:p>
    <w:p w14:paraId="29C2EE25" w14:textId="77777777" w:rsidR="00AE0DE4" w:rsidRDefault="003D4428">
      <w:pPr>
        <w:pStyle w:val="Heading2"/>
      </w:pPr>
      <w:bookmarkStart w:id="59" w:name="_Toc239275406"/>
      <w:r>
        <w:t>13.1 Decomposition Boundary</w:t>
      </w:r>
      <w:bookmarkEnd w:id="59"/>
    </w:p>
    <w:p w14:paraId="3636C34E" w14:textId="77777777" w:rsidR="00AE0DE4" w:rsidRDefault="003D4428">
      <w:pPr>
        <w:pStyle w:val="NCIEBody"/>
      </w:pPr>
      <w:r>
        <w:t>A complex task decomposes into bounded delegated subtasks. Where no eligible existing agent satisfies a bounded subtask, ARGUS may request Dynamic Agent Synthesis (Ch.11). The synthesized agent receives only the task-specific subset of context, tools, data classes and authority required for that subtask — never the parent task's full scope by default.</w:t>
      </w:r>
    </w:p>
    <w:p w14:paraId="6DEF5436" w14:textId="77777777" w:rsidR="00AE0DE4" w:rsidRDefault="003D4428">
      <w:pPr>
        <w:pStyle w:val="Heading2"/>
      </w:pPr>
      <w:bookmarkStart w:id="60" w:name="_Toc239275407"/>
      <w:r>
        <w:t>13.2 Subtask Record</w:t>
      </w:r>
      <w:bookmarkEnd w:id="60"/>
    </w:p>
    <w:p w14:paraId="117E8365" w14:textId="77777777" w:rsidR="00AE0DE4" w:rsidRDefault="003D4428">
      <w:pPr>
        <w:pStyle w:val="NCIEFigureCaption"/>
      </w:pPr>
      <w:r>
        <w:t>Table 9. Subtask decomposition record.</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9"/>
      </w:tblPr>
      <w:tblGrid>
        <w:gridCol w:w="5018"/>
        <w:gridCol w:w="5018"/>
      </w:tblGrid>
      <w:tr w:rsidR="00AE0DE4" w14:paraId="18909E7E" w14:textId="77777777">
        <w:trPr>
          <w:tblHeader/>
        </w:trPr>
        <w:tc>
          <w:tcPr>
            <w:tcW w:w="5018" w:type="dxa"/>
            <w:shd w:val="clear" w:color="auto" w:fill="071A14"/>
            <w:tcMar>
              <w:top w:w="70" w:type="dxa"/>
              <w:left w:w="90" w:type="dxa"/>
              <w:bottom w:w="70" w:type="dxa"/>
              <w:right w:w="90" w:type="dxa"/>
            </w:tcMar>
            <w:vAlign w:val="center"/>
          </w:tcPr>
          <w:p w14:paraId="3D838332" w14:textId="77777777" w:rsidR="00AE0DE4" w:rsidRDefault="003D4428">
            <w:pPr>
              <w:pStyle w:val="NCIEBody"/>
              <w:spacing w:after="0" w:line="240" w:lineRule="auto"/>
              <w:jc w:val="center"/>
            </w:pPr>
            <w:r>
              <w:rPr>
                <w:b/>
                <w:color w:val="FFFFFF"/>
                <w:sz w:val="15"/>
              </w:rPr>
              <w:t>Field</w:t>
            </w:r>
          </w:p>
        </w:tc>
        <w:tc>
          <w:tcPr>
            <w:tcW w:w="5018" w:type="dxa"/>
            <w:shd w:val="clear" w:color="auto" w:fill="071A14"/>
            <w:tcMar>
              <w:top w:w="70" w:type="dxa"/>
              <w:left w:w="90" w:type="dxa"/>
              <w:bottom w:w="70" w:type="dxa"/>
              <w:right w:w="90" w:type="dxa"/>
            </w:tcMar>
            <w:vAlign w:val="center"/>
          </w:tcPr>
          <w:p w14:paraId="794CF645" w14:textId="77777777" w:rsidR="00AE0DE4" w:rsidRDefault="003D4428">
            <w:pPr>
              <w:pStyle w:val="NCIEBody"/>
              <w:spacing w:after="0" w:line="240" w:lineRule="auto"/>
              <w:jc w:val="center"/>
            </w:pPr>
            <w:r>
              <w:rPr>
                <w:b/>
                <w:color w:val="FFFFFF"/>
                <w:sz w:val="15"/>
              </w:rPr>
              <w:t>Purpose</w:t>
            </w:r>
          </w:p>
        </w:tc>
      </w:tr>
      <w:tr w:rsidR="00AE0DE4" w14:paraId="0624DA5A" w14:textId="77777777">
        <w:trPr>
          <w:cantSplit/>
        </w:trPr>
        <w:tc>
          <w:tcPr>
            <w:tcW w:w="5018" w:type="dxa"/>
            <w:shd w:val="clear" w:color="auto" w:fill="FFFFFF"/>
            <w:tcMar>
              <w:top w:w="70" w:type="dxa"/>
              <w:left w:w="90" w:type="dxa"/>
              <w:bottom w:w="70" w:type="dxa"/>
              <w:right w:w="90" w:type="dxa"/>
            </w:tcMar>
            <w:vAlign w:val="center"/>
          </w:tcPr>
          <w:p w14:paraId="7F1D1120" w14:textId="77777777" w:rsidR="00AE0DE4" w:rsidRDefault="003D4428">
            <w:pPr>
              <w:pStyle w:val="NCIEBody"/>
              <w:spacing w:after="0" w:line="240" w:lineRule="auto"/>
            </w:pPr>
            <w:r>
              <w:rPr>
                <w:sz w:val="16"/>
              </w:rPr>
              <w:t>Parent Task</w:t>
            </w:r>
          </w:p>
        </w:tc>
        <w:tc>
          <w:tcPr>
            <w:tcW w:w="5018" w:type="dxa"/>
            <w:shd w:val="clear" w:color="auto" w:fill="FFFFFF"/>
            <w:tcMar>
              <w:top w:w="70" w:type="dxa"/>
              <w:left w:w="90" w:type="dxa"/>
              <w:bottom w:w="70" w:type="dxa"/>
              <w:right w:w="90" w:type="dxa"/>
            </w:tcMar>
            <w:vAlign w:val="center"/>
          </w:tcPr>
          <w:p w14:paraId="1926F229" w14:textId="77777777" w:rsidR="00AE0DE4" w:rsidRDefault="003D4428">
            <w:pPr>
              <w:pStyle w:val="NCIEBody"/>
              <w:spacing w:after="0" w:line="240" w:lineRule="auto"/>
            </w:pPr>
            <w:r>
              <w:rPr>
                <w:sz w:val="16"/>
              </w:rPr>
              <w:t>The originating task this subtask decomposes from.</w:t>
            </w:r>
          </w:p>
        </w:tc>
      </w:tr>
      <w:tr w:rsidR="00AE0DE4" w14:paraId="74708057" w14:textId="77777777">
        <w:trPr>
          <w:cantSplit/>
        </w:trPr>
        <w:tc>
          <w:tcPr>
            <w:tcW w:w="5018" w:type="dxa"/>
            <w:shd w:val="clear" w:color="auto" w:fill="EDF4EF"/>
            <w:tcMar>
              <w:top w:w="70" w:type="dxa"/>
              <w:left w:w="90" w:type="dxa"/>
              <w:bottom w:w="70" w:type="dxa"/>
              <w:right w:w="90" w:type="dxa"/>
            </w:tcMar>
            <w:vAlign w:val="center"/>
          </w:tcPr>
          <w:p w14:paraId="4ED95ECC" w14:textId="77777777" w:rsidR="00AE0DE4" w:rsidRDefault="003D4428">
            <w:pPr>
              <w:pStyle w:val="NCIEBody"/>
              <w:spacing w:after="0" w:line="240" w:lineRule="auto"/>
            </w:pPr>
            <w:r>
              <w:rPr>
                <w:sz w:val="16"/>
              </w:rPr>
              <w:t>Subtask</w:t>
            </w:r>
          </w:p>
        </w:tc>
        <w:tc>
          <w:tcPr>
            <w:tcW w:w="5018" w:type="dxa"/>
            <w:shd w:val="clear" w:color="auto" w:fill="EDF4EF"/>
            <w:tcMar>
              <w:top w:w="70" w:type="dxa"/>
              <w:left w:w="90" w:type="dxa"/>
              <w:bottom w:w="70" w:type="dxa"/>
              <w:right w:w="90" w:type="dxa"/>
            </w:tcMar>
            <w:vAlign w:val="center"/>
          </w:tcPr>
          <w:p w14:paraId="0416A97B" w14:textId="77777777" w:rsidR="00AE0DE4" w:rsidRDefault="003D4428">
            <w:pPr>
              <w:pStyle w:val="NCIEBody"/>
              <w:spacing w:after="0" w:line="240" w:lineRule="auto"/>
            </w:pPr>
            <w:r>
              <w:rPr>
                <w:sz w:val="16"/>
              </w:rPr>
              <w:t>The bounded unit of work assigned.</w:t>
            </w:r>
          </w:p>
        </w:tc>
      </w:tr>
      <w:tr w:rsidR="00AE0DE4" w14:paraId="2CA544D2" w14:textId="77777777">
        <w:trPr>
          <w:cantSplit/>
        </w:trPr>
        <w:tc>
          <w:tcPr>
            <w:tcW w:w="5018" w:type="dxa"/>
            <w:shd w:val="clear" w:color="auto" w:fill="FFFFFF"/>
            <w:tcMar>
              <w:top w:w="70" w:type="dxa"/>
              <w:left w:w="90" w:type="dxa"/>
              <w:bottom w:w="70" w:type="dxa"/>
              <w:right w:w="90" w:type="dxa"/>
            </w:tcMar>
            <w:vAlign w:val="center"/>
          </w:tcPr>
          <w:p w14:paraId="1AF86D56" w14:textId="77777777" w:rsidR="00AE0DE4" w:rsidRDefault="003D4428">
            <w:pPr>
              <w:pStyle w:val="NCIEBody"/>
              <w:spacing w:after="0" w:line="240" w:lineRule="auto"/>
            </w:pPr>
            <w:r>
              <w:rPr>
                <w:sz w:val="16"/>
              </w:rPr>
              <w:t>Delegator</w:t>
            </w:r>
          </w:p>
        </w:tc>
        <w:tc>
          <w:tcPr>
            <w:tcW w:w="5018" w:type="dxa"/>
            <w:shd w:val="clear" w:color="auto" w:fill="FFFFFF"/>
            <w:tcMar>
              <w:top w:w="70" w:type="dxa"/>
              <w:left w:w="90" w:type="dxa"/>
              <w:bottom w:w="70" w:type="dxa"/>
              <w:right w:w="90" w:type="dxa"/>
            </w:tcMar>
            <w:vAlign w:val="center"/>
          </w:tcPr>
          <w:p w14:paraId="47874D17" w14:textId="77777777" w:rsidR="00AE0DE4" w:rsidRDefault="003D4428">
            <w:pPr>
              <w:pStyle w:val="NCIEBody"/>
              <w:spacing w:after="0" w:line="240" w:lineRule="auto"/>
            </w:pPr>
            <w:r>
              <w:rPr>
                <w:sz w:val="16"/>
              </w:rPr>
              <w:t>The human, ARGUS or agent that issued the delegation.</w:t>
            </w:r>
          </w:p>
        </w:tc>
      </w:tr>
      <w:tr w:rsidR="00AE0DE4" w14:paraId="232F1491" w14:textId="77777777">
        <w:trPr>
          <w:cantSplit/>
        </w:trPr>
        <w:tc>
          <w:tcPr>
            <w:tcW w:w="5018" w:type="dxa"/>
            <w:shd w:val="clear" w:color="auto" w:fill="EDF4EF"/>
            <w:tcMar>
              <w:top w:w="70" w:type="dxa"/>
              <w:left w:w="90" w:type="dxa"/>
              <w:bottom w:w="70" w:type="dxa"/>
              <w:right w:w="90" w:type="dxa"/>
            </w:tcMar>
            <w:vAlign w:val="center"/>
          </w:tcPr>
          <w:p w14:paraId="5B4E017B" w14:textId="77777777" w:rsidR="00AE0DE4" w:rsidRDefault="003D4428">
            <w:pPr>
              <w:pStyle w:val="NCIEBody"/>
              <w:spacing w:after="0" w:line="240" w:lineRule="auto"/>
            </w:pPr>
            <w:r>
              <w:rPr>
                <w:sz w:val="16"/>
              </w:rPr>
              <w:t>Purpose</w:t>
            </w:r>
          </w:p>
        </w:tc>
        <w:tc>
          <w:tcPr>
            <w:tcW w:w="5018" w:type="dxa"/>
            <w:shd w:val="clear" w:color="auto" w:fill="EDF4EF"/>
            <w:tcMar>
              <w:top w:w="70" w:type="dxa"/>
              <w:left w:w="90" w:type="dxa"/>
              <w:bottom w:w="70" w:type="dxa"/>
              <w:right w:w="90" w:type="dxa"/>
            </w:tcMar>
            <w:vAlign w:val="center"/>
          </w:tcPr>
          <w:p w14:paraId="5A9BB9AD" w14:textId="77777777" w:rsidR="00AE0DE4" w:rsidRDefault="003D4428">
            <w:pPr>
              <w:pStyle w:val="NCIEBody"/>
              <w:spacing w:after="0" w:line="240" w:lineRule="auto"/>
            </w:pPr>
            <w:r>
              <w:rPr>
                <w:sz w:val="16"/>
              </w:rPr>
              <w:t>Why this subtask exists (feeds minimum-necessary context, Ch.17).</w:t>
            </w:r>
          </w:p>
        </w:tc>
      </w:tr>
      <w:tr w:rsidR="00AE0DE4" w14:paraId="33C1A95B" w14:textId="77777777">
        <w:trPr>
          <w:cantSplit/>
        </w:trPr>
        <w:tc>
          <w:tcPr>
            <w:tcW w:w="5018" w:type="dxa"/>
            <w:shd w:val="clear" w:color="auto" w:fill="FFFFFF"/>
            <w:tcMar>
              <w:top w:w="70" w:type="dxa"/>
              <w:left w:w="90" w:type="dxa"/>
              <w:bottom w:w="70" w:type="dxa"/>
              <w:right w:w="90" w:type="dxa"/>
            </w:tcMar>
            <w:vAlign w:val="center"/>
          </w:tcPr>
          <w:p w14:paraId="6034B5AC" w14:textId="77777777" w:rsidR="00AE0DE4" w:rsidRDefault="003D4428">
            <w:pPr>
              <w:pStyle w:val="NCIEBody"/>
              <w:spacing w:after="0" w:line="240" w:lineRule="auto"/>
            </w:pPr>
            <w:r>
              <w:rPr>
                <w:sz w:val="16"/>
              </w:rPr>
              <w:t>Context Subset</w:t>
            </w:r>
          </w:p>
        </w:tc>
        <w:tc>
          <w:tcPr>
            <w:tcW w:w="5018" w:type="dxa"/>
            <w:shd w:val="clear" w:color="auto" w:fill="FFFFFF"/>
            <w:tcMar>
              <w:top w:w="70" w:type="dxa"/>
              <w:left w:w="90" w:type="dxa"/>
              <w:bottom w:w="70" w:type="dxa"/>
              <w:right w:w="90" w:type="dxa"/>
            </w:tcMar>
            <w:vAlign w:val="center"/>
          </w:tcPr>
          <w:p w14:paraId="612A6DC3" w14:textId="77777777" w:rsidR="00AE0DE4" w:rsidRDefault="003D4428">
            <w:pPr>
              <w:pStyle w:val="NCIEBody"/>
              <w:spacing w:after="0" w:line="240" w:lineRule="auto"/>
            </w:pPr>
            <w:r>
              <w:rPr>
                <w:sz w:val="16"/>
              </w:rPr>
              <w:t>The bounded context the subtask actually receives.</w:t>
            </w:r>
          </w:p>
        </w:tc>
      </w:tr>
      <w:tr w:rsidR="00AE0DE4" w14:paraId="6941CFB6" w14:textId="77777777">
        <w:trPr>
          <w:cantSplit/>
        </w:trPr>
        <w:tc>
          <w:tcPr>
            <w:tcW w:w="5018" w:type="dxa"/>
            <w:shd w:val="clear" w:color="auto" w:fill="EDF4EF"/>
            <w:tcMar>
              <w:top w:w="70" w:type="dxa"/>
              <w:left w:w="90" w:type="dxa"/>
              <w:bottom w:w="70" w:type="dxa"/>
              <w:right w:w="90" w:type="dxa"/>
            </w:tcMar>
            <w:vAlign w:val="center"/>
          </w:tcPr>
          <w:p w14:paraId="278AE7E5" w14:textId="77777777" w:rsidR="00AE0DE4" w:rsidRDefault="003D4428">
            <w:pPr>
              <w:pStyle w:val="NCIEBody"/>
              <w:spacing w:after="0" w:line="240" w:lineRule="auto"/>
            </w:pPr>
            <w:r>
              <w:rPr>
                <w:sz w:val="16"/>
              </w:rPr>
              <w:t>Constraints</w:t>
            </w:r>
          </w:p>
        </w:tc>
        <w:tc>
          <w:tcPr>
            <w:tcW w:w="5018" w:type="dxa"/>
            <w:shd w:val="clear" w:color="auto" w:fill="EDF4EF"/>
            <w:tcMar>
              <w:top w:w="70" w:type="dxa"/>
              <w:left w:w="90" w:type="dxa"/>
              <w:bottom w:w="70" w:type="dxa"/>
              <w:right w:w="90" w:type="dxa"/>
            </w:tcMar>
            <w:vAlign w:val="center"/>
          </w:tcPr>
          <w:p w14:paraId="16EEFBE2" w14:textId="77777777" w:rsidR="00AE0DE4" w:rsidRDefault="003D4428">
            <w:pPr>
              <w:pStyle w:val="NCIEBody"/>
              <w:spacing w:after="0" w:line="240" w:lineRule="auto"/>
            </w:pPr>
            <w:r>
              <w:rPr>
                <w:sz w:val="16"/>
              </w:rPr>
              <w:t>Resource, tool, data-class and temporal constraints (Ch.14, Ch.29).</w:t>
            </w:r>
          </w:p>
        </w:tc>
      </w:tr>
      <w:tr w:rsidR="00AE0DE4" w14:paraId="071CE774" w14:textId="77777777">
        <w:trPr>
          <w:cantSplit/>
        </w:trPr>
        <w:tc>
          <w:tcPr>
            <w:tcW w:w="5018" w:type="dxa"/>
            <w:shd w:val="clear" w:color="auto" w:fill="FFFFFF"/>
            <w:tcMar>
              <w:top w:w="70" w:type="dxa"/>
              <w:left w:w="90" w:type="dxa"/>
              <w:bottom w:w="70" w:type="dxa"/>
              <w:right w:w="90" w:type="dxa"/>
            </w:tcMar>
            <w:vAlign w:val="center"/>
          </w:tcPr>
          <w:p w14:paraId="1CCA6551" w14:textId="77777777" w:rsidR="00AE0DE4" w:rsidRDefault="003D4428">
            <w:pPr>
              <w:pStyle w:val="NCIEBody"/>
              <w:spacing w:after="0" w:line="240" w:lineRule="auto"/>
            </w:pPr>
            <w:r>
              <w:rPr>
                <w:sz w:val="16"/>
              </w:rPr>
              <w:t>Completion State</w:t>
            </w:r>
          </w:p>
        </w:tc>
        <w:tc>
          <w:tcPr>
            <w:tcW w:w="5018" w:type="dxa"/>
            <w:shd w:val="clear" w:color="auto" w:fill="FFFFFF"/>
            <w:tcMar>
              <w:top w:w="70" w:type="dxa"/>
              <w:left w:w="90" w:type="dxa"/>
              <w:bottom w:w="70" w:type="dxa"/>
              <w:right w:w="90" w:type="dxa"/>
            </w:tcMar>
            <w:vAlign w:val="center"/>
          </w:tcPr>
          <w:p w14:paraId="1B9D92FE" w14:textId="77777777" w:rsidR="00AE0DE4" w:rsidRDefault="003D4428">
            <w:pPr>
              <w:pStyle w:val="NCIEBody"/>
              <w:spacing w:after="0" w:line="240" w:lineRule="auto"/>
            </w:pPr>
            <w:r>
              <w:rPr>
                <w:sz w:val="16"/>
              </w:rPr>
              <w:t>Pending / Completed / Failed / Escalated.</w:t>
            </w:r>
          </w:p>
        </w:tc>
      </w:tr>
    </w:tbl>
    <w:p w14:paraId="7AE8040F" w14:textId="77777777" w:rsidR="00AE0DE4" w:rsidRDefault="00AE0DE4"/>
    <w:p w14:paraId="31F0B91F" w14:textId="77777777" w:rsidR="00AE0DE4" w:rsidRDefault="003D4428">
      <w:pPr>
        <w:pStyle w:val="NCIETraceBlock"/>
      </w:pPr>
      <w:r>
        <w:t>Traceability: NCIE-002 Ch.4.</w:t>
      </w:r>
    </w:p>
    <w:p w14:paraId="7AFAB5E5" w14:textId="77777777" w:rsidR="00AE0DE4" w:rsidRDefault="003D4428">
      <w:pPr>
        <w:pStyle w:val="NCIEChapterLabel"/>
      </w:pPr>
      <w:r>
        <w:lastRenderedPageBreak/>
        <w:t>NCIE-007 — Chapter 14 Expansion</w:t>
      </w:r>
    </w:p>
    <w:p w14:paraId="7F211803" w14:textId="77777777" w:rsidR="00AE0DE4" w:rsidRDefault="003D4428">
      <w:pPr>
        <w:pStyle w:val="Heading1"/>
        <w:pBdr>
          <w:bottom w:val="single" w:sz="14" w:space="5" w:color="D89D26"/>
        </w:pBdr>
      </w:pPr>
      <w:bookmarkStart w:id="61" w:name="_Toc239275408"/>
      <w:r>
        <w:t>Delegated Authorization &amp; Identity Propagation</w:t>
      </w:r>
      <w:bookmarkEnd w:id="61"/>
    </w:p>
    <w:p w14:paraId="33A314D1" w14:textId="77777777" w:rsidR="00AE0DE4" w:rsidRDefault="003D4428">
      <w:pPr>
        <w:pStyle w:val="NCIEBody"/>
      </w:pPr>
      <w:r>
        <w:rPr>
          <w:i/>
          <w:color w:val="234F29"/>
        </w:rPr>
        <w:t>Propagate current authorization without allowing delegation or synthesis to expand authority.</w:t>
      </w:r>
    </w:p>
    <w:p w14:paraId="126254CB" w14:textId="77777777" w:rsidR="00AE0DE4" w:rsidRDefault="003D4428">
      <w:pPr>
        <w:pStyle w:val="NCIEStatusBlock"/>
        <w:pBdr>
          <w:left w:val="single" w:sz="18" w:space="8" w:color="D89D26"/>
        </w:pBdr>
        <w:shd w:val="clear" w:color="auto" w:fill="EDF4EF"/>
      </w:pPr>
      <w:r>
        <w:t>Status: IN DEVELOPMENT — FOR HUMAN REVIEW.</w:t>
      </w:r>
    </w:p>
    <w:p w14:paraId="615BB26E" w14:textId="77777777" w:rsidR="00AE0DE4" w:rsidRDefault="003D4428">
      <w:pPr>
        <w:pStyle w:val="NCIEUpstreamBlock"/>
      </w:pPr>
      <w:r>
        <w:rPr>
          <w:b/>
          <w:color w:val="071A14"/>
        </w:rPr>
        <w:t xml:space="preserve">Upstream: </w:t>
      </w:r>
      <w:r>
        <w:t>NCIE-006 Ch.25 §25.3 — Remembered Authorization ≠ Current Authorization applies identically to every delegated/synthesized agent invocation.</w:t>
      </w:r>
    </w:p>
    <w:p w14:paraId="15D91921" w14:textId="77777777" w:rsidR="00AE0DE4" w:rsidRDefault="003D4428">
      <w:pPr>
        <w:pStyle w:val="Heading2"/>
      </w:pPr>
      <w:bookmarkStart w:id="62" w:name="_Toc239275409"/>
      <w:r>
        <w:t>14.1 Current Authorization Propagation</w:t>
      </w:r>
      <w:bookmarkEnd w:id="62"/>
    </w:p>
    <w:p w14:paraId="44A5C16F" w14:textId="77777777" w:rsidR="00AE0DE4" w:rsidRDefault="003D4428">
      <w:pPr>
        <w:pStyle w:val="NCIEBody"/>
      </w:pPr>
      <w:r>
        <w:t>Delegated and synthesized agents propagate current authorization; they never expand it. A synthesized agent has its own runtime identity (Ch.3 §3.1) and effective authorization envelope — it cannot inherit broader ARGUS privileges, another user's private context, or create new permissions through its generated definition.</w:t>
      </w:r>
    </w:p>
    <w:p w14:paraId="25FA8CE0" w14:textId="77777777" w:rsidR="00AE0DE4" w:rsidRDefault="003D4428">
      <w:pPr>
        <w:pStyle w:val="Heading2"/>
      </w:pPr>
      <w:bookmarkStart w:id="63" w:name="_Toc239275410"/>
      <w:r>
        <w:t>14.2 Authorization Recheck</w:t>
      </w:r>
      <w:bookmarkEnd w:id="63"/>
    </w:p>
    <w:p w14:paraId="17FB4724" w14:textId="77777777" w:rsidR="00AE0DE4" w:rsidRDefault="003D4428">
      <w:pPr>
        <w:pStyle w:val="NCIEFigureCaption"/>
      </w:pPr>
      <w:r>
        <w:t>Table 10. Delegated authorization propagation model.</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0"/>
      </w:tblPr>
      <w:tblGrid>
        <w:gridCol w:w="5018"/>
        <w:gridCol w:w="5018"/>
      </w:tblGrid>
      <w:tr w:rsidR="00AE0DE4" w14:paraId="60C14778" w14:textId="77777777">
        <w:trPr>
          <w:tblHeader/>
        </w:trPr>
        <w:tc>
          <w:tcPr>
            <w:tcW w:w="5018" w:type="dxa"/>
            <w:shd w:val="clear" w:color="auto" w:fill="071A14"/>
            <w:tcMar>
              <w:top w:w="70" w:type="dxa"/>
              <w:left w:w="90" w:type="dxa"/>
              <w:bottom w:w="70" w:type="dxa"/>
              <w:right w:w="90" w:type="dxa"/>
            </w:tcMar>
            <w:vAlign w:val="center"/>
          </w:tcPr>
          <w:p w14:paraId="1DE4FAC9" w14:textId="77777777" w:rsidR="00AE0DE4" w:rsidRDefault="003D4428">
            <w:pPr>
              <w:pStyle w:val="NCIEBody"/>
              <w:spacing w:after="0" w:line="240" w:lineRule="auto"/>
              <w:jc w:val="center"/>
            </w:pPr>
            <w:r>
              <w:rPr>
                <w:b/>
                <w:color w:val="FFFFFF"/>
                <w:sz w:val="15"/>
              </w:rPr>
              <w:t>Element</w:t>
            </w:r>
          </w:p>
        </w:tc>
        <w:tc>
          <w:tcPr>
            <w:tcW w:w="5018" w:type="dxa"/>
            <w:shd w:val="clear" w:color="auto" w:fill="071A14"/>
            <w:tcMar>
              <w:top w:w="70" w:type="dxa"/>
              <w:left w:w="90" w:type="dxa"/>
              <w:bottom w:w="70" w:type="dxa"/>
              <w:right w:w="90" w:type="dxa"/>
            </w:tcMar>
            <w:vAlign w:val="center"/>
          </w:tcPr>
          <w:p w14:paraId="7475A82A" w14:textId="77777777" w:rsidR="00AE0DE4" w:rsidRDefault="003D4428">
            <w:pPr>
              <w:pStyle w:val="NCIEBody"/>
              <w:spacing w:after="0" w:line="240" w:lineRule="auto"/>
              <w:jc w:val="center"/>
            </w:pPr>
            <w:r>
              <w:rPr>
                <w:b/>
                <w:color w:val="FFFFFF"/>
                <w:sz w:val="15"/>
              </w:rPr>
              <w:t>Behavior</w:t>
            </w:r>
          </w:p>
        </w:tc>
      </w:tr>
      <w:tr w:rsidR="00AE0DE4" w14:paraId="73FE5680" w14:textId="77777777">
        <w:trPr>
          <w:cantSplit/>
        </w:trPr>
        <w:tc>
          <w:tcPr>
            <w:tcW w:w="5018" w:type="dxa"/>
            <w:shd w:val="clear" w:color="auto" w:fill="FFFFFF"/>
            <w:tcMar>
              <w:top w:w="70" w:type="dxa"/>
              <w:left w:w="90" w:type="dxa"/>
              <w:bottom w:w="70" w:type="dxa"/>
              <w:right w:w="90" w:type="dxa"/>
            </w:tcMar>
            <w:vAlign w:val="center"/>
          </w:tcPr>
          <w:p w14:paraId="71DFBC4E" w14:textId="77777777" w:rsidR="00AE0DE4" w:rsidRDefault="003D4428">
            <w:pPr>
              <w:pStyle w:val="NCIEBody"/>
              <w:spacing w:after="0" w:line="240" w:lineRule="auto"/>
            </w:pPr>
            <w:r>
              <w:rPr>
                <w:sz w:val="16"/>
              </w:rPr>
              <w:t>Human Principal</w:t>
            </w:r>
          </w:p>
        </w:tc>
        <w:tc>
          <w:tcPr>
            <w:tcW w:w="5018" w:type="dxa"/>
            <w:shd w:val="clear" w:color="auto" w:fill="FFFFFF"/>
            <w:tcMar>
              <w:top w:w="70" w:type="dxa"/>
              <w:left w:w="90" w:type="dxa"/>
              <w:bottom w:w="70" w:type="dxa"/>
              <w:right w:w="90" w:type="dxa"/>
            </w:tcMar>
            <w:vAlign w:val="center"/>
          </w:tcPr>
          <w:p w14:paraId="2F47E3E3" w14:textId="77777777" w:rsidR="00AE0DE4" w:rsidRDefault="003D4428">
            <w:pPr>
              <w:pStyle w:val="NCIEBody"/>
              <w:spacing w:after="0" w:line="240" w:lineRule="auto"/>
            </w:pPr>
            <w:r>
              <w:rPr>
                <w:sz w:val="16"/>
              </w:rPr>
              <w:t>The accountable current human whose authorization anchors the delegation.</w:t>
            </w:r>
          </w:p>
        </w:tc>
      </w:tr>
      <w:tr w:rsidR="00AE0DE4" w14:paraId="78DE992E" w14:textId="77777777">
        <w:trPr>
          <w:cantSplit/>
        </w:trPr>
        <w:tc>
          <w:tcPr>
            <w:tcW w:w="5018" w:type="dxa"/>
            <w:shd w:val="clear" w:color="auto" w:fill="EDF4EF"/>
            <w:tcMar>
              <w:top w:w="70" w:type="dxa"/>
              <w:left w:w="90" w:type="dxa"/>
              <w:bottom w:w="70" w:type="dxa"/>
              <w:right w:w="90" w:type="dxa"/>
            </w:tcMar>
            <w:vAlign w:val="center"/>
          </w:tcPr>
          <w:p w14:paraId="7F4960EF" w14:textId="77777777" w:rsidR="00AE0DE4" w:rsidRDefault="003D4428">
            <w:pPr>
              <w:pStyle w:val="NCIEBody"/>
              <w:spacing w:after="0" w:line="240" w:lineRule="auto"/>
            </w:pPr>
            <w:r>
              <w:rPr>
                <w:sz w:val="16"/>
              </w:rPr>
              <w:t>Agent/Service Identity</w:t>
            </w:r>
          </w:p>
        </w:tc>
        <w:tc>
          <w:tcPr>
            <w:tcW w:w="5018" w:type="dxa"/>
            <w:shd w:val="clear" w:color="auto" w:fill="EDF4EF"/>
            <w:tcMar>
              <w:top w:w="70" w:type="dxa"/>
              <w:left w:w="90" w:type="dxa"/>
              <w:bottom w:w="70" w:type="dxa"/>
              <w:right w:w="90" w:type="dxa"/>
            </w:tcMar>
            <w:vAlign w:val="center"/>
          </w:tcPr>
          <w:p w14:paraId="3D18BB84" w14:textId="77777777" w:rsidR="00AE0DE4" w:rsidRDefault="003D4428">
            <w:pPr>
              <w:pStyle w:val="NCIEBody"/>
              <w:spacing w:after="0" w:line="240" w:lineRule="auto"/>
            </w:pPr>
            <w:r>
              <w:rPr>
                <w:sz w:val="16"/>
              </w:rPr>
              <w:t>The distinct runtime identity executing the delegated work (never conflated with the Human Principal or ARGUS).</w:t>
            </w:r>
          </w:p>
        </w:tc>
      </w:tr>
      <w:tr w:rsidR="00AE0DE4" w14:paraId="605E7E04" w14:textId="77777777">
        <w:trPr>
          <w:cantSplit/>
        </w:trPr>
        <w:tc>
          <w:tcPr>
            <w:tcW w:w="5018" w:type="dxa"/>
            <w:shd w:val="clear" w:color="auto" w:fill="FFFFFF"/>
            <w:tcMar>
              <w:top w:w="70" w:type="dxa"/>
              <w:left w:w="90" w:type="dxa"/>
              <w:bottom w:w="70" w:type="dxa"/>
              <w:right w:w="90" w:type="dxa"/>
            </w:tcMar>
            <w:vAlign w:val="center"/>
          </w:tcPr>
          <w:p w14:paraId="0EA77EF0" w14:textId="77777777" w:rsidR="00AE0DE4" w:rsidRDefault="003D4428">
            <w:pPr>
              <w:pStyle w:val="NCIEBody"/>
              <w:spacing w:after="0" w:line="240" w:lineRule="auto"/>
            </w:pPr>
            <w:r>
              <w:rPr>
                <w:sz w:val="16"/>
              </w:rPr>
              <w:t>Current Authorization Context</w:t>
            </w:r>
          </w:p>
        </w:tc>
        <w:tc>
          <w:tcPr>
            <w:tcW w:w="5018" w:type="dxa"/>
            <w:shd w:val="clear" w:color="auto" w:fill="FFFFFF"/>
            <w:tcMar>
              <w:top w:w="70" w:type="dxa"/>
              <w:left w:w="90" w:type="dxa"/>
              <w:bottom w:w="70" w:type="dxa"/>
              <w:right w:w="90" w:type="dxa"/>
            </w:tcMar>
            <w:vAlign w:val="center"/>
          </w:tcPr>
          <w:p w14:paraId="4ABD6F2A" w14:textId="77777777" w:rsidR="00AE0DE4" w:rsidRDefault="003D4428">
            <w:pPr>
              <w:pStyle w:val="NCIEBody"/>
              <w:spacing w:after="0" w:line="240" w:lineRule="auto"/>
            </w:pPr>
            <w:r>
              <w:rPr>
                <w:sz w:val="16"/>
              </w:rPr>
              <w:t>Rechecked at time of use, not assumed from delegation time.</w:t>
            </w:r>
          </w:p>
        </w:tc>
      </w:tr>
      <w:tr w:rsidR="00AE0DE4" w14:paraId="3300DC1C" w14:textId="77777777">
        <w:trPr>
          <w:cantSplit/>
        </w:trPr>
        <w:tc>
          <w:tcPr>
            <w:tcW w:w="5018" w:type="dxa"/>
            <w:shd w:val="clear" w:color="auto" w:fill="EDF4EF"/>
            <w:tcMar>
              <w:top w:w="70" w:type="dxa"/>
              <w:left w:w="90" w:type="dxa"/>
              <w:bottom w:w="70" w:type="dxa"/>
              <w:right w:w="90" w:type="dxa"/>
            </w:tcMar>
            <w:vAlign w:val="center"/>
          </w:tcPr>
          <w:p w14:paraId="24153E8A" w14:textId="77777777" w:rsidR="00AE0DE4" w:rsidRDefault="003D4428">
            <w:pPr>
              <w:pStyle w:val="NCIEBody"/>
              <w:spacing w:after="0" w:line="240" w:lineRule="auto"/>
            </w:pPr>
            <w:r>
              <w:rPr>
                <w:sz w:val="16"/>
              </w:rPr>
              <w:t>Purpose</w:t>
            </w:r>
          </w:p>
        </w:tc>
        <w:tc>
          <w:tcPr>
            <w:tcW w:w="5018" w:type="dxa"/>
            <w:shd w:val="clear" w:color="auto" w:fill="EDF4EF"/>
            <w:tcMar>
              <w:top w:w="70" w:type="dxa"/>
              <w:left w:w="90" w:type="dxa"/>
              <w:bottom w:w="70" w:type="dxa"/>
              <w:right w:w="90" w:type="dxa"/>
            </w:tcMar>
            <w:vAlign w:val="center"/>
          </w:tcPr>
          <w:p w14:paraId="5E0CFADD" w14:textId="77777777" w:rsidR="00AE0DE4" w:rsidRDefault="003D4428">
            <w:pPr>
              <w:pStyle w:val="NCIEBody"/>
              <w:spacing w:after="0" w:line="240" w:lineRule="auto"/>
            </w:pPr>
            <w:r>
              <w:rPr>
                <w:sz w:val="16"/>
              </w:rPr>
              <w:t>The declared reason authorization was granted; expiring when the purpose completes.</w:t>
            </w:r>
          </w:p>
        </w:tc>
      </w:tr>
      <w:tr w:rsidR="00AE0DE4" w14:paraId="23055EE4" w14:textId="77777777">
        <w:trPr>
          <w:cantSplit/>
        </w:trPr>
        <w:tc>
          <w:tcPr>
            <w:tcW w:w="5018" w:type="dxa"/>
            <w:shd w:val="clear" w:color="auto" w:fill="FFFFFF"/>
            <w:tcMar>
              <w:top w:w="70" w:type="dxa"/>
              <w:left w:w="90" w:type="dxa"/>
              <w:bottom w:w="70" w:type="dxa"/>
              <w:right w:w="90" w:type="dxa"/>
            </w:tcMar>
            <w:vAlign w:val="center"/>
          </w:tcPr>
          <w:p w14:paraId="4308E042" w14:textId="77777777" w:rsidR="00AE0DE4" w:rsidRDefault="003D4428">
            <w:pPr>
              <w:pStyle w:val="NCIEBody"/>
              <w:spacing w:after="0" w:line="240" w:lineRule="auto"/>
            </w:pPr>
            <w:r>
              <w:rPr>
                <w:sz w:val="16"/>
              </w:rPr>
              <w:t>Expiry / Recheck / Denial</w:t>
            </w:r>
          </w:p>
        </w:tc>
        <w:tc>
          <w:tcPr>
            <w:tcW w:w="5018" w:type="dxa"/>
            <w:shd w:val="clear" w:color="auto" w:fill="FFFFFF"/>
            <w:tcMar>
              <w:top w:w="70" w:type="dxa"/>
              <w:left w:w="90" w:type="dxa"/>
              <w:bottom w:w="70" w:type="dxa"/>
              <w:right w:w="90" w:type="dxa"/>
            </w:tcMar>
            <w:vAlign w:val="center"/>
          </w:tcPr>
          <w:p w14:paraId="469025C2" w14:textId="77777777" w:rsidR="00AE0DE4" w:rsidRDefault="003D4428">
            <w:pPr>
              <w:pStyle w:val="NCIEBody"/>
              <w:spacing w:after="0" w:line="240" w:lineRule="auto"/>
            </w:pPr>
            <w:r>
              <w:rPr>
                <w:sz w:val="16"/>
              </w:rPr>
              <w:t>A delegated authorization that has expired or been revoked is denied, never silently honored from cached state.</w:t>
            </w:r>
          </w:p>
        </w:tc>
      </w:tr>
    </w:tbl>
    <w:p w14:paraId="20161B62" w14:textId="77777777" w:rsidR="00AE0DE4" w:rsidRDefault="00AE0DE4"/>
    <w:p w14:paraId="0B254E2E" w14:textId="77777777" w:rsidR="00AE0DE4" w:rsidRDefault="003D4428">
      <w:pPr>
        <w:pStyle w:val="Heading2"/>
      </w:pPr>
      <w:bookmarkStart w:id="64" w:name="_Toc239275411"/>
      <w:r>
        <w:t>14.3 Recursive Delegation Boundary</w:t>
      </w:r>
      <w:bookmarkEnd w:id="64"/>
    </w:p>
    <w:p w14:paraId="3134EA71" w14:textId="77777777" w:rsidR="00AE0DE4" w:rsidRDefault="003D4428">
      <w:pPr>
        <w:pStyle w:val="NCIEBody"/>
      </w:pPr>
      <w:r>
        <w:t>Delegation cannot create transitive privilege expansion. If agent-to-agent delegation is permitted (Ch.22), every hop preserves Parent Task, Purpose, Effective Principal, Classification, Context Subset, Tool Ceiling, Resource Ceiling and Provenance — no hop widens them.</w:t>
      </w:r>
    </w:p>
    <w:p w14:paraId="5612BF93" w14:textId="77777777" w:rsidR="00AE0DE4" w:rsidRDefault="003D4428">
      <w:pPr>
        <w:pStyle w:val="Heading2"/>
      </w:pPr>
      <w:bookmarkStart w:id="65" w:name="_Toc239275412"/>
      <w:r>
        <w:t>Human Review Focus</w:t>
      </w:r>
      <w:bookmarkEnd w:id="65"/>
    </w:p>
    <w:p w14:paraId="284C5208" w14:textId="77777777" w:rsidR="00AE0DE4" w:rsidRDefault="003D4428">
      <w:pPr>
        <w:pStyle w:val="ListBullet"/>
      </w:pPr>
      <w:r>
        <w:rPr>
          <w:b/>
          <w:color w:val="66706A"/>
          <w:sz w:val="18"/>
        </w:rPr>
        <w:t xml:space="preserve">[SECURITY/SOVEREIGNTY CONFIRMATION REQUIRED]  </w:t>
      </w:r>
      <w:r>
        <w:t>Confirm the authorization-revocation propagation latency acceptable for an active agent run — historical authorization shall not remain effective through cached agent state.</w:t>
      </w:r>
    </w:p>
    <w:p w14:paraId="12F3B867" w14:textId="77777777" w:rsidR="00AE0DE4" w:rsidRDefault="003D4428">
      <w:pPr>
        <w:pStyle w:val="NCIETraceBlock"/>
      </w:pPr>
      <w:r>
        <w:t>Traceability: NCIE-006 Ch.25 §25.3.</w:t>
      </w:r>
    </w:p>
    <w:p w14:paraId="2AF60370" w14:textId="77777777" w:rsidR="00AE0DE4" w:rsidRDefault="003D4428">
      <w:pPr>
        <w:pStyle w:val="NCIEChapterLabel"/>
      </w:pPr>
      <w:r>
        <w:lastRenderedPageBreak/>
        <w:t>NCIE-007 — Chapter 15 Expansion</w:t>
      </w:r>
    </w:p>
    <w:p w14:paraId="3AEEA61F" w14:textId="77777777" w:rsidR="00AE0DE4" w:rsidRDefault="003D4428">
      <w:pPr>
        <w:pStyle w:val="Heading1"/>
        <w:pBdr>
          <w:bottom w:val="single" w:sz="14" w:space="5" w:color="D89D26"/>
        </w:pBdr>
      </w:pPr>
      <w:bookmarkStart w:id="66" w:name="_Toc239275413"/>
      <w:r>
        <w:t>Multi-Agent Coordination &amp; Conflict Handling</w:t>
      </w:r>
      <w:bookmarkEnd w:id="66"/>
    </w:p>
    <w:p w14:paraId="7067C335" w14:textId="77777777" w:rsidR="00AE0DE4" w:rsidRDefault="003D4428">
      <w:pPr>
        <w:pStyle w:val="NCIEBody"/>
      </w:pPr>
      <w:r>
        <w:rPr>
          <w:i/>
          <w:color w:val="234F29"/>
        </w:rPr>
        <w:t>Coordinate multiple agents — registered and ephemeral — while preserving conflicts, attribution and human control.</w:t>
      </w:r>
    </w:p>
    <w:p w14:paraId="57B8C130" w14:textId="77777777" w:rsidR="00AE0DE4" w:rsidRDefault="003D4428">
      <w:pPr>
        <w:pStyle w:val="NCIEStatusBlock"/>
        <w:pBdr>
          <w:left w:val="single" w:sz="18" w:space="8" w:color="D89D26"/>
        </w:pBdr>
        <w:shd w:val="clear" w:color="auto" w:fill="EDF4EF"/>
      </w:pPr>
      <w:r>
        <w:t>Status: IN DEVELOPMENT — FOR HUMAN REVIEW.</w:t>
      </w:r>
    </w:p>
    <w:p w14:paraId="65D82EDE" w14:textId="77777777" w:rsidR="00AE0DE4" w:rsidRDefault="003D4428">
      <w:pPr>
        <w:pStyle w:val="NCIEUpstreamBlock"/>
      </w:pPr>
      <w:r>
        <w:rPr>
          <w:b/>
          <w:color w:val="071A14"/>
        </w:rPr>
        <w:t xml:space="preserve">Upstream: </w:t>
      </w:r>
      <w:r>
        <w:t>NCIE-002 Ch.4 — Agent consensus ≠ institutional truth is architecturally fixed; this chapter specifies multi-agent disagreement handling.</w:t>
      </w:r>
    </w:p>
    <w:p w14:paraId="318AF216" w14:textId="77777777" w:rsidR="00AE0DE4" w:rsidRDefault="003D4428">
      <w:pPr>
        <w:pStyle w:val="Heading2"/>
      </w:pPr>
      <w:bookmarkStart w:id="67" w:name="_Toc239275414"/>
      <w:r>
        <w:t>15.1 Disagreement Is Not Resolved by Voting</w:t>
      </w:r>
      <w:bookmarkEnd w:id="67"/>
    </w:p>
    <w:p w14:paraId="3A75FE00" w14:textId="77777777" w:rsidR="00AE0DE4" w:rsidRDefault="003D4428">
      <w:pPr>
        <w:pStyle w:val="NCIEBody"/>
      </w:pPr>
      <w:r>
        <w:t>Multi-agent disagreement — among registered agents, ephemeral synthesized agents, or a mix — is never resolved through simple majority voting. AGENT CONSENSUS ≠ INSTITUTIONAL TRUTH (front matter §0.3).</w:t>
      </w:r>
    </w:p>
    <w:p w14:paraId="5B9E0ED4" w14:textId="77777777" w:rsidR="00AE0DE4" w:rsidRDefault="003D4428">
      <w:pPr>
        <w:pStyle w:val="Heading2"/>
      </w:pPr>
      <w:bookmarkStart w:id="68" w:name="_Toc239275415"/>
      <w:r>
        <w:t>15.2 Preserved Disagreement Record</w:t>
      </w:r>
      <w:bookmarkEnd w:id="68"/>
    </w:p>
    <w:p w14:paraId="59ABCA22" w14:textId="77777777" w:rsidR="00AE0DE4" w:rsidRDefault="003D4428">
      <w:pPr>
        <w:pStyle w:val="ListBullet"/>
      </w:pPr>
      <w:r>
        <w:t>Agent A Result; Agent B Result (and further agents where applicable).</w:t>
      </w:r>
    </w:p>
    <w:p w14:paraId="2E766281" w14:textId="77777777" w:rsidR="00AE0DE4" w:rsidRDefault="003D4428">
      <w:pPr>
        <w:pStyle w:val="ListBullet"/>
      </w:pPr>
      <w:r>
        <w:t>Evidence Basis for each result.</w:t>
      </w:r>
    </w:p>
    <w:p w14:paraId="0EADB4C6" w14:textId="77777777" w:rsidR="00AE0DE4" w:rsidRDefault="003D4428">
      <w:pPr>
        <w:pStyle w:val="ListBullet"/>
      </w:pPr>
      <w:r>
        <w:t>Contradictions between results.</w:t>
      </w:r>
    </w:p>
    <w:p w14:paraId="38FCD577" w14:textId="77777777" w:rsidR="00AE0DE4" w:rsidRDefault="003D4428">
      <w:pPr>
        <w:pStyle w:val="ListBullet"/>
      </w:pPr>
      <w:r>
        <w:t>Uncertainty in each result.</w:t>
      </w:r>
    </w:p>
    <w:p w14:paraId="5695FF49" w14:textId="77777777" w:rsidR="00AE0DE4" w:rsidRDefault="003D4428">
      <w:pPr>
        <w:pStyle w:val="ListBullet"/>
      </w:pPr>
      <w:r>
        <w:t>VPF Disposition for each result (Ch.26).</w:t>
      </w:r>
    </w:p>
    <w:p w14:paraId="536F712E" w14:textId="77777777" w:rsidR="00AE0DE4" w:rsidRDefault="003D4428">
      <w:pPr>
        <w:pStyle w:val="NCIEBody"/>
      </w:pPr>
      <w:r>
        <w:t>ARGUS may synthesize the disagreement for humans — presenting the record above — but never collapses it into a single asserted truth on the agents' behalf.</w:t>
      </w:r>
    </w:p>
    <w:p w14:paraId="7555CD7F" w14:textId="77777777" w:rsidR="00AE0DE4" w:rsidRDefault="003D4428">
      <w:pPr>
        <w:pStyle w:val="NCIETraceBlock"/>
      </w:pPr>
      <w:r>
        <w:t>Traceability: NCIE-002 Ch.4.</w:t>
      </w:r>
    </w:p>
    <w:p w14:paraId="77B96E87" w14:textId="77777777" w:rsidR="00AE0DE4" w:rsidRDefault="003D4428">
      <w:pPr>
        <w:pStyle w:val="NCIEChapterLabel"/>
      </w:pPr>
      <w:r>
        <w:lastRenderedPageBreak/>
        <w:t>NCIE-007 — Chapter 16 Expansion</w:t>
      </w:r>
    </w:p>
    <w:p w14:paraId="1FD238BE" w14:textId="77777777" w:rsidR="00AE0DE4" w:rsidRDefault="003D4428">
      <w:pPr>
        <w:pStyle w:val="Heading1"/>
        <w:pBdr>
          <w:bottom w:val="single" w:sz="14" w:space="5" w:color="D89D26"/>
        </w:pBdr>
      </w:pPr>
      <w:bookmarkStart w:id="69" w:name="_Toc239275416"/>
      <w:r>
        <w:t>Agent State, Checkpointing &amp; Resumption</w:t>
      </w:r>
      <w:bookmarkEnd w:id="69"/>
    </w:p>
    <w:p w14:paraId="5ED782B3" w14:textId="77777777" w:rsidR="00AE0DE4" w:rsidRDefault="003D4428">
      <w:pPr>
        <w:pStyle w:val="NCIEBody"/>
      </w:pPr>
      <w:r>
        <w:rPr>
          <w:i/>
          <w:color w:val="234F29"/>
        </w:rPr>
        <w:t>Persist operational run/checkpoint state without turning agent state into Institutional Memory.</w:t>
      </w:r>
    </w:p>
    <w:p w14:paraId="0CBDF747" w14:textId="77777777" w:rsidR="00AE0DE4" w:rsidRDefault="003D4428">
      <w:pPr>
        <w:pStyle w:val="NCIEStatusBlock"/>
        <w:pBdr>
          <w:left w:val="single" w:sz="18" w:space="8" w:color="D89D26"/>
        </w:pBdr>
        <w:shd w:val="clear" w:color="auto" w:fill="EDF4EF"/>
      </w:pPr>
      <w:r>
        <w:t>Status: IN DEVELOPMENT — FOR HUMAN REVIEW.</w:t>
      </w:r>
    </w:p>
    <w:p w14:paraId="6EC427FF" w14:textId="77777777" w:rsidR="00AE0DE4" w:rsidRDefault="003D4428">
      <w:pPr>
        <w:pStyle w:val="NCIEUpstreamBlock"/>
      </w:pPr>
      <w:r>
        <w:rPr>
          <w:b/>
          <w:color w:val="071A14"/>
        </w:rPr>
        <w:t xml:space="preserve">Upstream: </w:t>
      </w:r>
      <w:r>
        <w:t>NCIE-006 Ch.20 — Agent state is not Institutional Memory; material reasoning artifacts requiring institutional persistence flow through governed NCIE-006 services.</w:t>
      </w:r>
    </w:p>
    <w:p w14:paraId="763F4D3B" w14:textId="77777777" w:rsidR="00AE0DE4" w:rsidRDefault="003D4428">
      <w:pPr>
        <w:pStyle w:val="Heading2"/>
      </w:pPr>
      <w:bookmarkStart w:id="70" w:name="_Toc239275417"/>
      <w:r>
        <w:t>16.1 Run-Scoped State</w:t>
      </w:r>
      <w:bookmarkEnd w:id="70"/>
    </w:p>
    <w:p w14:paraId="7582CA57" w14:textId="77777777" w:rsidR="00AE0DE4" w:rsidRDefault="003D4428">
      <w:pPr>
        <w:pStyle w:val="NCIEBody"/>
      </w:pPr>
      <w:r>
        <w:t>Synthesized-agent state is run-scoped by default. Checkpoints preserve the Agent Definition version and VPF Gate A result in force at checkpoint time. Expired ephemeral agents shall not silently reactivate as reusable capabilities — reactivation always re-evaluates current authorization and eligibility (Ch.11 §11.9).</w:t>
      </w:r>
    </w:p>
    <w:p w14:paraId="359959D3" w14:textId="77777777" w:rsidR="00AE0DE4" w:rsidRDefault="003D4428">
      <w:pPr>
        <w:pStyle w:val="Heading2"/>
      </w:pPr>
      <w:bookmarkStart w:id="71" w:name="_Toc239275418"/>
      <w:r>
        <w:t>16.2 Memory Independence</w:t>
      </w:r>
      <w:bookmarkEnd w:id="71"/>
    </w:p>
    <w:p w14:paraId="5717D4FC" w14:textId="77777777" w:rsidR="00AE0DE4" w:rsidRDefault="003D4428">
      <w:pPr>
        <w:pStyle w:val="NCIEBody"/>
      </w:pPr>
      <w:r>
        <w:t>Agent checkpoints may preserve operational run state; they are not Institutional Memory. Material reasoning artifacts that require institutional persistence — Findings, Decisions, Knowledge Candidates — are stored through the governed NCIE-006 Memory/Context architecture, never left only in agent checkpoint storage. Agent expiry shall not erase properly persisted institutional artifacts.</w:t>
      </w:r>
    </w:p>
    <w:p w14:paraId="48529F83" w14:textId="77777777" w:rsidR="00AE0DE4" w:rsidRDefault="003D4428">
      <w:pPr>
        <w:pStyle w:val="Heading2"/>
      </w:pPr>
      <w:bookmarkStart w:id="72" w:name="_Toc239275419"/>
      <w:r>
        <w:t>16.3 Checkpoint Fields</w:t>
      </w:r>
      <w:bookmarkEnd w:id="72"/>
    </w:p>
    <w:p w14:paraId="24BE47DF" w14:textId="77777777" w:rsidR="00AE0DE4" w:rsidRDefault="003D4428">
      <w:pPr>
        <w:pStyle w:val="NCIEFigureCaption"/>
      </w:pPr>
      <w:r>
        <w:t>Table 11. Agent run/checkpoint record.</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1"/>
      </w:tblPr>
      <w:tblGrid>
        <w:gridCol w:w="5018"/>
        <w:gridCol w:w="5018"/>
      </w:tblGrid>
      <w:tr w:rsidR="00AE0DE4" w14:paraId="6AE3DD4B" w14:textId="77777777">
        <w:trPr>
          <w:tblHeader/>
        </w:trPr>
        <w:tc>
          <w:tcPr>
            <w:tcW w:w="5018" w:type="dxa"/>
            <w:shd w:val="clear" w:color="auto" w:fill="071A14"/>
            <w:tcMar>
              <w:top w:w="70" w:type="dxa"/>
              <w:left w:w="90" w:type="dxa"/>
              <w:bottom w:w="70" w:type="dxa"/>
              <w:right w:w="90" w:type="dxa"/>
            </w:tcMar>
            <w:vAlign w:val="center"/>
          </w:tcPr>
          <w:p w14:paraId="32D80357" w14:textId="77777777" w:rsidR="00AE0DE4" w:rsidRDefault="003D4428">
            <w:pPr>
              <w:pStyle w:val="NCIEBody"/>
              <w:spacing w:after="0" w:line="240" w:lineRule="auto"/>
              <w:jc w:val="center"/>
            </w:pPr>
            <w:r>
              <w:rPr>
                <w:b/>
                <w:color w:val="FFFFFF"/>
                <w:sz w:val="15"/>
              </w:rPr>
              <w:t>Field</w:t>
            </w:r>
          </w:p>
        </w:tc>
        <w:tc>
          <w:tcPr>
            <w:tcW w:w="5018" w:type="dxa"/>
            <w:shd w:val="clear" w:color="auto" w:fill="071A14"/>
            <w:tcMar>
              <w:top w:w="70" w:type="dxa"/>
              <w:left w:w="90" w:type="dxa"/>
              <w:bottom w:w="70" w:type="dxa"/>
              <w:right w:w="90" w:type="dxa"/>
            </w:tcMar>
            <w:vAlign w:val="center"/>
          </w:tcPr>
          <w:p w14:paraId="2404E577" w14:textId="77777777" w:rsidR="00AE0DE4" w:rsidRDefault="003D4428">
            <w:pPr>
              <w:pStyle w:val="NCIEBody"/>
              <w:spacing w:after="0" w:line="240" w:lineRule="auto"/>
              <w:jc w:val="center"/>
            </w:pPr>
            <w:r>
              <w:rPr>
                <w:b/>
                <w:color w:val="FFFFFF"/>
                <w:sz w:val="15"/>
              </w:rPr>
              <w:t>Purpose</w:t>
            </w:r>
          </w:p>
        </w:tc>
      </w:tr>
      <w:tr w:rsidR="00AE0DE4" w14:paraId="007FF453" w14:textId="77777777">
        <w:trPr>
          <w:cantSplit/>
        </w:trPr>
        <w:tc>
          <w:tcPr>
            <w:tcW w:w="5018" w:type="dxa"/>
            <w:shd w:val="clear" w:color="auto" w:fill="FFFFFF"/>
            <w:tcMar>
              <w:top w:w="70" w:type="dxa"/>
              <w:left w:w="90" w:type="dxa"/>
              <w:bottom w:w="70" w:type="dxa"/>
              <w:right w:w="90" w:type="dxa"/>
            </w:tcMar>
            <w:vAlign w:val="center"/>
          </w:tcPr>
          <w:p w14:paraId="42AD88FF" w14:textId="77777777" w:rsidR="00AE0DE4" w:rsidRDefault="003D4428">
            <w:pPr>
              <w:pStyle w:val="NCIEBody"/>
              <w:spacing w:after="0" w:line="240" w:lineRule="auto"/>
            </w:pPr>
            <w:r>
              <w:rPr>
                <w:sz w:val="16"/>
              </w:rPr>
              <w:t>Run ID</w:t>
            </w:r>
          </w:p>
        </w:tc>
        <w:tc>
          <w:tcPr>
            <w:tcW w:w="5018" w:type="dxa"/>
            <w:shd w:val="clear" w:color="auto" w:fill="FFFFFF"/>
            <w:tcMar>
              <w:top w:w="70" w:type="dxa"/>
              <w:left w:w="90" w:type="dxa"/>
              <w:bottom w:w="70" w:type="dxa"/>
              <w:right w:w="90" w:type="dxa"/>
            </w:tcMar>
            <w:vAlign w:val="center"/>
          </w:tcPr>
          <w:p w14:paraId="166D7721" w14:textId="77777777" w:rsidR="00AE0DE4" w:rsidRDefault="003D4428">
            <w:pPr>
              <w:pStyle w:val="NCIEBody"/>
              <w:spacing w:after="0" w:line="240" w:lineRule="auto"/>
            </w:pPr>
            <w:r>
              <w:rPr>
                <w:sz w:val="16"/>
              </w:rPr>
              <w:t>Stable reference for this specific agent execution.</w:t>
            </w:r>
          </w:p>
        </w:tc>
      </w:tr>
      <w:tr w:rsidR="00AE0DE4" w14:paraId="401DA71F" w14:textId="77777777">
        <w:trPr>
          <w:cantSplit/>
        </w:trPr>
        <w:tc>
          <w:tcPr>
            <w:tcW w:w="5018" w:type="dxa"/>
            <w:shd w:val="clear" w:color="auto" w:fill="EDF4EF"/>
            <w:tcMar>
              <w:top w:w="70" w:type="dxa"/>
              <w:left w:w="90" w:type="dxa"/>
              <w:bottom w:w="70" w:type="dxa"/>
              <w:right w:w="90" w:type="dxa"/>
            </w:tcMar>
            <w:vAlign w:val="center"/>
          </w:tcPr>
          <w:p w14:paraId="47CCC4A1" w14:textId="77777777" w:rsidR="00AE0DE4" w:rsidRDefault="003D4428">
            <w:pPr>
              <w:pStyle w:val="NCIEBody"/>
              <w:spacing w:after="0" w:line="240" w:lineRule="auto"/>
            </w:pPr>
            <w:r>
              <w:rPr>
                <w:sz w:val="16"/>
              </w:rPr>
              <w:t>Checkpoint</w:t>
            </w:r>
          </w:p>
        </w:tc>
        <w:tc>
          <w:tcPr>
            <w:tcW w:w="5018" w:type="dxa"/>
            <w:shd w:val="clear" w:color="auto" w:fill="EDF4EF"/>
            <w:tcMar>
              <w:top w:w="70" w:type="dxa"/>
              <w:left w:w="90" w:type="dxa"/>
              <w:bottom w:w="70" w:type="dxa"/>
              <w:right w:w="90" w:type="dxa"/>
            </w:tcMar>
            <w:vAlign w:val="center"/>
          </w:tcPr>
          <w:p w14:paraId="15A04256" w14:textId="77777777" w:rsidR="00AE0DE4" w:rsidRDefault="003D4428">
            <w:pPr>
              <w:pStyle w:val="NCIEBody"/>
              <w:spacing w:after="0" w:line="240" w:lineRule="auto"/>
            </w:pPr>
            <w:r>
              <w:rPr>
                <w:sz w:val="16"/>
              </w:rPr>
              <w:t>Point-in-time operational state snapshot.</w:t>
            </w:r>
          </w:p>
        </w:tc>
      </w:tr>
      <w:tr w:rsidR="00AE0DE4" w14:paraId="719A7BD1" w14:textId="77777777">
        <w:trPr>
          <w:cantSplit/>
        </w:trPr>
        <w:tc>
          <w:tcPr>
            <w:tcW w:w="5018" w:type="dxa"/>
            <w:shd w:val="clear" w:color="auto" w:fill="FFFFFF"/>
            <w:tcMar>
              <w:top w:w="70" w:type="dxa"/>
              <w:left w:w="90" w:type="dxa"/>
              <w:bottom w:w="70" w:type="dxa"/>
              <w:right w:w="90" w:type="dxa"/>
            </w:tcMar>
            <w:vAlign w:val="center"/>
          </w:tcPr>
          <w:p w14:paraId="4CA12DD9" w14:textId="77777777" w:rsidR="00AE0DE4" w:rsidRDefault="003D4428">
            <w:pPr>
              <w:pStyle w:val="NCIEBody"/>
              <w:spacing w:after="0" w:line="240" w:lineRule="auto"/>
            </w:pPr>
            <w:r>
              <w:rPr>
                <w:sz w:val="16"/>
              </w:rPr>
              <w:t>Task State</w:t>
            </w:r>
          </w:p>
        </w:tc>
        <w:tc>
          <w:tcPr>
            <w:tcW w:w="5018" w:type="dxa"/>
            <w:shd w:val="clear" w:color="auto" w:fill="FFFFFF"/>
            <w:tcMar>
              <w:top w:w="70" w:type="dxa"/>
              <w:left w:w="90" w:type="dxa"/>
              <w:bottom w:w="70" w:type="dxa"/>
              <w:right w:w="90" w:type="dxa"/>
            </w:tcMar>
            <w:vAlign w:val="center"/>
          </w:tcPr>
          <w:p w14:paraId="5E68B2A6" w14:textId="77777777" w:rsidR="00AE0DE4" w:rsidRDefault="003D4428">
            <w:pPr>
              <w:pStyle w:val="NCIEBody"/>
              <w:spacing w:after="0" w:line="240" w:lineRule="auto"/>
            </w:pPr>
            <w:r>
              <w:rPr>
                <w:sz w:val="16"/>
              </w:rPr>
              <w:t>Progress against the declared task/subtask.</w:t>
            </w:r>
          </w:p>
        </w:tc>
      </w:tr>
      <w:tr w:rsidR="00AE0DE4" w14:paraId="0525D824" w14:textId="77777777">
        <w:trPr>
          <w:cantSplit/>
        </w:trPr>
        <w:tc>
          <w:tcPr>
            <w:tcW w:w="5018" w:type="dxa"/>
            <w:shd w:val="clear" w:color="auto" w:fill="EDF4EF"/>
            <w:tcMar>
              <w:top w:w="70" w:type="dxa"/>
              <w:left w:w="90" w:type="dxa"/>
              <w:bottom w:w="70" w:type="dxa"/>
              <w:right w:w="90" w:type="dxa"/>
            </w:tcMar>
            <w:vAlign w:val="center"/>
          </w:tcPr>
          <w:p w14:paraId="4E8D083F" w14:textId="77777777" w:rsidR="00AE0DE4" w:rsidRDefault="003D4428">
            <w:pPr>
              <w:pStyle w:val="NCIEBody"/>
              <w:spacing w:after="0" w:line="240" w:lineRule="auto"/>
            </w:pPr>
            <w:r>
              <w:rPr>
                <w:sz w:val="16"/>
              </w:rPr>
              <w:t>Context Reference</w:t>
            </w:r>
          </w:p>
        </w:tc>
        <w:tc>
          <w:tcPr>
            <w:tcW w:w="5018" w:type="dxa"/>
            <w:shd w:val="clear" w:color="auto" w:fill="EDF4EF"/>
            <w:tcMar>
              <w:top w:w="70" w:type="dxa"/>
              <w:left w:w="90" w:type="dxa"/>
              <w:bottom w:w="70" w:type="dxa"/>
              <w:right w:w="90" w:type="dxa"/>
            </w:tcMar>
            <w:vAlign w:val="center"/>
          </w:tcPr>
          <w:p w14:paraId="13823487" w14:textId="77777777" w:rsidR="00AE0DE4" w:rsidRDefault="003D4428">
            <w:pPr>
              <w:pStyle w:val="NCIEBody"/>
              <w:spacing w:after="0" w:line="240" w:lineRule="auto"/>
            </w:pPr>
            <w:r>
              <w:rPr>
                <w:sz w:val="16"/>
              </w:rPr>
              <w:t>Pointer to the governed context the run consumed, not a private copy.</w:t>
            </w:r>
          </w:p>
        </w:tc>
      </w:tr>
      <w:tr w:rsidR="00AE0DE4" w14:paraId="335CBF68" w14:textId="77777777">
        <w:trPr>
          <w:cantSplit/>
        </w:trPr>
        <w:tc>
          <w:tcPr>
            <w:tcW w:w="5018" w:type="dxa"/>
            <w:shd w:val="clear" w:color="auto" w:fill="FFFFFF"/>
            <w:tcMar>
              <w:top w:w="70" w:type="dxa"/>
              <w:left w:w="90" w:type="dxa"/>
              <w:bottom w:w="70" w:type="dxa"/>
              <w:right w:w="90" w:type="dxa"/>
            </w:tcMar>
            <w:vAlign w:val="center"/>
          </w:tcPr>
          <w:p w14:paraId="17E1A04B" w14:textId="77777777" w:rsidR="00AE0DE4" w:rsidRDefault="003D4428">
            <w:pPr>
              <w:pStyle w:val="NCIEBody"/>
              <w:spacing w:after="0" w:line="240" w:lineRule="auto"/>
            </w:pPr>
            <w:r>
              <w:rPr>
                <w:sz w:val="16"/>
              </w:rPr>
              <w:t>Retry / Resume</w:t>
            </w:r>
          </w:p>
        </w:tc>
        <w:tc>
          <w:tcPr>
            <w:tcW w:w="5018" w:type="dxa"/>
            <w:shd w:val="clear" w:color="auto" w:fill="FFFFFF"/>
            <w:tcMar>
              <w:top w:w="70" w:type="dxa"/>
              <w:left w:w="90" w:type="dxa"/>
              <w:bottom w:w="70" w:type="dxa"/>
              <w:right w:w="90" w:type="dxa"/>
            </w:tcMar>
            <w:vAlign w:val="center"/>
          </w:tcPr>
          <w:p w14:paraId="45CF0E19" w14:textId="77777777" w:rsidR="00AE0DE4" w:rsidRDefault="003D4428">
            <w:pPr>
              <w:pStyle w:val="NCIEBody"/>
              <w:spacing w:after="0" w:line="240" w:lineRule="auto"/>
            </w:pPr>
            <w:r>
              <w:rPr>
                <w:sz w:val="16"/>
              </w:rPr>
              <w:t>Whether this run may be retried or resumed and under what current-authorization conditions.</w:t>
            </w:r>
          </w:p>
        </w:tc>
      </w:tr>
      <w:tr w:rsidR="00AE0DE4" w14:paraId="51BDF2D1" w14:textId="77777777">
        <w:trPr>
          <w:cantSplit/>
        </w:trPr>
        <w:tc>
          <w:tcPr>
            <w:tcW w:w="5018" w:type="dxa"/>
            <w:shd w:val="clear" w:color="auto" w:fill="EDF4EF"/>
            <w:tcMar>
              <w:top w:w="70" w:type="dxa"/>
              <w:left w:w="90" w:type="dxa"/>
              <w:bottom w:w="70" w:type="dxa"/>
              <w:right w:w="90" w:type="dxa"/>
            </w:tcMar>
            <w:vAlign w:val="center"/>
          </w:tcPr>
          <w:p w14:paraId="0827C8F5" w14:textId="77777777" w:rsidR="00AE0DE4" w:rsidRDefault="003D4428">
            <w:pPr>
              <w:pStyle w:val="NCIEBody"/>
              <w:spacing w:after="0" w:line="240" w:lineRule="auto"/>
            </w:pPr>
            <w:r>
              <w:rPr>
                <w:sz w:val="16"/>
              </w:rPr>
              <w:t>Expiry</w:t>
            </w:r>
          </w:p>
        </w:tc>
        <w:tc>
          <w:tcPr>
            <w:tcW w:w="5018" w:type="dxa"/>
            <w:shd w:val="clear" w:color="auto" w:fill="EDF4EF"/>
            <w:tcMar>
              <w:top w:w="70" w:type="dxa"/>
              <w:left w:w="90" w:type="dxa"/>
              <w:bottom w:w="70" w:type="dxa"/>
              <w:right w:w="90" w:type="dxa"/>
            </w:tcMar>
            <w:vAlign w:val="center"/>
          </w:tcPr>
          <w:p w14:paraId="7955201D" w14:textId="77777777" w:rsidR="00AE0DE4" w:rsidRDefault="003D4428">
            <w:pPr>
              <w:pStyle w:val="NCIEBody"/>
              <w:spacing w:after="0" w:line="240" w:lineRule="auto"/>
            </w:pPr>
            <w:r>
              <w:rPr>
                <w:sz w:val="16"/>
              </w:rPr>
              <w:t>The governed expiry condition applicable to this run.</w:t>
            </w:r>
          </w:p>
        </w:tc>
      </w:tr>
      <w:tr w:rsidR="00AE0DE4" w14:paraId="3470FF6D" w14:textId="77777777">
        <w:trPr>
          <w:cantSplit/>
        </w:trPr>
        <w:tc>
          <w:tcPr>
            <w:tcW w:w="5018" w:type="dxa"/>
            <w:shd w:val="clear" w:color="auto" w:fill="FFFFFF"/>
            <w:tcMar>
              <w:top w:w="70" w:type="dxa"/>
              <w:left w:w="90" w:type="dxa"/>
              <w:bottom w:w="70" w:type="dxa"/>
              <w:right w:w="90" w:type="dxa"/>
            </w:tcMar>
            <w:vAlign w:val="center"/>
          </w:tcPr>
          <w:p w14:paraId="7F19268C" w14:textId="77777777" w:rsidR="00AE0DE4" w:rsidRDefault="003D4428">
            <w:pPr>
              <w:pStyle w:val="NCIEBody"/>
              <w:spacing w:after="0" w:line="240" w:lineRule="auto"/>
            </w:pPr>
            <w:r>
              <w:rPr>
                <w:sz w:val="16"/>
              </w:rPr>
              <w:t>Terminal State</w:t>
            </w:r>
          </w:p>
        </w:tc>
        <w:tc>
          <w:tcPr>
            <w:tcW w:w="5018" w:type="dxa"/>
            <w:shd w:val="clear" w:color="auto" w:fill="FFFFFF"/>
            <w:tcMar>
              <w:top w:w="70" w:type="dxa"/>
              <w:left w:w="90" w:type="dxa"/>
              <w:bottom w:w="70" w:type="dxa"/>
              <w:right w:w="90" w:type="dxa"/>
            </w:tcMar>
            <w:vAlign w:val="center"/>
          </w:tcPr>
          <w:p w14:paraId="02E8B4E9" w14:textId="77777777" w:rsidR="00AE0DE4" w:rsidRDefault="003D4428">
            <w:pPr>
              <w:pStyle w:val="NCIEBody"/>
              <w:spacing w:after="0" w:line="240" w:lineRule="auto"/>
            </w:pPr>
            <w:r>
              <w:rPr>
                <w:sz w:val="16"/>
              </w:rPr>
              <w:t>Completed / Failed / Expired / Terminated.</w:t>
            </w:r>
          </w:p>
        </w:tc>
      </w:tr>
    </w:tbl>
    <w:p w14:paraId="6E03B597" w14:textId="77777777" w:rsidR="00AE0DE4" w:rsidRDefault="00AE0DE4"/>
    <w:p w14:paraId="1F5A4D28" w14:textId="77777777" w:rsidR="00AE0DE4" w:rsidRDefault="003D4428">
      <w:pPr>
        <w:pStyle w:val="Heading2"/>
      </w:pPr>
      <w:bookmarkStart w:id="73" w:name="_Toc239275420"/>
      <w:r>
        <w:t>Human Review Focus</w:t>
      </w:r>
      <w:bookmarkEnd w:id="73"/>
    </w:p>
    <w:p w14:paraId="664EAF33" w14:textId="77777777" w:rsidR="00AE0DE4" w:rsidRDefault="003D4428">
      <w:pPr>
        <w:pStyle w:val="ListBullet"/>
      </w:pPr>
      <w:r>
        <w:rPr>
          <w:b/>
          <w:color w:val="2A8B46"/>
          <w:sz w:val="18"/>
        </w:rPr>
        <w:t xml:space="preserve">[ENGINEERING/INFRASTRUCTURE DISCOVERY REQUIRED]  </w:t>
      </w:r>
      <w:r>
        <w:t>Confirm checkpoint retention duration and storage tier separate from institutional Memory retention (NCIE-006 Ch.28).</w:t>
      </w:r>
    </w:p>
    <w:p w14:paraId="73A43627" w14:textId="77777777" w:rsidR="00AE0DE4" w:rsidRDefault="003D4428">
      <w:pPr>
        <w:pStyle w:val="NCIETraceBlock"/>
      </w:pPr>
      <w:r>
        <w:t>Traceability: NCIE-006 Ch.20.</w:t>
      </w:r>
    </w:p>
    <w:p w14:paraId="7DBE7551" w14:textId="77777777" w:rsidR="00AE0DE4" w:rsidRDefault="003D4428">
      <w:pPr>
        <w:pStyle w:val="NCIEChapterLabel"/>
      </w:pPr>
      <w:r>
        <w:lastRenderedPageBreak/>
        <w:t>NCIE-007 — Chapter 17 Expansion</w:t>
      </w:r>
    </w:p>
    <w:p w14:paraId="0EA7AE13" w14:textId="77777777" w:rsidR="00AE0DE4" w:rsidRDefault="003D4428">
      <w:pPr>
        <w:pStyle w:val="Heading1"/>
        <w:pBdr>
          <w:bottom w:val="single" w:sz="14" w:space="5" w:color="D89D26"/>
        </w:pBdr>
      </w:pPr>
      <w:bookmarkStart w:id="74" w:name="_Toc239275421"/>
      <w:r>
        <w:t>Context Acquisition &amp; Memory-Service Integration</w:t>
      </w:r>
      <w:bookmarkEnd w:id="74"/>
    </w:p>
    <w:p w14:paraId="51CDB5F0" w14:textId="77777777" w:rsidR="00AE0DE4" w:rsidRDefault="003D4428">
      <w:pPr>
        <w:pStyle w:val="NCIEBody"/>
      </w:pPr>
      <w:r>
        <w:rPr>
          <w:i/>
          <w:color w:val="234F29"/>
        </w:rPr>
        <w:t>Acquire minimum-necessary governed context through NCIE-006 Memory/Context services.</w:t>
      </w:r>
    </w:p>
    <w:p w14:paraId="5BC9AA60" w14:textId="77777777" w:rsidR="00AE0DE4" w:rsidRDefault="003D4428">
      <w:pPr>
        <w:pStyle w:val="NCIEStatusBlock"/>
        <w:pBdr>
          <w:left w:val="single" w:sz="18" w:space="8" w:color="D89D26"/>
        </w:pBdr>
        <w:shd w:val="clear" w:color="auto" w:fill="EDF4EF"/>
      </w:pPr>
      <w:r>
        <w:t>Status: IN DEVELOPMENT — FOR HUMAN REVIEW.</w:t>
      </w:r>
    </w:p>
    <w:p w14:paraId="629A1E2F" w14:textId="77777777" w:rsidR="00AE0DE4" w:rsidRDefault="003D4428">
      <w:pPr>
        <w:pStyle w:val="NCIEUpstreamBlock"/>
      </w:pPr>
      <w:r>
        <w:rPr>
          <w:b/>
          <w:color w:val="071A14"/>
        </w:rPr>
        <w:t xml:space="preserve">Upstream: </w:t>
      </w:r>
      <w:r>
        <w:t>NCIE-006 Ch.14, Ch.17 — Minimum-necessary retrieval and the governed ARGUS Memory Retrieval Interface are canonical; this chapter is their orchestration-side consumption contract.</w:t>
      </w:r>
    </w:p>
    <w:p w14:paraId="4D84CDD6" w14:textId="77777777" w:rsidR="00AE0DE4" w:rsidRDefault="003D4428">
      <w:pPr>
        <w:pStyle w:val="Heading2"/>
      </w:pPr>
      <w:bookmarkStart w:id="75" w:name="_Toc239275422"/>
      <w:r>
        <w:t>17.1 Minimum-Necessary Context Acquisition</w:t>
      </w:r>
      <w:bookmarkEnd w:id="75"/>
    </w:p>
    <w:p w14:paraId="7AD95FA2" w14:textId="77777777" w:rsidR="00AE0DE4" w:rsidRDefault="003D4428">
      <w:pPr>
        <w:pStyle w:val="NCIEBody"/>
      </w:pPr>
      <w:r>
        <w:t>Synthesized and registered agents receive only the context required for their declared task. They consume governed context exclusively through NCIE-006 services and shall not inherit ARGUS's entire context, another user's private context, unrestricted Institutional Memory, or all Room information merely because ARGUS created or coordinates them.</w:t>
      </w:r>
    </w:p>
    <w:p w14:paraId="0036C257" w14:textId="77777777" w:rsidR="00AE0DE4" w:rsidRDefault="003D4428">
      <w:pPr>
        <w:pStyle w:val="Heading2"/>
      </w:pPr>
      <w:bookmarkStart w:id="76" w:name="_Toc239275423"/>
      <w:r>
        <w:t>17.2 Context Request Contract</w:t>
      </w:r>
      <w:bookmarkEnd w:id="76"/>
    </w:p>
    <w:p w14:paraId="4FCA3A14" w14:textId="77777777" w:rsidR="00AE0DE4" w:rsidRDefault="003D4428">
      <w:pPr>
        <w:pStyle w:val="NCIEFigureCaption"/>
      </w:pPr>
      <w:r>
        <w:t>Table 12. Context acquisition contract — mirrors NCIE-006's Context Envelope exactly, never a parallel structure.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2"/>
      </w:tblPr>
      <w:tblGrid>
        <w:gridCol w:w="5018"/>
        <w:gridCol w:w="5018"/>
      </w:tblGrid>
      <w:tr w:rsidR="00AE0DE4" w14:paraId="488C264A" w14:textId="77777777">
        <w:trPr>
          <w:tblHeader/>
        </w:trPr>
        <w:tc>
          <w:tcPr>
            <w:tcW w:w="5018" w:type="dxa"/>
            <w:shd w:val="clear" w:color="auto" w:fill="071A14"/>
            <w:tcMar>
              <w:top w:w="70" w:type="dxa"/>
              <w:left w:w="90" w:type="dxa"/>
              <w:bottom w:w="70" w:type="dxa"/>
              <w:right w:w="90" w:type="dxa"/>
            </w:tcMar>
            <w:vAlign w:val="center"/>
          </w:tcPr>
          <w:p w14:paraId="1C22ED22" w14:textId="77777777" w:rsidR="00AE0DE4" w:rsidRDefault="003D4428">
            <w:pPr>
              <w:pStyle w:val="NCIEBody"/>
              <w:spacing w:after="0" w:line="240" w:lineRule="auto"/>
              <w:jc w:val="center"/>
            </w:pPr>
            <w:r>
              <w:rPr>
                <w:b/>
                <w:color w:val="FFFFFF"/>
                <w:sz w:val="15"/>
              </w:rPr>
              <w:t>Field</w:t>
            </w:r>
          </w:p>
        </w:tc>
        <w:tc>
          <w:tcPr>
            <w:tcW w:w="5018" w:type="dxa"/>
            <w:shd w:val="clear" w:color="auto" w:fill="071A14"/>
            <w:tcMar>
              <w:top w:w="70" w:type="dxa"/>
              <w:left w:w="90" w:type="dxa"/>
              <w:bottom w:w="70" w:type="dxa"/>
              <w:right w:w="90" w:type="dxa"/>
            </w:tcMar>
            <w:vAlign w:val="center"/>
          </w:tcPr>
          <w:p w14:paraId="02EFE761" w14:textId="77777777" w:rsidR="00AE0DE4" w:rsidRDefault="003D4428">
            <w:pPr>
              <w:pStyle w:val="NCIEBody"/>
              <w:spacing w:after="0" w:line="240" w:lineRule="auto"/>
              <w:jc w:val="center"/>
            </w:pPr>
            <w:r>
              <w:rPr>
                <w:b/>
                <w:color w:val="FFFFFF"/>
                <w:sz w:val="15"/>
              </w:rPr>
              <w:t>Purpose</w:t>
            </w:r>
          </w:p>
        </w:tc>
      </w:tr>
      <w:tr w:rsidR="00AE0DE4" w14:paraId="548E7E9E" w14:textId="77777777">
        <w:trPr>
          <w:cantSplit/>
        </w:trPr>
        <w:tc>
          <w:tcPr>
            <w:tcW w:w="5018" w:type="dxa"/>
            <w:shd w:val="clear" w:color="auto" w:fill="FFFFFF"/>
            <w:tcMar>
              <w:top w:w="70" w:type="dxa"/>
              <w:left w:w="90" w:type="dxa"/>
              <w:bottom w:w="70" w:type="dxa"/>
              <w:right w:w="90" w:type="dxa"/>
            </w:tcMar>
            <w:vAlign w:val="center"/>
          </w:tcPr>
          <w:p w14:paraId="43A5CB9D" w14:textId="77777777" w:rsidR="00AE0DE4" w:rsidRDefault="003D4428">
            <w:pPr>
              <w:pStyle w:val="NCIEBody"/>
              <w:spacing w:after="0" w:line="240" w:lineRule="auto"/>
            </w:pPr>
            <w:r>
              <w:rPr>
                <w:sz w:val="16"/>
              </w:rPr>
              <w:t>Context Request</w:t>
            </w:r>
          </w:p>
        </w:tc>
        <w:tc>
          <w:tcPr>
            <w:tcW w:w="5018" w:type="dxa"/>
            <w:shd w:val="clear" w:color="auto" w:fill="FFFFFF"/>
            <w:tcMar>
              <w:top w:w="70" w:type="dxa"/>
              <w:left w:w="90" w:type="dxa"/>
              <w:bottom w:w="70" w:type="dxa"/>
              <w:right w:w="90" w:type="dxa"/>
            </w:tcMar>
            <w:vAlign w:val="center"/>
          </w:tcPr>
          <w:p w14:paraId="4A8111A3" w14:textId="77777777" w:rsidR="00AE0DE4" w:rsidRDefault="003D4428">
            <w:pPr>
              <w:pStyle w:val="NCIEBody"/>
              <w:spacing w:after="0" w:line="240" w:lineRule="auto"/>
            </w:pPr>
            <w:r>
              <w:rPr>
                <w:sz w:val="16"/>
              </w:rPr>
              <w:t>Declares the requesting actor identity (Ch.3), purpose and task scope.</w:t>
            </w:r>
          </w:p>
        </w:tc>
      </w:tr>
      <w:tr w:rsidR="00AE0DE4" w14:paraId="68329C9D" w14:textId="77777777">
        <w:trPr>
          <w:cantSplit/>
        </w:trPr>
        <w:tc>
          <w:tcPr>
            <w:tcW w:w="5018" w:type="dxa"/>
            <w:shd w:val="clear" w:color="auto" w:fill="EDF4EF"/>
            <w:tcMar>
              <w:top w:w="70" w:type="dxa"/>
              <w:left w:w="90" w:type="dxa"/>
              <w:bottom w:w="70" w:type="dxa"/>
              <w:right w:w="90" w:type="dxa"/>
            </w:tcMar>
            <w:vAlign w:val="center"/>
          </w:tcPr>
          <w:p w14:paraId="799C5C85" w14:textId="77777777" w:rsidR="00AE0DE4" w:rsidRDefault="003D4428">
            <w:pPr>
              <w:pStyle w:val="NCIEBody"/>
              <w:spacing w:after="0" w:line="240" w:lineRule="auto"/>
            </w:pPr>
            <w:r>
              <w:rPr>
                <w:sz w:val="16"/>
              </w:rPr>
              <w:t>Context Envelope</w:t>
            </w:r>
          </w:p>
        </w:tc>
        <w:tc>
          <w:tcPr>
            <w:tcW w:w="5018" w:type="dxa"/>
            <w:shd w:val="clear" w:color="auto" w:fill="EDF4EF"/>
            <w:tcMar>
              <w:top w:w="70" w:type="dxa"/>
              <w:left w:w="90" w:type="dxa"/>
              <w:bottom w:w="70" w:type="dxa"/>
              <w:right w:w="90" w:type="dxa"/>
            </w:tcMar>
            <w:vAlign w:val="center"/>
          </w:tcPr>
          <w:p w14:paraId="7E965472" w14:textId="77777777" w:rsidR="00AE0DE4" w:rsidRDefault="003D4428">
            <w:pPr>
              <w:pStyle w:val="NCIEBody"/>
              <w:spacing w:after="0" w:line="240" w:lineRule="auto"/>
            </w:pPr>
            <w:r>
              <w:rPr>
                <w:sz w:val="16"/>
              </w:rPr>
              <w:t>The NCIE-006 Context Envelope (NCIE-006 Ch.4) returned, bounded to the declared purpose.</w:t>
            </w:r>
          </w:p>
        </w:tc>
      </w:tr>
      <w:tr w:rsidR="00AE0DE4" w14:paraId="5E9A9DD6" w14:textId="77777777">
        <w:trPr>
          <w:cantSplit/>
        </w:trPr>
        <w:tc>
          <w:tcPr>
            <w:tcW w:w="5018" w:type="dxa"/>
            <w:shd w:val="clear" w:color="auto" w:fill="FFFFFF"/>
            <w:tcMar>
              <w:top w:w="70" w:type="dxa"/>
              <w:left w:w="90" w:type="dxa"/>
              <w:bottom w:w="70" w:type="dxa"/>
              <w:right w:w="90" w:type="dxa"/>
            </w:tcMar>
            <w:vAlign w:val="center"/>
          </w:tcPr>
          <w:p w14:paraId="78AF0EF8" w14:textId="77777777" w:rsidR="00AE0DE4" w:rsidRDefault="003D4428">
            <w:pPr>
              <w:pStyle w:val="NCIEBody"/>
              <w:spacing w:after="0" w:line="240" w:lineRule="auto"/>
            </w:pPr>
            <w:r>
              <w:rPr>
                <w:sz w:val="16"/>
              </w:rPr>
              <w:t>Temporal Mode</w:t>
            </w:r>
          </w:p>
        </w:tc>
        <w:tc>
          <w:tcPr>
            <w:tcW w:w="5018" w:type="dxa"/>
            <w:shd w:val="clear" w:color="auto" w:fill="FFFFFF"/>
            <w:tcMar>
              <w:top w:w="70" w:type="dxa"/>
              <w:left w:w="90" w:type="dxa"/>
              <w:bottom w:w="70" w:type="dxa"/>
              <w:right w:w="90" w:type="dxa"/>
            </w:tcMar>
            <w:vAlign w:val="center"/>
          </w:tcPr>
          <w:p w14:paraId="6EDE3B6C" w14:textId="77777777" w:rsidR="00AE0DE4" w:rsidRDefault="003D4428">
            <w:pPr>
              <w:pStyle w:val="NCIEBody"/>
              <w:spacing w:after="0" w:line="240" w:lineRule="auto"/>
            </w:pPr>
            <w:r>
              <w:rPr>
                <w:sz w:val="16"/>
              </w:rPr>
              <w:t>Current / Historical / Decision-Time — never left implicit (NCIE-006 Ch.12-13).</w:t>
            </w:r>
          </w:p>
        </w:tc>
      </w:tr>
      <w:tr w:rsidR="00AE0DE4" w14:paraId="252DBC35" w14:textId="77777777">
        <w:trPr>
          <w:cantSplit/>
        </w:trPr>
        <w:tc>
          <w:tcPr>
            <w:tcW w:w="5018" w:type="dxa"/>
            <w:shd w:val="clear" w:color="auto" w:fill="EDF4EF"/>
            <w:tcMar>
              <w:top w:w="70" w:type="dxa"/>
              <w:left w:w="90" w:type="dxa"/>
              <w:bottom w:w="70" w:type="dxa"/>
              <w:right w:w="90" w:type="dxa"/>
            </w:tcMar>
            <w:vAlign w:val="center"/>
          </w:tcPr>
          <w:p w14:paraId="6CA60177" w14:textId="77777777" w:rsidR="00AE0DE4" w:rsidRDefault="003D4428">
            <w:pPr>
              <w:pStyle w:val="NCIEBody"/>
              <w:spacing w:after="0" w:line="240" w:lineRule="auto"/>
            </w:pPr>
            <w:r>
              <w:rPr>
                <w:sz w:val="16"/>
              </w:rPr>
              <w:t>Classification</w:t>
            </w:r>
          </w:p>
        </w:tc>
        <w:tc>
          <w:tcPr>
            <w:tcW w:w="5018" w:type="dxa"/>
            <w:shd w:val="clear" w:color="auto" w:fill="EDF4EF"/>
            <w:tcMar>
              <w:top w:w="70" w:type="dxa"/>
              <w:left w:w="90" w:type="dxa"/>
              <w:bottom w:w="70" w:type="dxa"/>
              <w:right w:w="90" w:type="dxa"/>
            </w:tcMar>
            <w:vAlign w:val="center"/>
          </w:tcPr>
          <w:p w14:paraId="3793338F" w14:textId="77777777" w:rsidR="00AE0DE4" w:rsidRDefault="003D4428">
            <w:pPr>
              <w:pStyle w:val="NCIEBody"/>
              <w:spacing w:after="0" w:line="240" w:lineRule="auto"/>
            </w:pPr>
            <w:r>
              <w:rPr>
                <w:sz w:val="16"/>
              </w:rPr>
              <w:t>The governing classification of the returned context.</w:t>
            </w:r>
          </w:p>
        </w:tc>
      </w:tr>
      <w:tr w:rsidR="00AE0DE4" w14:paraId="10306343" w14:textId="77777777">
        <w:trPr>
          <w:cantSplit/>
        </w:trPr>
        <w:tc>
          <w:tcPr>
            <w:tcW w:w="5018" w:type="dxa"/>
            <w:shd w:val="clear" w:color="auto" w:fill="FFFFFF"/>
            <w:tcMar>
              <w:top w:w="70" w:type="dxa"/>
              <w:left w:w="90" w:type="dxa"/>
              <w:bottom w:w="70" w:type="dxa"/>
              <w:right w:w="90" w:type="dxa"/>
            </w:tcMar>
            <w:vAlign w:val="center"/>
          </w:tcPr>
          <w:p w14:paraId="669A0D20" w14:textId="77777777" w:rsidR="00AE0DE4" w:rsidRDefault="003D4428">
            <w:pPr>
              <w:pStyle w:val="NCIEBody"/>
              <w:spacing w:after="0" w:line="240" w:lineRule="auto"/>
            </w:pPr>
            <w:r>
              <w:rPr>
                <w:sz w:val="16"/>
              </w:rPr>
              <w:t>Authorization</w:t>
            </w:r>
          </w:p>
        </w:tc>
        <w:tc>
          <w:tcPr>
            <w:tcW w:w="5018" w:type="dxa"/>
            <w:shd w:val="clear" w:color="auto" w:fill="FFFFFF"/>
            <w:tcMar>
              <w:top w:w="70" w:type="dxa"/>
              <w:left w:w="90" w:type="dxa"/>
              <w:bottom w:w="70" w:type="dxa"/>
              <w:right w:w="90" w:type="dxa"/>
            </w:tcMar>
            <w:vAlign w:val="center"/>
          </w:tcPr>
          <w:p w14:paraId="3EF67697" w14:textId="77777777" w:rsidR="00AE0DE4" w:rsidRDefault="003D4428">
            <w:pPr>
              <w:pStyle w:val="NCIEBody"/>
              <w:spacing w:after="0" w:line="240" w:lineRule="auto"/>
            </w:pPr>
            <w:r>
              <w:rPr>
                <w:sz w:val="16"/>
              </w:rPr>
              <w:t>The effective authorization the context was assembled under.</w:t>
            </w:r>
          </w:p>
        </w:tc>
      </w:tr>
      <w:tr w:rsidR="00AE0DE4" w14:paraId="302833AB" w14:textId="77777777">
        <w:trPr>
          <w:cantSplit/>
        </w:trPr>
        <w:tc>
          <w:tcPr>
            <w:tcW w:w="5018" w:type="dxa"/>
            <w:shd w:val="clear" w:color="auto" w:fill="EDF4EF"/>
            <w:tcMar>
              <w:top w:w="70" w:type="dxa"/>
              <w:left w:w="90" w:type="dxa"/>
              <w:bottom w:w="70" w:type="dxa"/>
              <w:right w:w="90" w:type="dxa"/>
            </w:tcMar>
            <w:vAlign w:val="center"/>
          </w:tcPr>
          <w:p w14:paraId="2B5CC41A" w14:textId="77777777" w:rsidR="00AE0DE4" w:rsidRDefault="003D4428">
            <w:pPr>
              <w:pStyle w:val="NCIEBody"/>
              <w:spacing w:after="0" w:line="240" w:lineRule="auto"/>
            </w:pPr>
            <w:r>
              <w:rPr>
                <w:sz w:val="16"/>
              </w:rPr>
              <w:t>Reconciliation State</w:t>
            </w:r>
          </w:p>
        </w:tc>
        <w:tc>
          <w:tcPr>
            <w:tcW w:w="5018" w:type="dxa"/>
            <w:shd w:val="clear" w:color="auto" w:fill="EDF4EF"/>
            <w:tcMar>
              <w:top w:w="70" w:type="dxa"/>
              <w:left w:w="90" w:type="dxa"/>
              <w:bottom w:w="70" w:type="dxa"/>
              <w:right w:w="90" w:type="dxa"/>
            </w:tcMar>
            <w:vAlign w:val="center"/>
          </w:tcPr>
          <w:p w14:paraId="20DBED38" w14:textId="77777777" w:rsidR="00AE0DE4" w:rsidRDefault="003D4428">
            <w:pPr>
              <w:pStyle w:val="NCIEBody"/>
              <w:spacing w:after="0" w:line="240" w:lineRule="auto"/>
            </w:pPr>
            <w:r>
              <w:rPr>
                <w:sz w:val="16"/>
              </w:rPr>
              <w:t>Whether the returned context is Current, Stale or requires Reconciliation (NCIE-006 Ch.13).</w:t>
            </w:r>
          </w:p>
        </w:tc>
      </w:tr>
    </w:tbl>
    <w:p w14:paraId="1152F50D" w14:textId="77777777" w:rsidR="00AE0DE4" w:rsidRDefault="00AE0DE4"/>
    <w:p w14:paraId="368FA39A" w14:textId="77777777" w:rsidR="00AE0DE4" w:rsidRDefault="003D4428">
      <w:pPr>
        <w:pStyle w:val="NCIETraceBlock"/>
      </w:pPr>
      <w:r>
        <w:t>Traceability: NCIE-006 Ch.14, Ch.17.</w:t>
      </w:r>
    </w:p>
    <w:p w14:paraId="3F842768" w14:textId="77777777" w:rsidR="00AE0DE4" w:rsidRDefault="003D4428">
      <w:pPr>
        <w:pStyle w:val="NCIEChapterLabel"/>
      </w:pPr>
      <w:r>
        <w:lastRenderedPageBreak/>
        <w:t>NCIE-007 — Chapter 18 Expansion</w:t>
      </w:r>
    </w:p>
    <w:p w14:paraId="4BE8A02A" w14:textId="77777777" w:rsidR="00AE0DE4" w:rsidRDefault="003D4428">
      <w:pPr>
        <w:pStyle w:val="Heading1"/>
        <w:pBdr>
          <w:bottom w:val="single" w:sz="14" w:space="5" w:color="D89D26"/>
        </w:pBdr>
      </w:pPr>
      <w:bookmarkStart w:id="77" w:name="_Toc239275424"/>
      <w:r>
        <w:t>Evidence &amp; Grounding Integration</w:t>
      </w:r>
      <w:bookmarkEnd w:id="77"/>
    </w:p>
    <w:p w14:paraId="36554DDD" w14:textId="77777777" w:rsidR="00AE0DE4" w:rsidRDefault="003D4428">
      <w:pPr>
        <w:pStyle w:val="NCIEBody"/>
      </w:pPr>
      <w:r>
        <w:rPr>
          <w:i/>
          <w:color w:val="234F29"/>
        </w:rPr>
        <w:t>Ground model/agent work in authorized Evidence while preserving epistemic boundaries.</w:t>
      </w:r>
    </w:p>
    <w:p w14:paraId="0198F2A0" w14:textId="77777777" w:rsidR="00AE0DE4" w:rsidRDefault="003D4428">
      <w:pPr>
        <w:pStyle w:val="NCIEStatusBlock"/>
        <w:pBdr>
          <w:left w:val="single" w:sz="18" w:space="8" w:color="D89D26"/>
        </w:pBdr>
        <w:shd w:val="clear" w:color="auto" w:fill="EDF4EF"/>
      </w:pPr>
      <w:r>
        <w:t>Status: IN DEVELOPMENT — FOR HUMAN REVIEW.</w:t>
      </w:r>
    </w:p>
    <w:p w14:paraId="63A0A7B5" w14:textId="77777777" w:rsidR="00AE0DE4" w:rsidRDefault="003D4428">
      <w:pPr>
        <w:pStyle w:val="NCIEUpstreamBlock"/>
      </w:pPr>
      <w:r>
        <w:rPr>
          <w:b/>
          <w:color w:val="071A14"/>
        </w:rPr>
        <w:t xml:space="preserve">Upstream: </w:t>
      </w:r>
      <w:r>
        <w:t>NCIE-003 Ch.17 — Evidence lifecycle and chain-of-custody are canonical; this chapter governs how models/agents ground work in it.</w:t>
      </w:r>
    </w:p>
    <w:p w14:paraId="254EC4D1" w14:textId="77777777" w:rsidR="00AE0DE4" w:rsidRDefault="003D4428">
      <w:pPr>
        <w:pStyle w:val="Heading2"/>
      </w:pPr>
      <w:bookmarkStart w:id="78" w:name="_Toc239275425"/>
      <w:r>
        <w:t>18.1 Grounding Boundary</w:t>
      </w:r>
      <w:bookmarkEnd w:id="78"/>
    </w:p>
    <w:p w14:paraId="59E140BE" w14:textId="77777777" w:rsidR="00AE0DE4" w:rsidRDefault="003D4428">
      <w:pPr>
        <w:pStyle w:val="NCIEBody"/>
      </w:pPr>
      <w:r>
        <w:t>Model/agent work is grounded in authorized Evidence references, never in ungrounded assertion presented as fact. AI OUTPUT ≠ EVIDENCE (Ch.36 §36.8 final audit) unless an independent governed process establishes an appropriate Evidence object from an actual source/acquisition event. AI transformation of Evidence remains traceable to the original Evidence.</w:t>
      </w:r>
    </w:p>
    <w:p w14:paraId="317DA96B" w14:textId="77777777" w:rsidR="00AE0DE4" w:rsidRDefault="003D4428">
      <w:pPr>
        <w:pStyle w:val="Heading2"/>
      </w:pPr>
      <w:bookmarkStart w:id="79" w:name="_Toc239275426"/>
      <w:r>
        <w:t>18.2 Grounding Package</w:t>
      </w:r>
      <w:bookmarkEnd w:id="79"/>
    </w:p>
    <w:p w14:paraId="3CD93308" w14:textId="77777777" w:rsidR="00AE0DE4" w:rsidRDefault="003D4428">
      <w:pPr>
        <w:pStyle w:val="ListBullet"/>
      </w:pPr>
      <w:r>
        <w:t>Evidence References — the specific authorized Evidence objects consulted.</w:t>
      </w:r>
    </w:p>
    <w:p w14:paraId="7387867B" w14:textId="77777777" w:rsidR="00AE0DE4" w:rsidRDefault="003D4428">
      <w:pPr>
        <w:pStyle w:val="ListBullet"/>
      </w:pPr>
      <w:r>
        <w:t>Source Authority — provenance of each reference (NCIE-003 Ch.17).</w:t>
      </w:r>
    </w:p>
    <w:p w14:paraId="313F0EF3" w14:textId="77777777" w:rsidR="00AE0DE4" w:rsidRDefault="003D4428">
      <w:pPr>
        <w:pStyle w:val="ListBullet"/>
      </w:pPr>
      <w:r>
        <w:t>Contradiction Set — known contradictions among referenced Evidence.</w:t>
      </w:r>
    </w:p>
    <w:p w14:paraId="5B2D5A44" w14:textId="77777777" w:rsidR="00AE0DE4" w:rsidRDefault="003D4428">
      <w:pPr>
        <w:pStyle w:val="ListBullet"/>
      </w:pPr>
      <w:r>
        <w:t>Citation Metadata — sufficient for a human reviewer to verify the grounding.</w:t>
      </w:r>
    </w:p>
    <w:p w14:paraId="75ECC24F" w14:textId="77777777" w:rsidR="00AE0DE4" w:rsidRDefault="003D4428">
      <w:pPr>
        <w:pStyle w:val="NCIEBody"/>
      </w:pPr>
      <w:r>
        <w:t>Evidence/tool access is governed independently at use time; an AI proposal or verbal request never becomes execution authority (Ch.21).</w:t>
      </w:r>
    </w:p>
    <w:p w14:paraId="16E74836" w14:textId="77777777" w:rsidR="00AE0DE4" w:rsidRDefault="003D4428">
      <w:pPr>
        <w:pStyle w:val="NCIETraceBlock"/>
      </w:pPr>
      <w:r>
        <w:t>Traceability: NCIE-003 Ch.17.</w:t>
      </w:r>
    </w:p>
    <w:p w14:paraId="41CA0EAB" w14:textId="77777777" w:rsidR="00AE0DE4" w:rsidRDefault="003D4428">
      <w:pPr>
        <w:pStyle w:val="NCIEChapterLabel"/>
      </w:pPr>
      <w:r>
        <w:lastRenderedPageBreak/>
        <w:t>NCIE-007 — Chapter 19 Expansion</w:t>
      </w:r>
    </w:p>
    <w:p w14:paraId="7FA181CC" w14:textId="77777777" w:rsidR="00AE0DE4" w:rsidRDefault="003D4428">
      <w:pPr>
        <w:pStyle w:val="Heading1"/>
        <w:pBdr>
          <w:bottom w:val="single" w:sz="14" w:space="5" w:color="D89D26"/>
        </w:pBdr>
      </w:pPr>
      <w:bookmarkStart w:id="80" w:name="_Toc239275427"/>
      <w:r>
        <w:t>Tool Gateway Integration</w:t>
      </w:r>
      <w:bookmarkEnd w:id="80"/>
    </w:p>
    <w:p w14:paraId="71FD5A7B" w14:textId="77777777" w:rsidR="00AE0DE4" w:rsidRDefault="003D4428">
      <w:pPr>
        <w:pStyle w:val="NCIEBody"/>
      </w:pPr>
      <w:r>
        <w:rPr>
          <w:i/>
          <w:color w:val="234F29"/>
        </w:rPr>
        <w:t>Require all consequential tool access through the governed Tool Gateway.</w:t>
      </w:r>
    </w:p>
    <w:p w14:paraId="1F8505C4" w14:textId="77777777" w:rsidR="00AE0DE4" w:rsidRDefault="003D4428">
      <w:pPr>
        <w:pStyle w:val="NCIEStatusBlock"/>
        <w:pBdr>
          <w:left w:val="single" w:sz="18" w:space="8" w:color="D89D26"/>
        </w:pBdr>
        <w:shd w:val="clear" w:color="auto" w:fill="EDF4EF"/>
      </w:pPr>
      <w:r>
        <w:t>Status: IN DEVELOPMENT — FOR HUMAN REVIEW.</w:t>
      </w:r>
    </w:p>
    <w:p w14:paraId="4D3AE507" w14:textId="77777777" w:rsidR="00AE0DE4" w:rsidRDefault="003D4428">
      <w:pPr>
        <w:pStyle w:val="NCIEUpstreamBlock"/>
      </w:pPr>
      <w:r>
        <w:rPr>
          <w:b/>
          <w:color w:val="071A14"/>
        </w:rPr>
        <w:t xml:space="preserve">Upstream: </w:t>
      </w:r>
      <w:r>
        <w:t>NCIE-002 Ch.4 — The Tool Gateway is the single governed entry boundary for consequential tool access; this chapter specifies its contract.</w:t>
      </w:r>
    </w:p>
    <w:p w14:paraId="6771198E" w14:textId="77777777" w:rsidR="00AE0DE4" w:rsidRDefault="003D4428">
      <w:pPr>
        <w:pStyle w:val="Heading2"/>
      </w:pPr>
      <w:bookmarkStart w:id="81" w:name="_Toc239275428"/>
      <w:r>
        <w:t>19.1 Tool Gateway Mandate</w:t>
      </w:r>
      <w:bookmarkEnd w:id="81"/>
    </w:p>
    <w:p w14:paraId="78EE3885" w14:textId="77777777" w:rsidR="00AE0DE4" w:rsidRDefault="003D4428">
      <w:pPr>
        <w:pStyle w:val="NCIEBody"/>
      </w:pPr>
      <w:r>
        <w:t>All agent tool use goes through the governed Tool Gateway. No synthesized or registered agent receives direct unrestricted Database, Operating System, Network, Blocking Interface, Tracking Interface or External System access. TOOL ACCESS ≠ ACTION AUTHORITY (front matter §0.3) — possessing a tool binding never itself authorizes a consequential action (Ch.21).</w:t>
      </w:r>
    </w:p>
    <w:p w14:paraId="65FB41A5" w14:textId="77777777" w:rsidR="00AE0DE4" w:rsidRDefault="003D4428">
      <w:pPr>
        <w:pStyle w:val="Heading2"/>
      </w:pPr>
      <w:bookmarkStart w:id="82" w:name="_Toc239275429"/>
      <w:r>
        <w:t>19.2 Gateway Contract</w:t>
      </w:r>
      <w:bookmarkEnd w:id="82"/>
    </w:p>
    <w:p w14:paraId="7312568B" w14:textId="77777777" w:rsidR="00AE0DE4" w:rsidRDefault="003D4428">
      <w:pPr>
        <w:pStyle w:val="NCIEFigureCaption"/>
      </w:pPr>
      <w:r>
        <w:t>Table 13. Tool Gateway request/response contract.</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3"/>
      </w:tblPr>
      <w:tblGrid>
        <w:gridCol w:w="5018"/>
        <w:gridCol w:w="5018"/>
      </w:tblGrid>
      <w:tr w:rsidR="00AE0DE4" w14:paraId="5EC01571" w14:textId="77777777">
        <w:trPr>
          <w:tblHeader/>
        </w:trPr>
        <w:tc>
          <w:tcPr>
            <w:tcW w:w="5018" w:type="dxa"/>
            <w:shd w:val="clear" w:color="auto" w:fill="071A14"/>
            <w:tcMar>
              <w:top w:w="70" w:type="dxa"/>
              <w:left w:w="90" w:type="dxa"/>
              <w:bottom w:w="70" w:type="dxa"/>
              <w:right w:w="90" w:type="dxa"/>
            </w:tcMar>
            <w:vAlign w:val="center"/>
          </w:tcPr>
          <w:p w14:paraId="218EF926" w14:textId="77777777" w:rsidR="00AE0DE4" w:rsidRDefault="003D4428">
            <w:pPr>
              <w:pStyle w:val="NCIEBody"/>
              <w:spacing w:after="0" w:line="240" w:lineRule="auto"/>
              <w:jc w:val="center"/>
            </w:pPr>
            <w:r>
              <w:rPr>
                <w:b/>
                <w:color w:val="FFFFFF"/>
                <w:sz w:val="15"/>
              </w:rPr>
              <w:t>Element</w:t>
            </w:r>
          </w:p>
        </w:tc>
        <w:tc>
          <w:tcPr>
            <w:tcW w:w="5018" w:type="dxa"/>
            <w:shd w:val="clear" w:color="auto" w:fill="071A14"/>
            <w:tcMar>
              <w:top w:w="70" w:type="dxa"/>
              <w:left w:w="90" w:type="dxa"/>
              <w:bottom w:w="70" w:type="dxa"/>
              <w:right w:w="90" w:type="dxa"/>
            </w:tcMar>
            <w:vAlign w:val="center"/>
          </w:tcPr>
          <w:p w14:paraId="04F8FAF4" w14:textId="77777777" w:rsidR="00AE0DE4" w:rsidRDefault="003D4428">
            <w:pPr>
              <w:pStyle w:val="NCIEBody"/>
              <w:spacing w:after="0" w:line="240" w:lineRule="auto"/>
              <w:jc w:val="center"/>
            </w:pPr>
            <w:r>
              <w:rPr>
                <w:b/>
                <w:color w:val="FFFFFF"/>
                <w:sz w:val="15"/>
              </w:rPr>
              <w:t>Purpose</w:t>
            </w:r>
          </w:p>
        </w:tc>
      </w:tr>
      <w:tr w:rsidR="00AE0DE4" w14:paraId="4640485C" w14:textId="77777777">
        <w:trPr>
          <w:cantSplit/>
        </w:trPr>
        <w:tc>
          <w:tcPr>
            <w:tcW w:w="5018" w:type="dxa"/>
            <w:shd w:val="clear" w:color="auto" w:fill="FFFFFF"/>
            <w:tcMar>
              <w:top w:w="70" w:type="dxa"/>
              <w:left w:w="90" w:type="dxa"/>
              <w:bottom w:w="70" w:type="dxa"/>
              <w:right w:w="90" w:type="dxa"/>
            </w:tcMar>
            <w:vAlign w:val="center"/>
          </w:tcPr>
          <w:p w14:paraId="0A036FBD" w14:textId="77777777" w:rsidR="00AE0DE4" w:rsidRDefault="003D4428">
            <w:pPr>
              <w:pStyle w:val="NCIEBody"/>
              <w:spacing w:after="0" w:line="240" w:lineRule="auto"/>
            </w:pPr>
            <w:r>
              <w:rPr>
                <w:sz w:val="16"/>
              </w:rPr>
              <w:t>Tool Registry</w:t>
            </w:r>
          </w:p>
        </w:tc>
        <w:tc>
          <w:tcPr>
            <w:tcW w:w="5018" w:type="dxa"/>
            <w:shd w:val="clear" w:color="auto" w:fill="FFFFFF"/>
            <w:tcMar>
              <w:top w:w="70" w:type="dxa"/>
              <w:left w:w="90" w:type="dxa"/>
              <w:bottom w:w="70" w:type="dxa"/>
              <w:right w:w="90" w:type="dxa"/>
            </w:tcMar>
            <w:vAlign w:val="center"/>
          </w:tcPr>
          <w:p w14:paraId="40E2576A" w14:textId="77777777" w:rsidR="00AE0DE4" w:rsidRDefault="003D4428">
            <w:pPr>
              <w:pStyle w:val="NCIEBody"/>
              <w:spacing w:after="0" w:line="240" w:lineRule="auto"/>
            </w:pPr>
            <w:r>
              <w:rPr>
                <w:sz w:val="16"/>
              </w:rPr>
              <w:t>Eligible tools and their declared risk class (Ch.20).</w:t>
            </w:r>
          </w:p>
        </w:tc>
      </w:tr>
      <w:tr w:rsidR="00AE0DE4" w14:paraId="1068CFCA" w14:textId="77777777">
        <w:trPr>
          <w:cantSplit/>
        </w:trPr>
        <w:tc>
          <w:tcPr>
            <w:tcW w:w="5018" w:type="dxa"/>
            <w:shd w:val="clear" w:color="auto" w:fill="EDF4EF"/>
            <w:tcMar>
              <w:top w:w="70" w:type="dxa"/>
              <w:left w:w="90" w:type="dxa"/>
              <w:bottom w:w="70" w:type="dxa"/>
              <w:right w:w="90" w:type="dxa"/>
            </w:tcMar>
            <w:vAlign w:val="center"/>
          </w:tcPr>
          <w:p w14:paraId="2B24DCDF" w14:textId="77777777" w:rsidR="00AE0DE4" w:rsidRDefault="003D4428">
            <w:pPr>
              <w:pStyle w:val="NCIEBody"/>
              <w:spacing w:after="0" w:line="240" w:lineRule="auto"/>
            </w:pPr>
            <w:r>
              <w:rPr>
                <w:sz w:val="16"/>
              </w:rPr>
              <w:t>Authorization Check</w:t>
            </w:r>
          </w:p>
        </w:tc>
        <w:tc>
          <w:tcPr>
            <w:tcW w:w="5018" w:type="dxa"/>
            <w:shd w:val="clear" w:color="auto" w:fill="EDF4EF"/>
            <w:tcMar>
              <w:top w:w="70" w:type="dxa"/>
              <w:left w:w="90" w:type="dxa"/>
              <w:bottom w:w="70" w:type="dxa"/>
              <w:right w:w="90" w:type="dxa"/>
            </w:tcMar>
            <w:vAlign w:val="center"/>
          </w:tcPr>
          <w:p w14:paraId="403A1C9F" w14:textId="77777777" w:rsidR="00AE0DE4" w:rsidRDefault="003D4428">
            <w:pPr>
              <w:pStyle w:val="NCIEBody"/>
              <w:spacing w:after="0" w:line="240" w:lineRule="auto"/>
            </w:pPr>
            <w:r>
              <w:rPr>
                <w:sz w:val="16"/>
              </w:rPr>
              <w:t>Current authorization of the requesting actor (Ch.14) for this specific tool/target.</w:t>
            </w:r>
          </w:p>
        </w:tc>
      </w:tr>
      <w:tr w:rsidR="00AE0DE4" w14:paraId="741AC10B" w14:textId="77777777">
        <w:trPr>
          <w:cantSplit/>
        </w:trPr>
        <w:tc>
          <w:tcPr>
            <w:tcW w:w="5018" w:type="dxa"/>
            <w:shd w:val="clear" w:color="auto" w:fill="FFFFFF"/>
            <w:tcMar>
              <w:top w:w="70" w:type="dxa"/>
              <w:left w:w="90" w:type="dxa"/>
              <w:bottom w:w="70" w:type="dxa"/>
              <w:right w:w="90" w:type="dxa"/>
            </w:tcMar>
            <w:vAlign w:val="center"/>
          </w:tcPr>
          <w:p w14:paraId="1FF82B90" w14:textId="77777777" w:rsidR="00AE0DE4" w:rsidRDefault="003D4428">
            <w:pPr>
              <w:pStyle w:val="NCIEBody"/>
              <w:spacing w:after="0" w:line="240" w:lineRule="auto"/>
            </w:pPr>
            <w:r>
              <w:rPr>
                <w:sz w:val="16"/>
              </w:rPr>
              <w:t>Target Validation</w:t>
            </w:r>
          </w:p>
        </w:tc>
        <w:tc>
          <w:tcPr>
            <w:tcW w:w="5018" w:type="dxa"/>
            <w:shd w:val="clear" w:color="auto" w:fill="FFFFFF"/>
            <w:tcMar>
              <w:top w:w="70" w:type="dxa"/>
              <w:left w:w="90" w:type="dxa"/>
              <w:bottom w:w="70" w:type="dxa"/>
              <w:right w:w="90" w:type="dxa"/>
            </w:tcMar>
            <w:vAlign w:val="center"/>
          </w:tcPr>
          <w:p w14:paraId="0EABE91D" w14:textId="77777777" w:rsidR="00AE0DE4" w:rsidRDefault="003D4428">
            <w:pPr>
              <w:pStyle w:val="NCIEBody"/>
              <w:spacing w:after="0" w:line="240" w:lineRule="auto"/>
            </w:pPr>
            <w:r>
              <w:rPr>
                <w:sz w:val="16"/>
              </w:rPr>
              <w:t>Confirms the exact target/action matches what was authorized — never a broader match.</w:t>
            </w:r>
          </w:p>
        </w:tc>
      </w:tr>
      <w:tr w:rsidR="00AE0DE4" w14:paraId="4041140D" w14:textId="77777777">
        <w:trPr>
          <w:cantSplit/>
        </w:trPr>
        <w:tc>
          <w:tcPr>
            <w:tcW w:w="5018" w:type="dxa"/>
            <w:shd w:val="clear" w:color="auto" w:fill="EDF4EF"/>
            <w:tcMar>
              <w:top w:w="70" w:type="dxa"/>
              <w:left w:w="90" w:type="dxa"/>
              <w:bottom w:w="70" w:type="dxa"/>
              <w:right w:w="90" w:type="dxa"/>
            </w:tcMar>
            <w:vAlign w:val="center"/>
          </w:tcPr>
          <w:p w14:paraId="416CB616" w14:textId="77777777" w:rsidR="00AE0DE4" w:rsidRDefault="003D4428">
            <w:pPr>
              <w:pStyle w:val="NCIEBody"/>
              <w:spacing w:after="0" w:line="240" w:lineRule="auto"/>
            </w:pPr>
            <w:r>
              <w:rPr>
                <w:sz w:val="16"/>
              </w:rPr>
              <w:t>Idempotency</w:t>
            </w:r>
          </w:p>
        </w:tc>
        <w:tc>
          <w:tcPr>
            <w:tcW w:w="5018" w:type="dxa"/>
            <w:shd w:val="clear" w:color="auto" w:fill="EDF4EF"/>
            <w:tcMar>
              <w:top w:w="70" w:type="dxa"/>
              <w:left w:w="90" w:type="dxa"/>
              <w:bottom w:w="70" w:type="dxa"/>
              <w:right w:w="90" w:type="dxa"/>
            </w:tcMar>
            <w:vAlign w:val="center"/>
          </w:tcPr>
          <w:p w14:paraId="029243D6" w14:textId="77777777" w:rsidR="00AE0DE4" w:rsidRDefault="003D4428">
            <w:pPr>
              <w:pStyle w:val="NCIEBody"/>
              <w:spacing w:after="0" w:line="240" w:lineRule="auto"/>
            </w:pPr>
            <w:r>
              <w:rPr>
                <w:sz w:val="16"/>
              </w:rPr>
              <w:t>Correlation key preventing duplicate execution under retry (Ch.30).</w:t>
            </w:r>
          </w:p>
        </w:tc>
      </w:tr>
      <w:tr w:rsidR="00AE0DE4" w14:paraId="739ADAE3" w14:textId="77777777">
        <w:trPr>
          <w:cantSplit/>
        </w:trPr>
        <w:tc>
          <w:tcPr>
            <w:tcW w:w="5018" w:type="dxa"/>
            <w:shd w:val="clear" w:color="auto" w:fill="FFFFFF"/>
            <w:tcMar>
              <w:top w:w="70" w:type="dxa"/>
              <w:left w:w="90" w:type="dxa"/>
              <w:bottom w:w="70" w:type="dxa"/>
              <w:right w:w="90" w:type="dxa"/>
            </w:tcMar>
            <w:vAlign w:val="center"/>
          </w:tcPr>
          <w:p w14:paraId="1BAB101E" w14:textId="77777777" w:rsidR="00AE0DE4" w:rsidRDefault="003D4428">
            <w:pPr>
              <w:pStyle w:val="NCIEBody"/>
              <w:spacing w:after="0" w:line="240" w:lineRule="auto"/>
            </w:pPr>
            <w:r>
              <w:rPr>
                <w:sz w:val="16"/>
              </w:rPr>
              <w:t>Execution Receipt</w:t>
            </w:r>
          </w:p>
        </w:tc>
        <w:tc>
          <w:tcPr>
            <w:tcW w:w="5018" w:type="dxa"/>
            <w:shd w:val="clear" w:color="auto" w:fill="FFFFFF"/>
            <w:tcMar>
              <w:top w:w="70" w:type="dxa"/>
              <w:left w:w="90" w:type="dxa"/>
              <w:bottom w:w="70" w:type="dxa"/>
              <w:right w:w="90" w:type="dxa"/>
            </w:tcMar>
            <w:vAlign w:val="center"/>
          </w:tcPr>
          <w:p w14:paraId="0C960DC4" w14:textId="77777777" w:rsidR="00AE0DE4" w:rsidRDefault="003D4428">
            <w:pPr>
              <w:pStyle w:val="NCIEBody"/>
              <w:spacing w:after="0" w:line="240" w:lineRule="auto"/>
            </w:pPr>
            <w:r>
              <w:rPr>
                <w:sz w:val="16"/>
              </w:rPr>
              <w:t>Verifiable confirmation of outcome, or an explicit OUTCOME UNKNOWN state (Ch.30 §30.2).</w:t>
            </w:r>
          </w:p>
        </w:tc>
      </w:tr>
    </w:tbl>
    <w:p w14:paraId="16CC29A2" w14:textId="77777777" w:rsidR="00AE0DE4" w:rsidRDefault="00AE0DE4"/>
    <w:p w14:paraId="3165E65F" w14:textId="77777777" w:rsidR="00AE0DE4" w:rsidRDefault="003D4428">
      <w:pPr>
        <w:pStyle w:val="NCIETraceBlock"/>
      </w:pPr>
      <w:r>
        <w:t>Traceability: NCIE-002 Ch.4.</w:t>
      </w:r>
    </w:p>
    <w:p w14:paraId="2D439F08" w14:textId="77777777" w:rsidR="00AE0DE4" w:rsidRDefault="003D4428">
      <w:pPr>
        <w:pStyle w:val="NCIEChapterLabel"/>
      </w:pPr>
      <w:r>
        <w:lastRenderedPageBreak/>
        <w:t>NCIE-007 — Chapter 20 Expansion</w:t>
      </w:r>
    </w:p>
    <w:p w14:paraId="1638CB8D" w14:textId="77777777" w:rsidR="00AE0DE4" w:rsidRDefault="003D4428">
      <w:pPr>
        <w:pStyle w:val="Heading1"/>
        <w:pBdr>
          <w:bottom w:val="single" w:sz="14" w:space="5" w:color="D89D26"/>
        </w:pBdr>
      </w:pPr>
      <w:bookmarkStart w:id="83" w:name="_Toc239275430"/>
      <w:r>
        <w:t>Read-Only vs State-Changing Tool Classes</w:t>
      </w:r>
      <w:bookmarkEnd w:id="83"/>
    </w:p>
    <w:p w14:paraId="1BE5AB4E" w14:textId="77777777" w:rsidR="00AE0DE4" w:rsidRDefault="003D4428">
      <w:pPr>
        <w:pStyle w:val="NCIEBody"/>
      </w:pPr>
      <w:r>
        <w:rPr>
          <w:i/>
          <w:color w:val="234F29"/>
        </w:rPr>
        <w:t>Classify tool risk and distinguish sensitive read/reveal from state-changing actions.</w:t>
      </w:r>
    </w:p>
    <w:p w14:paraId="54E982F6" w14:textId="77777777" w:rsidR="00AE0DE4" w:rsidRDefault="003D4428">
      <w:pPr>
        <w:pStyle w:val="NCIEStatusBlock"/>
        <w:pBdr>
          <w:left w:val="single" w:sz="18" w:space="8" w:color="D89D26"/>
        </w:pBdr>
        <w:shd w:val="clear" w:color="auto" w:fill="EDF4EF"/>
      </w:pPr>
      <w:r>
        <w:t>Status: IN DEVELOPMENT — FOR HUMAN REVIEW.</w:t>
      </w:r>
    </w:p>
    <w:p w14:paraId="1D51F6FA" w14:textId="77777777" w:rsidR="00AE0DE4" w:rsidRDefault="003D4428">
      <w:pPr>
        <w:pStyle w:val="NCIEUpstreamBlock"/>
      </w:pPr>
      <w:r>
        <w:rPr>
          <w:b/>
          <w:color w:val="071A14"/>
        </w:rPr>
        <w:t xml:space="preserve">Upstream: </w:t>
      </w:r>
      <w:r>
        <w:t>NCIE-003 Ch.4 — Disclosure-risk classification is canonical; this chapter applies it to tool risk classification.</w:t>
      </w:r>
    </w:p>
    <w:p w14:paraId="6C7CA5F7" w14:textId="77777777" w:rsidR="00AE0DE4" w:rsidRDefault="003D4428">
      <w:pPr>
        <w:pStyle w:val="Heading2"/>
      </w:pPr>
      <w:bookmarkStart w:id="84" w:name="_Toc239275431"/>
      <w:r>
        <w:t>20.1 Read-Only Does Not Mean Harmless</w:t>
      </w:r>
      <w:bookmarkEnd w:id="84"/>
    </w:p>
    <w:p w14:paraId="04F7EA12" w14:textId="77777777" w:rsidR="00AE0DE4" w:rsidRDefault="003D4428">
      <w:pPr>
        <w:pStyle w:val="NCIEBody"/>
      </w:pPr>
      <w:r>
        <w:t>Search, Reveal, Export, Graph Traversal, Protected Identity Retrieval and Precise Location Retrieval are treated as potentially consequential even though they do not mutate state. Tool risk classification reflects disclosure risk, not only mutation risk.</w:t>
      </w:r>
    </w:p>
    <w:p w14:paraId="35DB7966" w14:textId="77777777" w:rsidR="00AE0DE4" w:rsidRDefault="003D4428">
      <w:pPr>
        <w:pStyle w:val="Heading2"/>
      </w:pPr>
      <w:bookmarkStart w:id="85" w:name="_Toc239275432"/>
      <w:r>
        <w:t>20.2 Tool Risk Classes</w:t>
      </w:r>
      <w:bookmarkEnd w:id="85"/>
    </w:p>
    <w:p w14:paraId="3FCD151F" w14:textId="77777777" w:rsidR="00AE0DE4" w:rsidRDefault="003D4428">
      <w:pPr>
        <w:pStyle w:val="NCIEFigureCaption"/>
      </w:pPr>
      <w:r>
        <w:t>Table 14. Tool risk classification — disclosure risk and mutation risk are assessed independently.</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4"/>
      </w:tblPr>
      <w:tblGrid>
        <w:gridCol w:w="3345"/>
        <w:gridCol w:w="3345"/>
        <w:gridCol w:w="3345"/>
      </w:tblGrid>
      <w:tr w:rsidR="00AE0DE4" w14:paraId="2D42D301" w14:textId="77777777">
        <w:trPr>
          <w:tblHeader/>
        </w:trPr>
        <w:tc>
          <w:tcPr>
            <w:tcW w:w="3345" w:type="dxa"/>
            <w:shd w:val="clear" w:color="auto" w:fill="071A14"/>
            <w:tcMar>
              <w:top w:w="70" w:type="dxa"/>
              <w:left w:w="90" w:type="dxa"/>
              <w:bottom w:w="70" w:type="dxa"/>
              <w:right w:w="90" w:type="dxa"/>
            </w:tcMar>
            <w:vAlign w:val="center"/>
          </w:tcPr>
          <w:p w14:paraId="39B022A6" w14:textId="77777777" w:rsidR="00AE0DE4" w:rsidRDefault="003D4428">
            <w:pPr>
              <w:pStyle w:val="NCIEBody"/>
              <w:spacing w:after="0" w:line="240" w:lineRule="auto"/>
              <w:jc w:val="center"/>
            </w:pPr>
            <w:r>
              <w:rPr>
                <w:b/>
                <w:color w:val="FFFFFF"/>
                <w:sz w:val="15"/>
              </w:rPr>
              <w:t>Class</w:t>
            </w:r>
          </w:p>
        </w:tc>
        <w:tc>
          <w:tcPr>
            <w:tcW w:w="3345" w:type="dxa"/>
            <w:shd w:val="clear" w:color="auto" w:fill="071A14"/>
            <w:tcMar>
              <w:top w:w="70" w:type="dxa"/>
              <w:left w:w="90" w:type="dxa"/>
              <w:bottom w:w="70" w:type="dxa"/>
              <w:right w:w="90" w:type="dxa"/>
            </w:tcMar>
            <w:vAlign w:val="center"/>
          </w:tcPr>
          <w:p w14:paraId="352E12B9" w14:textId="77777777" w:rsidR="00AE0DE4" w:rsidRDefault="003D4428">
            <w:pPr>
              <w:pStyle w:val="NCIEBody"/>
              <w:spacing w:after="0" w:line="240" w:lineRule="auto"/>
              <w:jc w:val="center"/>
            </w:pPr>
            <w:r>
              <w:rPr>
                <w:b/>
                <w:color w:val="FFFFFF"/>
                <w:sz w:val="15"/>
              </w:rPr>
              <w:t>Examples</w:t>
            </w:r>
          </w:p>
        </w:tc>
        <w:tc>
          <w:tcPr>
            <w:tcW w:w="3345" w:type="dxa"/>
            <w:shd w:val="clear" w:color="auto" w:fill="071A14"/>
            <w:tcMar>
              <w:top w:w="70" w:type="dxa"/>
              <w:left w:w="90" w:type="dxa"/>
              <w:bottom w:w="70" w:type="dxa"/>
              <w:right w:w="90" w:type="dxa"/>
            </w:tcMar>
            <w:vAlign w:val="center"/>
          </w:tcPr>
          <w:p w14:paraId="43910392" w14:textId="77777777" w:rsidR="00AE0DE4" w:rsidRDefault="003D4428">
            <w:pPr>
              <w:pStyle w:val="NCIEBody"/>
              <w:spacing w:after="0" w:line="240" w:lineRule="auto"/>
              <w:jc w:val="center"/>
            </w:pPr>
            <w:r>
              <w:rPr>
                <w:b/>
                <w:color w:val="FFFFFF"/>
                <w:sz w:val="15"/>
              </w:rPr>
              <w:t>Governs</w:t>
            </w:r>
          </w:p>
        </w:tc>
      </w:tr>
      <w:tr w:rsidR="00AE0DE4" w14:paraId="1E5FCCED" w14:textId="77777777">
        <w:trPr>
          <w:cantSplit/>
        </w:trPr>
        <w:tc>
          <w:tcPr>
            <w:tcW w:w="3345" w:type="dxa"/>
            <w:shd w:val="clear" w:color="auto" w:fill="FFFFFF"/>
            <w:tcMar>
              <w:top w:w="70" w:type="dxa"/>
              <w:left w:w="90" w:type="dxa"/>
              <w:bottom w:w="70" w:type="dxa"/>
              <w:right w:w="90" w:type="dxa"/>
            </w:tcMar>
            <w:vAlign w:val="center"/>
          </w:tcPr>
          <w:p w14:paraId="77A59478" w14:textId="77777777" w:rsidR="00AE0DE4" w:rsidRDefault="003D4428">
            <w:pPr>
              <w:pStyle w:val="NCIEBody"/>
              <w:spacing w:after="0" w:line="240" w:lineRule="auto"/>
            </w:pPr>
            <w:r>
              <w:rPr>
                <w:sz w:val="16"/>
              </w:rPr>
              <w:t>Read-Only, Low Disclosure Risk</w:t>
            </w:r>
          </w:p>
        </w:tc>
        <w:tc>
          <w:tcPr>
            <w:tcW w:w="3345" w:type="dxa"/>
            <w:shd w:val="clear" w:color="auto" w:fill="FFFFFF"/>
            <w:tcMar>
              <w:top w:w="70" w:type="dxa"/>
              <w:left w:w="90" w:type="dxa"/>
              <w:bottom w:w="70" w:type="dxa"/>
              <w:right w:w="90" w:type="dxa"/>
            </w:tcMar>
            <w:vAlign w:val="center"/>
          </w:tcPr>
          <w:p w14:paraId="263DA7E5" w14:textId="77777777" w:rsidR="00AE0DE4" w:rsidRDefault="003D4428">
            <w:pPr>
              <w:pStyle w:val="NCIEBody"/>
              <w:spacing w:after="0" w:line="240" w:lineRule="auto"/>
            </w:pPr>
            <w:r>
              <w:rPr>
                <w:sz w:val="16"/>
              </w:rPr>
              <w:t>Non-sensitive metadata lookup</w:t>
            </w:r>
          </w:p>
        </w:tc>
        <w:tc>
          <w:tcPr>
            <w:tcW w:w="3345" w:type="dxa"/>
            <w:shd w:val="clear" w:color="auto" w:fill="FFFFFF"/>
            <w:tcMar>
              <w:top w:w="70" w:type="dxa"/>
              <w:left w:w="90" w:type="dxa"/>
              <w:bottom w:w="70" w:type="dxa"/>
              <w:right w:w="90" w:type="dxa"/>
            </w:tcMar>
            <w:vAlign w:val="center"/>
          </w:tcPr>
          <w:p w14:paraId="265ED00A" w14:textId="77777777" w:rsidR="00AE0DE4" w:rsidRDefault="003D4428">
            <w:pPr>
              <w:pStyle w:val="NCIEBody"/>
              <w:spacing w:after="0" w:line="240" w:lineRule="auto"/>
            </w:pPr>
            <w:r>
              <w:rPr>
                <w:sz w:val="16"/>
              </w:rPr>
              <w:t>Standard authorization check</w:t>
            </w:r>
          </w:p>
        </w:tc>
      </w:tr>
      <w:tr w:rsidR="00AE0DE4" w14:paraId="69D111F8" w14:textId="77777777">
        <w:trPr>
          <w:cantSplit/>
        </w:trPr>
        <w:tc>
          <w:tcPr>
            <w:tcW w:w="3345" w:type="dxa"/>
            <w:shd w:val="clear" w:color="auto" w:fill="EDF4EF"/>
            <w:tcMar>
              <w:top w:w="70" w:type="dxa"/>
              <w:left w:w="90" w:type="dxa"/>
              <w:bottom w:w="70" w:type="dxa"/>
              <w:right w:w="90" w:type="dxa"/>
            </w:tcMar>
            <w:vAlign w:val="center"/>
          </w:tcPr>
          <w:p w14:paraId="5C4569E7" w14:textId="77777777" w:rsidR="00AE0DE4" w:rsidRDefault="003D4428">
            <w:pPr>
              <w:pStyle w:val="NCIEBody"/>
              <w:spacing w:after="0" w:line="240" w:lineRule="auto"/>
            </w:pPr>
            <w:r>
              <w:rPr>
                <w:sz w:val="16"/>
              </w:rPr>
              <w:t>Read-Only, High Disclosure Risk</w:t>
            </w:r>
          </w:p>
        </w:tc>
        <w:tc>
          <w:tcPr>
            <w:tcW w:w="3345" w:type="dxa"/>
            <w:shd w:val="clear" w:color="auto" w:fill="EDF4EF"/>
            <w:tcMar>
              <w:top w:w="70" w:type="dxa"/>
              <w:left w:w="90" w:type="dxa"/>
              <w:bottom w:w="70" w:type="dxa"/>
              <w:right w:w="90" w:type="dxa"/>
            </w:tcMar>
            <w:vAlign w:val="center"/>
          </w:tcPr>
          <w:p w14:paraId="6DFC9988" w14:textId="77777777" w:rsidR="00AE0DE4" w:rsidRDefault="003D4428">
            <w:pPr>
              <w:pStyle w:val="NCIEBody"/>
              <w:spacing w:after="0" w:line="240" w:lineRule="auto"/>
            </w:pPr>
            <w:r>
              <w:rPr>
                <w:sz w:val="16"/>
              </w:rPr>
              <w:t>Protected Identity Retrieval, Precise Location, Restricted Graph Traversal, Reveal/Export</w:t>
            </w:r>
          </w:p>
        </w:tc>
        <w:tc>
          <w:tcPr>
            <w:tcW w:w="3345" w:type="dxa"/>
            <w:shd w:val="clear" w:color="auto" w:fill="EDF4EF"/>
            <w:tcMar>
              <w:top w:w="70" w:type="dxa"/>
              <w:left w:w="90" w:type="dxa"/>
              <w:bottom w:w="70" w:type="dxa"/>
              <w:right w:w="90" w:type="dxa"/>
            </w:tcMar>
            <w:vAlign w:val="center"/>
          </w:tcPr>
          <w:p w14:paraId="0E9AF5B6" w14:textId="77777777" w:rsidR="00AE0DE4" w:rsidRDefault="003D4428">
            <w:pPr>
              <w:pStyle w:val="NCIEBody"/>
              <w:spacing w:after="0" w:line="240" w:lineRule="auto"/>
            </w:pPr>
            <w:r>
              <w:rPr>
                <w:sz w:val="16"/>
              </w:rPr>
              <w:t>Elevated authorization + disclosure-purpose check (NCIE-006 Ch.25 §25.3 pattern)</w:t>
            </w:r>
          </w:p>
        </w:tc>
      </w:tr>
      <w:tr w:rsidR="00AE0DE4" w14:paraId="0BCA87EC" w14:textId="77777777">
        <w:trPr>
          <w:cantSplit/>
        </w:trPr>
        <w:tc>
          <w:tcPr>
            <w:tcW w:w="3345" w:type="dxa"/>
            <w:shd w:val="clear" w:color="auto" w:fill="FFFFFF"/>
            <w:tcMar>
              <w:top w:w="70" w:type="dxa"/>
              <w:left w:w="90" w:type="dxa"/>
              <w:bottom w:w="70" w:type="dxa"/>
              <w:right w:w="90" w:type="dxa"/>
            </w:tcMar>
            <w:vAlign w:val="center"/>
          </w:tcPr>
          <w:p w14:paraId="14AB428B" w14:textId="77777777" w:rsidR="00AE0DE4" w:rsidRDefault="003D4428">
            <w:pPr>
              <w:pStyle w:val="NCIEBody"/>
              <w:spacing w:after="0" w:line="240" w:lineRule="auto"/>
            </w:pPr>
            <w:r>
              <w:rPr>
                <w:sz w:val="16"/>
              </w:rPr>
              <w:t>State-Changing, Reversible</w:t>
            </w:r>
          </w:p>
        </w:tc>
        <w:tc>
          <w:tcPr>
            <w:tcW w:w="3345" w:type="dxa"/>
            <w:shd w:val="clear" w:color="auto" w:fill="FFFFFF"/>
            <w:tcMar>
              <w:top w:w="70" w:type="dxa"/>
              <w:left w:w="90" w:type="dxa"/>
              <w:bottom w:w="70" w:type="dxa"/>
              <w:right w:w="90" w:type="dxa"/>
            </w:tcMar>
            <w:vAlign w:val="center"/>
          </w:tcPr>
          <w:p w14:paraId="0924941C" w14:textId="77777777" w:rsidR="00AE0DE4" w:rsidRDefault="003D4428">
            <w:pPr>
              <w:pStyle w:val="NCIEBody"/>
              <w:spacing w:after="0" w:line="240" w:lineRule="auto"/>
            </w:pPr>
            <w:r>
              <w:rPr>
                <w:sz w:val="16"/>
              </w:rPr>
              <w:t>Draft creation, non-consequential updates</w:t>
            </w:r>
          </w:p>
        </w:tc>
        <w:tc>
          <w:tcPr>
            <w:tcW w:w="3345" w:type="dxa"/>
            <w:shd w:val="clear" w:color="auto" w:fill="FFFFFF"/>
            <w:tcMar>
              <w:top w:w="70" w:type="dxa"/>
              <w:left w:w="90" w:type="dxa"/>
              <w:bottom w:w="70" w:type="dxa"/>
              <w:right w:w="90" w:type="dxa"/>
            </w:tcMar>
            <w:vAlign w:val="center"/>
          </w:tcPr>
          <w:p w14:paraId="5B529FD5" w14:textId="77777777" w:rsidR="00AE0DE4" w:rsidRDefault="003D4428">
            <w:pPr>
              <w:pStyle w:val="NCIEBody"/>
              <w:spacing w:after="0" w:line="240" w:lineRule="auto"/>
            </w:pPr>
            <w:r>
              <w:rPr>
                <w:sz w:val="16"/>
              </w:rPr>
              <w:t>Standard authorization + idempotency (Ch.30)</w:t>
            </w:r>
          </w:p>
        </w:tc>
      </w:tr>
      <w:tr w:rsidR="00AE0DE4" w14:paraId="05FB8ED1" w14:textId="77777777">
        <w:trPr>
          <w:cantSplit/>
        </w:trPr>
        <w:tc>
          <w:tcPr>
            <w:tcW w:w="3345" w:type="dxa"/>
            <w:shd w:val="clear" w:color="auto" w:fill="EDF4EF"/>
            <w:tcMar>
              <w:top w:w="70" w:type="dxa"/>
              <w:left w:w="90" w:type="dxa"/>
              <w:bottom w:w="70" w:type="dxa"/>
              <w:right w:w="90" w:type="dxa"/>
            </w:tcMar>
            <w:vAlign w:val="center"/>
          </w:tcPr>
          <w:p w14:paraId="73CD1E88" w14:textId="77777777" w:rsidR="00AE0DE4" w:rsidRDefault="003D4428">
            <w:pPr>
              <w:pStyle w:val="NCIEBody"/>
              <w:spacing w:after="0" w:line="240" w:lineRule="auto"/>
            </w:pPr>
            <w:r>
              <w:rPr>
                <w:sz w:val="16"/>
              </w:rPr>
              <w:t>State-Changing, Consequential</w:t>
            </w:r>
          </w:p>
        </w:tc>
        <w:tc>
          <w:tcPr>
            <w:tcW w:w="3345" w:type="dxa"/>
            <w:shd w:val="clear" w:color="auto" w:fill="EDF4EF"/>
            <w:tcMar>
              <w:top w:w="70" w:type="dxa"/>
              <w:left w:w="90" w:type="dxa"/>
              <w:bottom w:w="70" w:type="dxa"/>
              <w:right w:w="90" w:type="dxa"/>
            </w:tcMar>
            <w:vAlign w:val="center"/>
          </w:tcPr>
          <w:p w14:paraId="1F193148" w14:textId="77777777" w:rsidR="00AE0DE4" w:rsidRDefault="003D4428">
            <w:pPr>
              <w:pStyle w:val="NCIEBody"/>
              <w:spacing w:after="0" w:line="240" w:lineRule="auto"/>
            </w:pPr>
            <w:r>
              <w:rPr>
                <w:sz w:val="16"/>
              </w:rPr>
              <w:t>Blocking Interface, Tracking Interface, external regulatory action</w:t>
            </w:r>
          </w:p>
        </w:tc>
        <w:tc>
          <w:tcPr>
            <w:tcW w:w="3345" w:type="dxa"/>
            <w:shd w:val="clear" w:color="auto" w:fill="EDF4EF"/>
            <w:tcMar>
              <w:top w:w="70" w:type="dxa"/>
              <w:left w:w="90" w:type="dxa"/>
              <w:bottom w:w="70" w:type="dxa"/>
              <w:right w:w="90" w:type="dxa"/>
            </w:tcMar>
            <w:vAlign w:val="center"/>
          </w:tcPr>
          <w:p w14:paraId="248463F6" w14:textId="77777777" w:rsidR="00AE0DE4" w:rsidRDefault="003D4428">
            <w:pPr>
              <w:pStyle w:val="NCIEBody"/>
              <w:spacing w:after="0" w:line="240" w:lineRule="auto"/>
            </w:pPr>
            <w:r>
              <w:rPr>
                <w:sz w:val="16"/>
              </w:rPr>
              <w:t>Current human/institutional approval required before execution (Ch.21)</w:t>
            </w:r>
          </w:p>
        </w:tc>
      </w:tr>
    </w:tbl>
    <w:p w14:paraId="1EA28F1E" w14:textId="77777777" w:rsidR="00AE0DE4" w:rsidRDefault="00AE0DE4"/>
    <w:p w14:paraId="5D59254C" w14:textId="77777777" w:rsidR="00AE0DE4" w:rsidRDefault="003D4428">
      <w:pPr>
        <w:pStyle w:val="NCIETraceBlock"/>
      </w:pPr>
      <w:r>
        <w:t>Traceability: NCIE-003 Ch.4.</w:t>
      </w:r>
    </w:p>
    <w:p w14:paraId="3FF8C5AD" w14:textId="77777777" w:rsidR="00AE0DE4" w:rsidRDefault="003D4428">
      <w:pPr>
        <w:pStyle w:val="NCIEChapterLabel"/>
      </w:pPr>
      <w:r>
        <w:lastRenderedPageBreak/>
        <w:t>NCIE-007 — Chapter 21 Expansion</w:t>
      </w:r>
    </w:p>
    <w:p w14:paraId="45C45B5C" w14:textId="77777777" w:rsidR="00AE0DE4" w:rsidRDefault="003D4428">
      <w:pPr>
        <w:pStyle w:val="Heading1"/>
        <w:pBdr>
          <w:bottom w:val="single" w:sz="14" w:space="5" w:color="D89D26"/>
        </w:pBdr>
      </w:pPr>
      <w:bookmarkStart w:id="86" w:name="_Toc239275433"/>
      <w:r>
        <w:t>Human Approval, Confirmation &amp; Execution Boundary</w:t>
      </w:r>
      <w:bookmarkEnd w:id="86"/>
    </w:p>
    <w:p w14:paraId="18F1A646" w14:textId="77777777" w:rsidR="00AE0DE4" w:rsidRDefault="003D4428">
      <w:pPr>
        <w:pStyle w:val="NCIEBody"/>
      </w:pPr>
      <w:r>
        <w:rPr>
          <w:i/>
          <w:color w:val="234F29"/>
        </w:rPr>
        <w:t>Define mandatory human/current-authority boundaries before consequential execution.</w:t>
      </w:r>
    </w:p>
    <w:p w14:paraId="09849AB5" w14:textId="77777777" w:rsidR="00AE0DE4" w:rsidRDefault="003D4428">
      <w:pPr>
        <w:pStyle w:val="NCIEStatusBlock"/>
        <w:pBdr>
          <w:left w:val="single" w:sz="18" w:space="8" w:color="D89D26"/>
        </w:pBdr>
        <w:shd w:val="clear" w:color="auto" w:fill="EDF4EF"/>
      </w:pPr>
      <w:r>
        <w:t>Status: IN DEVELOPMENT — FOR HUMAN REVIEW.</w:t>
      </w:r>
    </w:p>
    <w:p w14:paraId="3F2FCBF9" w14:textId="77777777" w:rsidR="00AE0DE4" w:rsidRDefault="003D4428">
      <w:pPr>
        <w:pStyle w:val="NCIEUpstreamBlock"/>
      </w:pPr>
      <w:r>
        <w:rPr>
          <w:b/>
          <w:color w:val="071A14"/>
        </w:rPr>
        <w:t xml:space="preserve">Upstream: </w:t>
      </w:r>
      <w:r>
        <w:t>NCIE-002 Ch.4 — Human-Primary governance over consequential execution is architecturally fixed; this chapter specifies the approval sequence.</w:t>
      </w:r>
    </w:p>
    <w:p w14:paraId="27B0EE78" w14:textId="77777777" w:rsidR="00AE0DE4" w:rsidRDefault="003D4428">
      <w:pPr>
        <w:pStyle w:val="Heading2"/>
      </w:pPr>
      <w:bookmarkStart w:id="87" w:name="_Toc239275434"/>
      <w:r>
        <w:t>21.1 Consequential-Action Sequence</w:t>
      </w:r>
      <w:bookmarkEnd w:id="87"/>
    </w:p>
    <w:p w14:paraId="49B9315C" w14:textId="77777777" w:rsidR="00AE0DE4" w:rsidRDefault="003D4428">
      <w:pPr>
        <w:pStyle w:val="NCIEBody"/>
      </w:pPr>
      <w:r>
        <w:t>PROPOSED ≠ AUTHORIZED ≠ APPROVED ≠ EXECUTED ≠ VERIFIED (front matter §0.3). An agent may prepare or recommend an action. Current institutional authority — never Model Eligibility, Agent Registration, VPF Gate A/B PASS, Agent Consensus, Tool Availability, Prior Decision, Institutional Knowledge or Human Presence alone — determines whether execution may proceed (Ch.36 §36.7 final audit).</w:t>
      </w:r>
    </w:p>
    <w:p w14:paraId="60A76000" w14:textId="77777777" w:rsidR="00AE0DE4" w:rsidRDefault="003D4428">
      <w:pPr>
        <w:pStyle w:val="Heading2"/>
      </w:pPr>
      <w:bookmarkStart w:id="88" w:name="_Toc239275435"/>
      <w:r>
        <w:t>21.2 Execution Boundary Table</w:t>
      </w:r>
      <w:bookmarkEnd w:id="88"/>
    </w:p>
    <w:p w14:paraId="101AC814" w14:textId="77777777" w:rsidR="00AE0DE4" w:rsidRDefault="003D4428">
      <w:pPr>
        <w:pStyle w:val="NCIEFigureCaption"/>
      </w:pPr>
      <w:r>
        <w:t>Table 15. Consequential-action stage sequence — no stage is skipped for a consequential action.</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5"/>
      </w:tblPr>
      <w:tblGrid>
        <w:gridCol w:w="5018"/>
        <w:gridCol w:w="5018"/>
      </w:tblGrid>
      <w:tr w:rsidR="00AE0DE4" w14:paraId="3ABB5B67" w14:textId="77777777">
        <w:trPr>
          <w:tblHeader/>
        </w:trPr>
        <w:tc>
          <w:tcPr>
            <w:tcW w:w="5018" w:type="dxa"/>
            <w:shd w:val="clear" w:color="auto" w:fill="071A14"/>
            <w:tcMar>
              <w:top w:w="70" w:type="dxa"/>
              <w:left w:w="90" w:type="dxa"/>
              <w:bottom w:w="70" w:type="dxa"/>
              <w:right w:w="90" w:type="dxa"/>
            </w:tcMar>
            <w:vAlign w:val="center"/>
          </w:tcPr>
          <w:p w14:paraId="6E7A6634" w14:textId="77777777" w:rsidR="00AE0DE4" w:rsidRDefault="003D4428">
            <w:pPr>
              <w:pStyle w:val="NCIEBody"/>
              <w:spacing w:after="0" w:line="240" w:lineRule="auto"/>
              <w:jc w:val="center"/>
            </w:pPr>
            <w:r>
              <w:rPr>
                <w:b/>
                <w:color w:val="FFFFFF"/>
                <w:sz w:val="15"/>
              </w:rPr>
              <w:t>Stage</w:t>
            </w:r>
          </w:p>
        </w:tc>
        <w:tc>
          <w:tcPr>
            <w:tcW w:w="5018" w:type="dxa"/>
            <w:shd w:val="clear" w:color="auto" w:fill="071A14"/>
            <w:tcMar>
              <w:top w:w="70" w:type="dxa"/>
              <w:left w:w="90" w:type="dxa"/>
              <w:bottom w:w="70" w:type="dxa"/>
              <w:right w:w="90" w:type="dxa"/>
            </w:tcMar>
            <w:vAlign w:val="center"/>
          </w:tcPr>
          <w:p w14:paraId="68AFC8E8" w14:textId="77777777" w:rsidR="00AE0DE4" w:rsidRDefault="003D4428">
            <w:pPr>
              <w:pStyle w:val="NCIEBody"/>
              <w:spacing w:after="0" w:line="240" w:lineRule="auto"/>
              <w:jc w:val="center"/>
            </w:pPr>
            <w:r>
              <w:rPr>
                <w:b/>
                <w:color w:val="FFFFFF"/>
                <w:sz w:val="15"/>
              </w:rPr>
              <w:t>Meaning</w:t>
            </w:r>
          </w:p>
        </w:tc>
      </w:tr>
      <w:tr w:rsidR="00AE0DE4" w14:paraId="32D3CBCB" w14:textId="77777777">
        <w:trPr>
          <w:cantSplit/>
        </w:trPr>
        <w:tc>
          <w:tcPr>
            <w:tcW w:w="5018" w:type="dxa"/>
            <w:shd w:val="clear" w:color="auto" w:fill="FFFFFF"/>
            <w:tcMar>
              <w:top w:w="70" w:type="dxa"/>
              <w:left w:w="90" w:type="dxa"/>
              <w:bottom w:w="70" w:type="dxa"/>
              <w:right w:w="90" w:type="dxa"/>
            </w:tcMar>
            <w:vAlign w:val="center"/>
          </w:tcPr>
          <w:p w14:paraId="40AE4035" w14:textId="77777777" w:rsidR="00AE0DE4" w:rsidRDefault="003D4428">
            <w:pPr>
              <w:pStyle w:val="NCIEBody"/>
              <w:spacing w:after="0" w:line="240" w:lineRule="auto"/>
            </w:pPr>
            <w:r>
              <w:rPr>
                <w:sz w:val="16"/>
              </w:rPr>
              <w:t>Proposed</w:t>
            </w:r>
          </w:p>
        </w:tc>
        <w:tc>
          <w:tcPr>
            <w:tcW w:w="5018" w:type="dxa"/>
            <w:shd w:val="clear" w:color="auto" w:fill="FFFFFF"/>
            <w:tcMar>
              <w:top w:w="70" w:type="dxa"/>
              <w:left w:w="90" w:type="dxa"/>
              <w:bottom w:w="70" w:type="dxa"/>
              <w:right w:w="90" w:type="dxa"/>
            </w:tcMar>
            <w:vAlign w:val="center"/>
          </w:tcPr>
          <w:p w14:paraId="77E1F729" w14:textId="77777777" w:rsidR="00AE0DE4" w:rsidRDefault="003D4428">
            <w:pPr>
              <w:pStyle w:val="NCIEBody"/>
              <w:spacing w:after="0" w:line="240" w:lineRule="auto"/>
            </w:pPr>
            <w:r>
              <w:rPr>
                <w:sz w:val="16"/>
              </w:rPr>
              <w:t>An agent/model has generated a candidate action; no authority attaches.</w:t>
            </w:r>
          </w:p>
        </w:tc>
      </w:tr>
      <w:tr w:rsidR="00AE0DE4" w14:paraId="3E363D24" w14:textId="77777777">
        <w:trPr>
          <w:cantSplit/>
        </w:trPr>
        <w:tc>
          <w:tcPr>
            <w:tcW w:w="5018" w:type="dxa"/>
            <w:shd w:val="clear" w:color="auto" w:fill="EDF4EF"/>
            <w:tcMar>
              <w:top w:w="70" w:type="dxa"/>
              <w:left w:w="90" w:type="dxa"/>
              <w:bottom w:w="70" w:type="dxa"/>
              <w:right w:w="90" w:type="dxa"/>
            </w:tcMar>
            <w:vAlign w:val="center"/>
          </w:tcPr>
          <w:p w14:paraId="023DF3CE" w14:textId="77777777" w:rsidR="00AE0DE4" w:rsidRDefault="003D4428">
            <w:pPr>
              <w:pStyle w:val="NCIEBody"/>
              <w:spacing w:after="0" w:line="240" w:lineRule="auto"/>
            </w:pPr>
            <w:r>
              <w:rPr>
                <w:sz w:val="16"/>
              </w:rPr>
              <w:t>Authorized</w:t>
            </w:r>
          </w:p>
        </w:tc>
        <w:tc>
          <w:tcPr>
            <w:tcW w:w="5018" w:type="dxa"/>
            <w:shd w:val="clear" w:color="auto" w:fill="EDF4EF"/>
            <w:tcMar>
              <w:top w:w="70" w:type="dxa"/>
              <w:left w:w="90" w:type="dxa"/>
              <w:bottom w:w="70" w:type="dxa"/>
              <w:right w:w="90" w:type="dxa"/>
            </w:tcMar>
            <w:vAlign w:val="center"/>
          </w:tcPr>
          <w:p w14:paraId="1DBEDD23" w14:textId="77777777" w:rsidR="00AE0DE4" w:rsidRDefault="003D4428">
            <w:pPr>
              <w:pStyle w:val="NCIEBody"/>
              <w:spacing w:after="0" w:line="240" w:lineRule="auto"/>
            </w:pPr>
            <w:r>
              <w:rPr>
                <w:sz w:val="16"/>
              </w:rPr>
              <w:t>Current governed authorization exists for this specific action/target.</w:t>
            </w:r>
          </w:p>
        </w:tc>
      </w:tr>
      <w:tr w:rsidR="00AE0DE4" w14:paraId="150ECD44" w14:textId="77777777">
        <w:trPr>
          <w:cantSplit/>
        </w:trPr>
        <w:tc>
          <w:tcPr>
            <w:tcW w:w="5018" w:type="dxa"/>
            <w:shd w:val="clear" w:color="auto" w:fill="FFFFFF"/>
            <w:tcMar>
              <w:top w:w="70" w:type="dxa"/>
              <w:left w:w="90" w:type="dxa"/>
              <w:bottom w:w="70" w:type="dxa"/>
              <w:right w:w="90" w:type="dxa"/>
            </w:tcMar>
            <w:vAlign w:val="center"/>
          </w:tcPr>
          <w:p w14:paraId="41D46C1D" w14:textId="77777777" w:rsidR="00AE0DE4" w:rsidRDefault="003D4428">
            <w:pPr>
              <w:pStyle w:val="NCIEBody"/>
              <w:spacing w:after="0" w:line="240" w:lineRule="auto"/>
            </w:pPr>
            <w:r>
              <w:rPr>
                <w:sz w:val="16"/>
              </w:rPr>
              <w:t>Approved</w:t>
            </w:r>
          </w:p>
        </w:tc>
        <w:tc>
          <w:tcPr>
            <w:tcW w:w="5018" w:type="dxa"/>
            <w:shd w:val="clear" w:color="auto" w:fill="FFFFFF"/>
            <w:tcMar>
              <w:top w:w="70" w:type="dxa"/>
              <w:left w:w="90" w:type="dxa"/>
              <w:bottom w:w="70" w:type="dxa"/>
              <w:right w:w="90" w:type="dxa"/>
            </w:tcMar>
            <w:vAlign w:val="center"/>
          </w:tcPr>
          <w:p w14:paraId="0D446CCE" w14:textId="77777777" w:rsidR="00AE0DE4" w:rsidRDefault="003D4428">
            <w:pPr>
              <w:pStyle w:val="NCIEBody"/>
              <w:spacing w:after="0" w:line="240" w:lineRule="auto"/>
            </w:pPr>
            <w:r>
              <w:rPr>
                <w:sz w:val="16"/>
              </w:rPr>
              <w:t>The accountable current human/institutional process has approved execution.</w:t>
            </w:r>
          </w:p>
        </w:tc>
      </w:tr>
      <w:tr w:rsidR="00AE0DE4" w14:paraId="6E696065" w14:textId="77777777">
        <w:trPr>
          <w:cantSplit/>
        </w:trPr>
        <w:tc>
          <w:tcPr>
            <w:tcW w:w="5018" w:type="dxa"/>
            <w:shd w:val="clear" w:color="auto" w:fill="EDF4EF"/>
            <w:tcMar>
              <w:top w:w="70" w:type="dxa"/>
              <w:left w:w="90" w:type="dxa"/>
              <w:bottom w:w="70" w:type="dxa"/>
              <w:right w:w="90" w:type="dxa"/>
            </w:tcMar>
            <w:vAlign w:val="center"/>
          </w:tcPr>
          <w:p w14:paraId="73E5668B" w14:textId="77777777" w:rsidR="00AE0DE4" w:rsidRDefault="003D4428">
            <w:pPr>
              <w:pStyle w:val="NCIEBody"/>
              <w:spacing w:after="0" w:line="240" w:lineRule="auto"/>
            </w:pPr>
            <w:r>
              <w:rPr>
                <w:sz w:val="16"/>
              </w:rPr>
              <w:t>Executed</w:t>
            </w:r>
          </w:p>
        </w:tc>
        <w:tc>
          <w:tcPr>
            <w:tcW w:w="5018" w:type="dxa"/>
            <w:shd w:val="clear" w:color="auto" w:fill="EDF4EF"/>
            <w:tcMar>
              <w:top w:w="70" w:type="dxa"/>
              <w:left w:w="90" w:type="dxa"/>
              <w:bottom w:w="70" w:type="dxa"/>
              <w:right w:w="90" w:type="dxa"/>
            </w:tcMar>
            <w:vAlign w:val="center"/>
          </w:tcPr>
          <w:p w14:paraId="429BCF38" w14:textId="77777777" w:rsidR="00AE0DE4" w:rsidRDefault="003D4428">
            <w:pPr>
              <w:pStyle w:val="NCIEBody"/>
              <w:spacing w:after="0" w:line="240" w:lineRule="auto"/>
            </w:pPr>
            <w:r>
              <w:rPr>
                <w:sz w:val="16"/>
              </w:rPr>
              <w:t>The Tool Gateway has performed the action and returned a receipt.</w:t>
            </w:r>
          </w:p>
        </w:tc>
      </w:tr>
      <w:tr w:rsidR="00AE0DE4" w14:paraId="79A5BBD6" w14:textId="77777777">
        <w:trPr>
          <w:cantSplit/>
        </w:trPr>
        <w:tc>
          <w:tcPr>
            <w:tcW w:w="5018" w:type="dxa"/>
            <w:shd w:val="clear" w:color="auto" w:fill="FFFFFF"/>
            <w:tcMar>
              <w:top w:w="70" w:type="dxa"/>
              <w:left w:w="90" w:type="dxa"/>
              <w:bottom w:w="70" w:type="dxa"/>
              <w:right w:w="90" w:type="dxa"/>
            </w:tcMar>
            <w:vAlign w:val="center"/>
          </w:tcPr>
          <w:p w14:paraId="5BA406B7" w14:textId="77777777" w:rsidR="00AE0DE4" w:rsidRDefault="003D4428">
            <w:pPr>
              <w:pStyle w:val="NCIEBody"/>
              <w:spacing w:after="0" w:line="240" w:lineRule="auto"/>
            </w:pPr>
            <w:r>
              <w:rPr>
                <w:sz w:val="16"/>
              </w:rPr>
              <w:t>Verified</w:t>
            </w:r>
          </w:p>
        </w:tc>
        <w:tc>
          <w:tcPr>
            <w:tcW w:w="5018" w:type="dxa"/>
            <w:shd w:val="clear" w:color="auto" w:fill="FFFFFF"/>
            <w:tcMar>
              <w:top w:w="70" w:type="dxa"/>
              <w:left w:w="90" w:type="dxa"/>
              <w:bottom w:w="70" w:type="dxa"/>
              <w:right w:w="90" w:type="dxa"/>
            </w:tcMar>
            <w:vAlign w:val="center"/>
          </w:tcPr>
          <w:p w14:paraId="3EA2766B" w14:textId="77777777" w:rsidR="00AE0DE4" w:rsidRDefault="003D4428">
            <w:pPr>
              <w:pStyle w:val="NCIEBody"/>
              <w:spacing w:after="0" w:line="240" w:lineRule="auto"/>
            </w:pPr>
            <w:r>
              <w:rPr>
                <w:sz w:val="16"/>
              </w:rPr>
              <w:t>The outcome has been reconciled against the intended result (Ch.30 §30.2).</w:t>
            </w:r>
          </w:p>
        </w:tc>
      </w:tr>
    </w:tbl>
    <w:p w14:paraId="66240031" w14:textId="77777777" w:rsidR="00AE0DE4" w:rsidRDefault="00AE0DE4"/>
    <w:p w14:paraId="0E2856F5" w14:textId="77777777" w:rsidR="00AE0DE4" w:rsidRDefault="003D4428">
      <w:pPr>
        <w:pStyle w:val="NCIETraceBlock"/>
      </w:pPr>
      <w:r>
        <w:t>Traceability: NCIE-002 Ch.4.</w:t>
      </w:r>
    </w:p>
    <w:p w14:paraId="3C9CB1D9" w14:textId="77777777" w:rsidR="00AE0DE4" w:rsidRDefault="003D4428">
      <w:pPr>
        <w:pStyle w:val="NCIEChapterLabel"/>
      </w:pPr>
      <w:r>
        <w:lastRenderedPageBreak/>
        <w:t>NCIE-007 — Chapter 22 Expansion</w:t>
      </w:r>
    </w:p>
    <w:p w14:paraId="625F9830" w14:textId="77777777" w:rsidR="00AE0DE4" w:rsidRDefault="003D4428">
      <w:pPr>
        <w:pStyle w:val="Heading1"/>
        <w:pBdr>
          <w:bottom w:val="single" w:sz="14" w:space="5" w:color="D89D26"/>
        </w:pBdr>
      </w:pPr>
      <w:bookmarkStart w:id="89" w:name="_Toc239275436"/>
      <w:r>
        <w:t>Agent-to-Agent Tool Delegation</w:t>
      </w:r>
      <w:bookmarkEnd w:id="89"/>
    </w:p>
    <w:p w14:paraId="085E58C9" w14:textId="77777777" w:rsidR="00AE0DE4" w:rsidRDefault="003D4428">
      <w:pPr>
        <w:pStyle w:val="NCIEBody"/>
      </w:pPr>
      <w:r>
        <w:rPr>
          <w:i/>
          <w:color w:val="234F29"/>
        </w:rPr>
        <w:t>Govern indirect agent-to-agent tool delegation without transitive privilege escalation or Agent Factory access.</w:t>
      </w:r>
    </w:p>
    <w:p w14:paraId="2680C75A" w14:textId="77777777" w:rsidR="00AE0DE4" w:rsidRDefault="003D4428">
      <w:pPr>
        <w:pStyle w:val="NCIEStatusBlock"/>
        <w:pBdr>
          <w:left w:val="single" w:sz="18" w:space="8" w:color="D89D26"/>
        </w:pBdr>
        <w:shd w:val="clear" w:color="auto" w:fill="EDF4EF"/>
      </w:pPr>
      <w:r>
        <w:t>Status: IN DEVELOPMENT — FOR HUMAN REVIEW.</w:t>
      </w:r>
    </w:p>
    <w:p w14:paraId="356C813E" w14:textId="77777777" w:rsidR="00AE0DE4" w:rsidRDefault="003D4428">
      <w:pPr>
        <w:pStyle w:val="NCIEUpstreamBlock"/>
      </w:pPr>
      <w:r>
        <w:rPr>
          <w:b/>
          <w:color w:val="071A14"/>
        </w:rPr>
        <w:t xml:space="preserve">Upstream: </w:t>
      </w:r>
      <w:r>
        <w:t>NCIE-007-S01 §8 — Recursive synthesis is disabled by default; this chapter applies the same non-escalation discipline to agent-to-agent tool delegation.</w:t>
      </w:r>
    </w:p>
    <w:p w14:paraId="1EA6EE2F" w14:textId="77777777" w:rsidR="00AE0DE4" w:rsidRDefault="003D4428">
      <w:pPr>
        <w:pStyle w:val="Heading2"/>
      </w:pPr>
      <w:bookmarkStart w:id="90" w:name="_Toc239275437"/>
      <w:r>
        <w:t>22.1 Delegation Without Escalation</w:t>
      </w:r>
      <w:bookmarkEnd w:id="90"/>
    </w:p>
    <w:p w14:paraId="050C3F91" w14:textId="77777777" w:rsidR="00AE0DE4" w:rsidRDefault="003D4428">
      <w:pPr>
        <w:pStyle w:val="NCIEBody"/>
      </w:pPr>
      <w:r>
        <w:t>Synthesized agents do not possess Agent Factory authority by default and do not recursively synthesize agents (Ch.12 §12.3). Where agent-to-agent tool delegation is permitted at all, it remains independently authorized at the final Tool Gateway invocation — an intermediate agent's claimed permission is never trusted in place of that final check.</w:t>
      </w:r>
    </w:p>
    <w:p w14:paraId="41EF63E2" w14:textId="77777777" w:rsidR="00AE0DE4" w:rsidRDefault="003D4428">
      <w:pPr>
        <w:pStyle w:val="Heading2"/>
      </w:pPr>
      <w:bookmarkStart w:id="91" w:name="_Toc239275438"/>
      <w:r>
        <w:t>22.2 Delegation Record</w:t>
      </w:r>
      <w:bookmarkEnd w:id="91"/>
    </w:p>
    <w:p w14:paraId="17D7B683" w14:textId="77777777" w:rsidR="00AE0DE4" w:rsidRDefault="003D4428">
      <w:pPr>
        <w:pStyle w:val="NCIEBody"/>
      </w:pPr>
      <w:r>
        <w:t>If permitted, every agent-to-agent delegation preserves:</w:t>
      </w:r>
    </w:p>
    <w:p w14:paraId="49817829" w14:textId="77777777" w:rsidR="00AE0DE4" w:rsidRDefault="003D4428">
      <w:pPr>
        <w:pStyle w:val="ListBullet"/>
      </w:pPr>
      <w:r>
        <w:t>Parent Task; Purpose; Effective Principal.</w:t>
      </w:r>
    </w:p>
    <w:p w14:paraId="06EB9C0F" w14:textId="77777777" w:rsidR="00AE0DE4" w:rsidRDefault="003D4428">
      <w:pPr>
        <w:pStyle w:val="ListBullet"/>
      </w:pPr>
      <w:r>
        <w:t>Classification; Context Subset.</w:t>
      </w:r>
    </w:p>
    <w:p w14:paraId="17CE92CA" w14:textId="77777777" w:rsidR="00AE0DE4" w:rsidRDefault="003D4428">
      <w:pPr>
        <w:pStyle w:val="ListBullet"/>
      </w:pPr>
      <w:r>
        <w:t>Tool Ceiling; Resource Ceiling.</w:t>
      </w:r>
    </w:p>
    <w:p w14:paraId="6AE210B8" w14:textId="77777777" w:rsidR="00AE0DE4" w:rsidRDefault="003D4428">
      <w:pPr>
        <w:pStyle w:val="ListBullet"/>
      </w:pPr>
      <w:r>
        <w:t>Provenance.</w:t>
      </w:r>
    </w:p>
    <w:p w14:paraId="7DA84BAA" w14:textId="77777777" w:rsidR="00AE0DE4" w:rsidRDefault="003D4428">
      <w:pPr>
        <w:pStyle w:val="NCIEBody"/>
      </w:pPr>
      <w:r>
        <w:t>Delegation cannot create transitive privilege expansion (Ch.14 §14.3).</w:t>
      </w:r>
    </w:p>
    <w:p w14:paraId="3C6BBD75" w14:textId="77777777" w:rsidR="00AE0DE4" w:rsidRDefault="003D4428">
      <w:pPr>
        <w:pStyle w:val="Heading2"/>
      </w:pPr>
      <w:bookmarkStart w:id="92" w:name="_Toc239275439"/>
      <w:r>
        <w:t>Human Review Focus</w:t>
      </w:r>
      <w:bookmarkEnd w:id="92"/>
    </w:p>
    <w:p w14:paraId="0C4FFF5C" w14:textId="77777777" w:rsidR="00AE0DE4" w:rsidRDefault="003D4428">
      <w:pPr>
        <w:pStyle w:val="ListBullet"/>
      </w:pPr>
      <w:r>
        <w:rPr>
          <w:b/>
          <w:color w:val="071A14"/>
          <w:sz w:val="18"/>
        </w:rPr>
        <w:t xml:space="preserve">[INSTITUTIONAL CONFIRMATION REQUIRED]  </w:t>
      </w:r>
      <w:r>
        <w:t>Confirm whether agent-to-agent tool delegation is permitted in the initial release, and if so its maximum delegation depth.</w:t>
      </w:r>
    </w:p>
    <w:p w14:paraId="74041554" w14:textId="77777777" w:rsidR="00AE0DE4" w:rsidRDefault="003D4428">
      <w:pPr>
        <w:pStyle w:val="NCIETraceBlock"/>
      </w:pPr>
      <w:r>
        <w:t>Traceability: NCIE-007-S01 §8.</w:t>
      </w:r>
    </w:p>
    <w:p w14:paraId="5BB33E76" w14:textId="77777777" w:rsidR="00AE0DE4" w:rsidRDefault="003D4428">
      <w:pPr>
        <w:pStyle w:val="NCIEChapterLabel"/>
      </w:pPr>
      <w:r>
        <w:lastRenderedPageBreak/>
        <w:t>NCIE-007 — Chapter 23 Expansion</w:t>
      </w:r>
    </w:p>
    <w:p w14:paraId="067013F4" w14:textId="77777777" w:rsidR="00AE0DE4" w:rsidRDefault="003D4428">
      <w:pPr>
        <w:pStyle w:val="Heading1"/>
        <w:pBdr>
          <w:bottom w:val="single" w:sz="14" w:space="5" w:color="D89D26"/>
        </w:pBdr>
      </w:pPr>
      <w:bookmarkStart w:id="93" w:name="_Toc239275440"/>
      <w:r>
        <w:t>Planning, Reflection &amp; Iterative Analytical Loops</w:t>
      </w:r>
      <w:bookmarkEnd w:id="93"/>
    </w:p>
    <w:p w14:paraId="14BA3E60" w14:textId="77777777" w:rsidR="00AE0DE4" w:rsidRDefault="003D4428">
      <w:pPr>
        <w:pStyle w:val="NCIEBody"/>
      </w:pPr>
      <w:r>
        <w:rPr>
          <w:i/>
          <w:color w:val="234F29"/>
        </w:rPr>
        <w:t>Bound planning/revision loops while persisting defensible artifacts rather than private chain-of-thought.</w:t>
      </w:r>
    </w:p>
    <w:p w14:paraId="47F7AE55" w14:textId="77777777" w:rsidR="00AE0DE4" w:rsidRDefault="003D4428">
      <w:pPr>
        <w:pStyle w:val="NCIEStatusBlock"/>
        <w:pBdr>
          <w:left w:val="single" w:sz="18" w:space="8" w:color="D89D26"/>
        </w:pBdr>
        <w:shd w:val="clear" w:color="auto" w:fill="EDF4EF"/>
      </w:pPr>
      <w:r>
        <w:t>Status: IN DEVELOPMENT — FOR HUMAN REVIEW.</w:t>
      </w:r>
    </w:p>
    <w:p w14:paraId="03E7DB55" w14:textId="77777777" w:rsidR="00AE0DE4" w:rsidRDefault="003D4428">
      <w:pPr>
        <w:pStyle w:val="NCIEUpstreamBlock"/>
      </w:pPr>
      <w:r>
        <w:rPr>
          <w:b/>
          <w:color w:val="071A14"/>
        </w:rPr>
        <w:t xml:space="preserve">Upstream: </w:t>
      </w:r>
      <w:r>
        <w:t>NCIE-006 Ch.11 §11.2 — Decision-Time / private chain-of-thought boundaries are canonical; this chapter bounds planning loops accordingly.</w:t>
      </w:r>
    </w:p>
    <w:p w14:paraId="70D6074B" w14:textId="77777777" w:rsidR="00AE0DE4" w:rsidRDefault="003D4428">
      <w:pPr>
        <w:pStyle w:val="Heading2"/>
      </w:pPr>
      <w:bookmarkStart w:id="94" w:name="_Toc239275441"/>
      <w:r>
        <w:t>23.1 Bounded Planning</w:t>
      </w:r>
      <w:bookmarkEnd w:id="94"/>
    </w:p>
    <w:p w14:paraId="5DE2CA05" w14:textId="77777777" w:rsidR="00AE0DE4" w:rsidRDefault="003D4428">
      <w:pPr>
        <w:pStyle w:val="NCIEBody"/>
      </w:pPr>
      <w:r>
        <w:t>Bounded planning/revision loops are permitted where useful, governed by an Iteration Budget, Time Budget, Token Budget, Tool Budget, Termination Conditions and Escalation Conditions (Ch.29 budgets apply identically here).</w:t>
      </w:r>
    </w:p>
    <w:p w14:paraId="606D12BB" w14:textId="77777777" w:rsidR="00AE0DE4" w:rsidRDefault="003D4428">
      <w:pPr>
        <w:pStyle w:val="Heading2"/>
      </w:pPr>
      <w:bookmarkStart w:id="95" w:name="_Toc239275442"/>
      <w:r>
        <w:t>23.2 Persisted vs Private Artifacts</w:t>
      </w:r>
      <w:bookmarkEnd w:id="95"/>
    </w:p>
    <w:p w14:paraId="537485DF" w14:textId="77777777" w:rsidR="00AE0DE4" w:rsidRDefault="003D4428">
      <w:pPr>
        <w:pStyle w:val="NCIEBody"/>
      </w:pPr>
      <w:r>
        <w:t>Private chain-of-thought is never persisted. Defensible artifacts persisted instead include:</w:t>
      </w:r>
    </w:p>
    <w:p w14:paraId="3840921B" w14:textId="77777777" w:rsidR="00AE0DE4" w:rsidRDefault="003D4428">
      <w:pPr>
        <w:pStyle w:val="ListBullet"/>
      </w:pPr>
      <w:r>
        <w:t>Plan State; Questions; Hypotheses.</w:t>
      </w:r>
    </w:p>
    <w:p w14:paraId="2031E456" w14:textId="77777777" w:rsidR="00AE0DE4" w:rsidRDefault="003D4428">
      <w:pPr>
        <w:pStyle w:val="ListBullet"/>
      </w:pPr>
      <w:r>
        <w:t>Contradictions; Evidence Gaps.</w:t>
      </w:r>
    </w:p>
    <w:p w14:paraId="35117881" w14:textId="77777777" w:rsidR="00AE0DE4" w:rsidRDefault="003D4428">
      <w:pPr>
        <w:pStyle w:val="ListBullet"/>
      </w:pPr>
      <w:r>
        <w:t>Tool Results; Final Output.</w:t>
      </w:r>
    </w:p>
    <w:p w14:paraId="7A48CEB7" w14:textId="77777777" w:rsidR="00AE0DE4" w:rsidRDefault="003D4428">
      <w:pPr>
        <w:pStyle w:val="NCIETraceBlock"/>
      </w:pPr>
      <w:r>
        <w:t>Traceability: NCIE-006 Ch.11 §11.2.</w:t>
      </w:r>
    </w:p>
    <w:p w14:paraId="562F4B39" w14:textId="77777777" w:rsidR="00AE0DE4" w:rsidRDefault="003D4428">
      <w:pPr>
        <w:pStyle w:val="NCIEChapterLabel"/>
      </w:pPr>
      <w:r>
        <w:lastRenderedPageBreak/>
        <w:t>NCIE-007 — Chapter 24 Expansion</w:t>
      </w:r>
    </w:p>
    <w:p w14:paraId="6F65B693" w14:textId="77777777" w:rsidR="00AE0DE4" w:rsidRDefault="003D4428">
      <w:pPr>
        <w:pStyle w:val="Heading1"/>
        <w:pBdr>
          <w:bottom w:val="single" w:sz="14" w:space="5" w:color="D89D26"/>
        </w:pBdr>
      </w:pPr>
      <w:bookmarkStart w:id="96" w:name="_Toc239275443"/>
      <w:r>
        <w:t>Prompt, Instruction &amp; Policy Assembly</w:t>
      </w:r>
      <w:bookmarkEnd w:id="96"/>
    </w:p>
    <w:p w14:paraId="2C1A22AF" w14:textId="77777777" w:rsidR="00AE0DE4" w:rsidRDefault="003D4428">
      <w:pPr>
        <w:pStyle w:val="NCIEBody"/>
      </w:pPr>
      <w:r>
        <w:rPr>
          <w:i/>
          <w:color w:val="234F29"/>
        </w:rPr>
        <w:t>Define the trusted instruction hierarchy and prompt/policy assembly order.</w:t>
      </w:r>
    </w:p>
    <w:p w14:paraId="01B16207" w14:textId="77777777" w:rsidR="00AE0DE4" w:rsidRDefault="003D4428">
      <w:pPr>
        <w:pStyle w:val="NCIEStatusBlock"/>
        <w:pBdr>
          <w:left w:val="single" w:sz="18" w:space="8" w:color="D89D26"/>
        </w:pBdr>
        <w:shd w:val="clear" w:color="auto" w:fill="EDF4EF"/>
      </w:pPr>
      <w:r>
        <w:t>Status: IN DEVELOPMENT — FOR HUMAN REVIEW.</w:t>
      </w:r>
    </w:p>
    <w:p w14:paraId="0D0A60D7" w14:textId="77777777" w:rsidR="00AE0DE4" w:rsidRDefault="003D4428">
      <w:pPr>
        <w:pStyle w:val="NCIEUpstreamBlock"/>
      </w:pPr>
      <w:r>
        <w:rPr>
          <w:b/>
          <w:color w:val="071A14"/>
        </w:rPr>
        <w:t xml:space="preserve">Upstream: </w:t>
      </w:r>
      <w:r>
        <w:t>NCIE-002 Ch.4 — Retrieved content ≠ trusted instruction is architecturally fixed; this chapter specifies the assembly hierarchy that enforces it.</w:t>
      </w:r>
    </w:p>
    <w:p w14:paraId="6231D7B8" w14:textId="77777777" w:rsidR="00AE0DE4" w:rsidRDefault="003D4428">
      <w:pPr>
        <w:pStyle w:val="Heading2"/>
      </w:pPr>
      <w:bookmarkStart w:id="97" w:name="_Toc239275444"/>
      <w:r>
        <w:t>24.1 Trust Hierarchy</w:t>
      </w:r>
      <w:bookmarkEnd w:id="97"/>
    </w:p>
    <w:p w14:paraId="2D2DA6D8" w14:textId="77777777" w:rsidR="00AE0DE4" w:rsidRDefault="003D4428">
      <w:pPr>
        <w:pStyle w:val="NCIEFigureCaption"/>
      </w:pPr>
      <w:r>
        <w:t>Figure 5. Prompt/Instruction Trust Hierarchy — retrieved content is data; it never gains instruction authority by appearing in a prompt.</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5: process flow"/>
      </w:tblPr>
      <w:tblGrid>
        <w:gridCol w:w="5018"/>
        <w:gridCol w:w="5018"/>
      </w:tblGrid>
      <w:tr w:rsidR="00AE0DE4" w14:paraId="358CFCA3" w14:textId="77777777">
        <w:trPr>
          <w:cantSplit/>
        </w:trPr>
        <w:tc>
          <w:tcPr>
            <w:tcW w:w="5018" w:type="dxa"/>
            <w:shd w:val="clear" w:color="auto" w:fill="D89D26"/>
            <w:tcMar>
              <w:top w:w="70" w:type="dxa"/>
              <w:left w:w="90" w:type="dxa"/>
              <w:bottom w:w="70" w:type="dxa"/>
              <w:right w:w="90" w:type="dxa"/>
            </w:tcMar>
            <w:vAlign w:val="center"/>
          </w:tcPr>
          <w:p w14:paraId="4B66846F" w14:textId="77777777" w:rsidR="00AE0DE4" w:rsidRDefault="003D4428">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36F3799B" w14:textId="77777777" w:rsidR="00AE0DE4" w:rsidRDefault="003D4428">
            <w:pPr>
              <w:pStyle w:val="NCIEBody"/>
              <w:spacing w:after="0" w:line="240" w:lineRule="auto"/>
            </w:pPr>
            <w:r>
              <w:rPr>
                <w:color w:val="FFFFFF"/>
                <w:sz w:val="16"/>
              </w:rPr>
              <w:t>Governed NCIE Policy</w:t>
            </w:r>
          </w:p>
        </w:tc>
      </w:tr>
      <w:tr w:rsidR="00AE0DE4" w14:paraId="22BCB5F9" w14:textId="77777777">
        <w:trPr>
          <w:cantSplit/>
        </w:trPr>
        <w:tc>
          <w:tcPr>
            <w:tcW w:w="10036" w:type="dxa"/>
            <w:gridSpan w:val="2"/>
            <w:shd w:val="clear" w:color="auto" w:fill="EDF4EF"/>
            <w:tcMar>
              <w:top w:w="15" w:type="dxa"/>
              <w:left w:w="20" w:type="dxa"/>
              <w:bottom w:w="15" w:type="dxa"/>
              <w:right w:w="20" w:type="dxa"/>
            </w:tcMar>
            <w:vAlign w:val="center"/>
          </w:tcPr>
          <w:p w14:paraId="7CC4BE12" w14:textId="77777777" w:rsidR="00AE0DE4" w:rsidRDefault="003D4428">
            <w:pPr>
              <w:pStyle w:val="NCIEBody"/>
              <w:spacing w:after="0" w:line="240" w:lineRule="auto"/>
              <w:jc w:val="center"/>
            </w:pPr>
            <w:r>
              <w:rPr>
                <w:b/>
                <w:color w:val="D89D26"/>
                <w:sz w:val="13"/>
              </w:rPr>
              <w:t>▼</w:t>
            </w:r>
          </w:p>
        </w:tc>
      </w:tr>
      <w:tr w:rsidR="00AE0DE4" w14:paraId="03508398" w14:textId="77777777">
        <w:trPr>
          <w:cantSplit/>
        </w:trPr>
        <w:tc>
          <w:tcPr>
            <w:tcW w:w="5018" w:type="dxa"/>
            <w:shd w:val="clear" w:color="auto" w:fill="D89D26"/>
            <w:tcMar>
              <w:top w:w="70" w:type="dxa"/>
              <w:left w:w="90" w:type="dxa"/>
              <w:bottom w:w="70" w:type="dxa"/>
              <w:right w:w="90" w:type="dxa"/>
            </w:tcMar>
            <w:vAlign w:val="center"/>
          </w:tcPr>
          <w:p w14:paraId="3C9DC7A1" w14:textId="77777777" w:rsidR="00AE0DE4" w:rsidRDefault="003D4428">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0C0051D8" w14:textId="77777777" w:rsidR="00AE0DE4" w:rsidRDefault="003D4428">
            <w:pPr>
              <w:pStyle w:val="NCIEBody"/>
              <w:spacing w:after="0" w:line="240" w:lineRule="auto"/>
            </w:pPr>
            <w:r>
              <w:rPr>
                <w:color w:val="FFFFFF"/>
                <w:sz w:val="16"/>
              </w:rPr>
              <w:t>Task/Agent Policy</w:t>
            </w:r>
          </w:p>
        </w:tc>
      </w:tr>
      <w:tr w:rsidR="00AE0DE4" w14:paraId="035C881C" w14:textId="77777777">
        <w:trPr>
          <w:cantSplit/>
        </w:trPr>
        <w:tc>
          <w:tcPr>
            <w:tcW w:w="10036" w:type="dxa"/>
            <w:gridSpan w:val="2"/>
            <w:shd w:val="clear" w:color="auto" w:fill="EDF4EF"/>
            <w:tcMar>
              <w:top w:w="15" w:type="dxa"/>
              <w:left w:w="20" w:type="dxa"/>
              <w:bottom w:w="15" w:type="dxa"/>
              <w:right w:w="20" w:type="dxa"/>
            </w:tcMar>
            <w:vAlign w:val="center"/>
          </w:tcPr>
          <w:p w14:paraId="42D51391" w14:textId="77777777" w:rsidR="00AE0DE4" w:rsidRDefault="003D4428">
            <w:pPr>
              <w:pStyle w:val="NCIEBody"/>
              <w:spacing w:after="0" w:line="240" w:lineRule="auto"/>
              <w:jc w:val="center"/>
            </w:pPr>
            <w:r>
              <w:rPr>
                <w:b/>
                <w:color w:val="D89D26"/>
                <w:sz w:val="13"/>
              </w:rPr>
              <w:t>▼</w:t>
            </w:r>
          </w:p>
        </w:tc>
      </w:tr>
      <w:tr w:rsidR="00AE0DE4" w14:paraId="0DCC63AE" w14:textId="77777777">
        <w:trPr>
          <w:cantSplit/>
        </w:trPr>
        <w:tc>
          <w:tcPr>
            <w:tcW w:w="5018" w:type="dxa"/>
            <w:shd w:val="clear" w:color="auto" w:fill="D89D26"/>
            <w:tcMar>
              <w:top w:w="70" w:type="dxa"/>
              <w:left w:w="90" w:type="dxa"/>
              <w:bottom w:w="70" w:type="dxa"/>
              <w:right w:w="90" w:type="dxa"/>
            </w:tcMar>
            <w:vAlign w:val="center"/>
          </w:tcPr>
          <w:p w14:paraId="0FDE49E8" w14:textId="77777777" w:rsidR="00AE0DE4" w:rsidRDefault="003D4428">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5DC5F171" w14:textId="77777777" w:rsidR="00AE0DE4" w:rsidRDefault="003D4428">
            <w:pPr>
              <w:pStyle w:val="NCIEBody"/>
              <w:spacing w:after="0" w:line="240" w:lineRule="auto"/>
            </w:pPr>
            <w:r>
              <w:rPr>
                <w:color w:val="FFFFFF"/>
                <w:sz w:val="16"/>
              </w:rPr>
              <w:t>Current Authorized User Intent</w:t>
            </w:r>
          </w:p>
        </w:tc>
      </w:tr>
      <w:tr w:rsidR="00AE0DE4" w14:paraId="52656CC5" w14:textId="77777777">
        <w:trPr>
          <w:cantSplit/>
        </w:trPr>
        <w:tc>
          <w:tcPr>
            <w:tcW w:w="10036" w:type="dxa"/>
            <w:gridSpan w:val="2"/>
            <w:shd w:val="clear" w:color="auto" w:fill="EDF4EF"/>
            <w:tcMar>
              <w:top w:w="15" w:type="dxa"/>
              <w:left w:w="20" w:type="dxa"/>
              <w:bottom w:w="15" w:type="dxa"/>
              <w:right w:w="20" w:type="dxa"/>
            </w:tcMar>
            <w:vAlign w:val="center"/>
          </w:tcPr>
          <w:p w14:paraId="7518C5B3" w14:textId="77777777" w:rsidR="00AE0DE4" w:rsidRDefault="003D4428">
            <w:pPr>
              <w:pStyle w:val="NCIEBody"/>
              <w:spacing w:after="0" w:line="240" w:lineRule="auto"/>
              <w:jc w:val="center"/>
            </w:pPr>
            <w:r>
              <w:rPr>
                <w:b/>
                <w:color w:val="D89D26"/>
                <w:sz w:val="13"/>
              </w:rPr>
              <w:t>▼</w:t>
            </w:r>
          </w:p>
        </w:tc>
      </w:tr>
      <w:tr w:rsidR="00AE0DE4" w14:paraId="6F5969C2" w14:textId="77777777">
        <w:trPr>
          <w:cantSplit/>
        </w:trPr>
        <w:tc>
          <w:tcPr>
            <w:tcW w:w="5018" w:type="dxa"/>
            <w:shd w:val="clear" w:color="auto" w:fill="D89D26"/>
            <w:tcMar>
              <w:top w:w="70" w:type="dxa"/>
              <w:left w:w="90" w:type="dxa"/>
              <w:bottom w:w="70" w:type="dxa"/>
              <w:right w:w="90" w:type="dxa"/>
            </w:tcMar>
            <w:vAlign w:val="center"/>
          </w:tcPr>
          <w:p w14:paraId="180AAE71" w14:textId="77777777" w:rsidR="00AE0DE4" w:rsidRDefault="003D4428">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6CD2D59A" w14:textId="77777777" w:rsidR="00AE0DE4" w:rsidRDefault="003D4428">
            <w:pPr>
              <w:pStyle w:val="NCIEBody"/>
              <w:spacing w:after="0" w:line="240" w:lineRule="auto"/>
            </w:pPr>
            <w:r>
              <w:rPr>
                <w:color w:val="FFFFFF"/>
                <w:sz w:val="16"/>
              </w:rPr>
              <w:t>Governed Context</w:t>
            </w:r>
          </w:p>
        </w:tc>
      </w:tr>
      <w:tr w:rsidR="00AE0DE4" w14:paraId="7A1C9645" w14:textId="77777777">
        <w:trPr>
          <w:cantSplit/>
        </w:trPr>
        <w:tc>
          <w:tcPr>
            <w:tcW w:w="10036" w:type="dxa"/>
            <w:gridSpan w:val="2"/>
            <w:shd w:val="clear" w:color="auto" w:fill="EDF4EF"/>
            <w:tcMar>
              <w:top w:w="15" w:type="dxa"/>
              <w:left w:w="20" w:type="dxa"/>
              <w:bottom w:w="15" w:type="dxa"/>
              <w:right w:w="20" w:type="dxa"/>
            </w:tcMar>
            <w:vAlign w:val="center"/>
          </w:tcPr>
          <w:p w14:paraId="543B1835" w14:textId="77777777" w:rsidR="00AE0DE4" w:rsidRDefault="003D4428">
            <w:pPr>
              <w:pStyle w:val="NCIEBody"/>
              <w:spacing w:after="0" w:line="240" w:lineRule="auto"/>
              <w:jc w:val="center"/>
            </w:pPr>
            <w:r>
              <w:rPr>
                <w:b/>
                <w:color w:val="D89D26"/>
                <w:sz w:val="13"/>
              </w:rPr>
              <w:t>▼</w:t>
            </w:r>
          </w:p>
        </w:tc>
      </w:tr>
      <w:tr w:rsidR="00AE0DE4" w14:paraId="78447EB7" w14:textId="77777777">
        <w:trPr>
          <w:cantSplit/>
        </w:trPr>
        <w:tc>
          <w:tcPr>
            <w:tcW w:w="5018" w:type="dxa"/>
            <w:shd w:val="clear" w:color="auto" w:fill="D89D26"/>
            <w:tcMar>
              <w:top w:w="70" w:type="dxa"/>
              <w:left w:w="90" w:type="dxa"/>
              <w:bottom w:w="70" w:type="dxa"/>
              <w:right w:w="90" w:type="dxa"/>
            </w:tcMar>
            <w:vAlign w:val="center"/>
          </w:tcPr>
          <w:p w14:paraId="35BDE049" w14:textId="77777777" w:rsidR="00AE0DE4" w:rsidRDefault="003D4428">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505216E0" w14:textId="77777777" w:rsidR="00AE0DE4" w:rsidRDefault="003D4428">
            <w:pPr>
              <w:pStyle w:val="NCIEBody"/>
              <w:spacing w:after="0" w:line="240" w:lineRule="auto"/>
            </w:pPr>
            <w:r>
              <w:rPr>
                <w:color w:val="FFFFFF"/>
                <w:sz w:val="16"/>
              </w:rPr>
              <w:t>Retrieved Evidence/Data</w:t>
            </w:r>
          </w:p>
        </w:tc>
      </w:tr>
      <w:tr w:rsidR="00AE0DE4" w14:paraId="79327AC0" w14:textId="77777777">
        <w:trPr>
          <w:cantSplit/>
        </w:trPr>
        <w:tc>
          <w:tcPr>
            <w:tcW w:w="10036" w:type="dxa"/>
            <w:gridSpan w:val="2"/>
            <w:shd w:val="clear" w:color="auto" w:fill="EDF4EF"/>
            <w:tcMar>
              <w:top w:w="15" w:type="dxa"/>
              <w:left w:w="20" w:type="dxa"/>
              <w:bottom w:w="15" w:type="dxa"/>
              <w:right w:w="20" w:type="dxa"/>
            </w:tcMar>
            <w:vAlign w:val="center"/>
          </w:tcPr>
          <w:p w14:paraId="76BE2F88" w14:textId="77777777" w:rsidR="00AE0DE4" w:rsidRDefault="003D4428">
            <w:pPr>
              <w:pStyle w:val="NCIEBody"/>
              <w:spacing w:after="0" w:line="240" w:lineRule="auto"/>
              <w:jc w:val="center"/>
            </w:pPr>
            <w:r>
              <w:rPr>
                <w:b/>
                <w:color w:val="D89D26"/>
                <w:sz w:val="13"/>
              </w:rPr>
              <w:t>▼</w:t>
            </w:r>
          </w:p>
        </w:tc>
      </w:tr>
      <w:tr w:rsidR="00AE0DE4" w14:paraId="08925D0A" w14:textId="77777777">
        <w:trPr>
          <w:cantSplit/>
        </w:trPr>
        <w:tc>
          <w:tcPr>
            <w:tcW w:w="5018" w:type="dxa"/>
            <w:shd w:val="clear" w:color="auto" w:fill="D89D26"/>
            <w:tcMar>
              <w:top w:w="70" w:type="dxa"/>
              <w:left w:w="90" w:type="dxa"/>
              <w:bottom w:w="70" w:type="dxa"/>
              <w:right w:w="90" w:type="dxa"/>
            </w:tcMar>
            <w:vAlign w:val="center"/>
          </w:tcPr>
          <w:p w14:paraId="209C0BD1" w14:textId="77777777" w:rsidR="00AE0DE4" w:rsidRDefault="003D4428">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1D7E1257" w14:textId="77777777" w:rsidR="00AE0DE4" w:rsidRDefault="003D4428">
            <w:pPr>
              <w:pStyle w:val="NCIEBody"/>
              <w:spacing w:after="0" w:line="240" w:lineRule="auto"/>
            </w:pPr>
            <w:r>
              <w:rPr>
                <w:color w:val="FFFFFF"/>
                <w:sz w:val="16"/>
              </w:rPr>
              <w:t>Tool Output</w:t>
            </w:r>
          </w:p>
        </w:tc>
      </w:tr>
    </w:tbl>
    <w:p w14:paraId="7207FC68" w14:textId="77777777" w:rsidR="00AE0DE4" w:rsidRDefault="003D4428">
      <w:pPr>
        <w:pStyle w:val="Heading2"/>
      </w:pPr>
      <w:bookmarkStart w:id="98" w:name="_Toc239275445"/>
      <w:r>
        <w:t>24.2 Assembly Discipline</w:t>
      </w:r>
      <w:bookmarkEnd w:id="98"/>
    </w:p>
    <w:p w14:paraId="376B0F54" w14:textId="77777777" w:rsidR="00AE0DE4" w:rsidRDefault="003D4428">
      <w:pPr>
        <w:pStyle w:val="NCIEBody"/>
      </w:pPr>
      <w:r>
        <w:t>Prompt/policy assembly follows the hierarchy in §24.1 strictly. A lower-trust element (Retrieved Evidence/Data, Tool Output) is never assembled in a way that lets it override a higher-trust element (Governed NCIE Policy, Task/Agent Policy, Current Authorized User Intent).</w:t>
      </w:r>
    </w:p>
    <w:p w14:paraId="2137D293" w14:textId="77777777" w:rsidR="00AE0DE4" w:rsidRDefault="003D4428">
      <w:pPr>
        <w:pStyle w:val="NCIETraceBlock"/>
      </w:pPr>
      <w:r>
        <w:t>Traceability: NCIE-002 Ch.4.</w:t>
      </w:r>
    </w:p>
    <w:p w14:paraId="759608B2" w14:textId="77777777" w:rsidR="00AE0DE4" w:rsidRDefault="003D4428">
      <w:pPr>
        <w:pStyle w:val="NCIEChapterLabel"/>
      </w:pPr>
      <w:r>
        <w:lastRenderedPageBreak/>
        <w:t>NCIE-007 — Chapter 25 Expansion</w:t>
      </w:r>
    </w:p>
    <w:p w14:paraId="17D896D1" w14:textId="77777777" w:rsidR="00AE0DE4" w:rsidRDefault="003D4428">
      <w:pPr>
        <w:pStyle w:val="Heading1"/>
        <w:pBdr>
          <w:bottom w:val="single" w:sz="14" w:space="5" w:color="D89D26"/>
        </w:pBdr>
      </w:pPr>
      <w:bookmarkStart w:id="99" w:name="_Toc239275446"/>
      <w:r>
        <w:t>Prompt Injection &amp; Untrusted-Content Containment</w:t>
      </w:r>
      <w:bookmarkEnd w:id="99"/>
    </w:p>
    <w:p w14:paraId="6B1E9708" w14:textId="77777777" w:rsidR="00AE0DE4" w:rsidRDefault="003D4428">
      <w:pPr>
        <w:pStyle w:val="NCIEBody"/>
      </w:pPr>
      <w:r>
        <w:rPr>
          <w:i/>
          <w:color w:val="234F29"/>
        </w:rPr>
        <w:t>Contain prompt injection and malicious instructions embedded in retrieved content.</w:t>
      </w:r>
    </w:p>
    <w:p w14:paraId="0F94F636" w14:textId="77777777" w:rsidR="00AE0DE4" w:rsidRDefault="003D4428">
      <w:pPr>
        <w:pStyle w:val="NCIEStatusBlock"/>
        <w:pBdr>
          <w:left w:val="single" w:sz="18" w:space="8" w:color="D89D26"/>
        </w:pBdr>
        <w:shd w:val="clear" w:color="auto" w:fill="EDF4EF"/>
      </w:pPr>
      <w:r>
        <w:t>Status: IN DEVELOPMENT — FOR HUMAN REVIEW.</w:t>
      </w:r>
    </w:p>
    <w:p w14:paraId="60B62319" w14:textId="77777777" w:rsidR="00AE0DE4" w:rsidRDefault="003D4428">
      <w:pPr>
        <w:pStyle w:val="NCIEUpstreamBlock"/>
      </w:pPr>
      <w:r>
        <w:rPr>
          <w:b/>
          <w:color w:val="071A14"/>
        </w:rPr>
        <w:t xml:space="preserve">Upstream: </w:t>
      </w:r>
      <w:r>
        <w:t>NCIE-002 Ch.4 — Retrieved content ≠ trusted instruction is architecturally fixed; this chapter specifies containment testing.</w:t>
      </w:r>
    </w:p>
    <w:p w14:paraId="466D59BD" w14:textId="77777777" w:rsidR="00AE0DE4" w:rsidRDefault="003D4428">
      <w:pPr>
        <w:pStyle w:val="Heading2"/>
      </w:pPr>
      <w:bookmarkStart w:id="100" w:name="_Toc239275447"/>
      <w:r>
        <w:t>25.1 Malicious-Instruction Surfaces</w:t>
      </w:r>
      <w:bookmarkEnd w:id="100"/>
    </w:p>
    <w:p w14:paraId="6C187176" w14:textId="77777777" w:rsidR="00AE0DE4" w:rsidRDefault="003D4428">
      <w:pPr>
        <w:pStyle w:val="NCIEBody"/>
      </w:pPr>
      <w:r>
        <w:t>Malicious instructions may originate from Evidence, Documents, Memory, Institutional Knowledge Candidates, Web/API Content, Tool Results or another Agent. Every such surface is explicitly tested; none is assumed safe merely because it passed prior validation for a different purpose. None may override the higher-authority policy levels in Ch.24 §24.1.</w:t>
      </w:r>
    </w:p>
    <w:p w14:paraId="00C5B8DA" w14:textId="77777777" w:rsidR="00AE0DE4" w:rsidRDefault="003D4428">
      <w:pPr>
        <w:pStyle w:val="Heading2"/>
      </w:pPr>
      <w:bookmarkStart w:id="101" w:name="_Toc239275448"/>
      <w:r>
        <w:t>25.2 Containment Discipline</w:t>
      </w:r>
      <w:bookmarkEnd w:id="101"/>
    </w:p>
    <w:p w14:paraId="3C5135C6" w14:textId="77777777" w:rsidR="00AE0DE4" w:rsidRDefault="003D4428">
      <w:pPr>
        <w:pStyle w:val="NCIEBody"/>
      </w:pPr>
      <w:r>
        <w:t>Content from any of §25.1's surfaces is treated as data throughout assembly (Ch.24), execution (Ch.19-21) and validation (Ch.26). An instruction-shaped string appearing inside retrieved content never gains the authority of a Task/Agent Policy or Current Authorized User Intent element.</w:t>
      </w:r>
    </w:p>
    <w:p w14:paraId="1288B7B6" w14:textId="77777777" w:rsidR="00AE0DE4" w:rsidRDefault="003D4428">
      <w:pPr>
        <w:pStyle w:val="NCIETraceBlock"/>
      </w:pPr>
      <w:r>
        <w:t>Traceability: NCIE-002 Ch.4.</w:t>
      </w:r>
    </w:p>
    <w:p w14:paraId="21FC8AB3" w14:textId="77777777" w:rsidR="00AE0DE4" w:rsidRDefault="003D4428">
      <w:pPr>
        <w:pStyle w:val="NCIEChapterLabel"/>
      </w:pPr>
      <w:r>
        <w:lastRenderedPageBreak/>
        <w:t>NCIE-007 — Chapter 26 Expansion</w:t>
      </w:r>
    </w:p>
    <w:p w14:paraId="7061B6BD" w14:textId="77777777" w:rsidR="00AE0DE4" w:rsidRDefault="003D4428">
      <w:pPr>
        <w:pStyle w:val="Heading1"/>
        <w:pBdr>
          <w:bottom w:val="single" w:sz="14" w:space="5" w:color="D89D26"/>
        </w:pBdr>
      </w:pPr>
      <w:bookmarkStart w:id="102" w:name="_Toc239275449"/>
      <w:r>
        <w:t>Output Schemas, Validation &amp; the VPF Validation Framework</w:t>
      </w:r>
      <w:bookmarkEnd w:id="102"/>
    </w:p>
    <w:p w14:paraId="6FAC55F6" w14:textId="77777777" w:rsidR="00AE0DE4" w:rsidRDefault="003D4428">
      <w:pPr>
        <w:pStyle w:val="NCIEBody"/>
      </w:pPr>
      <w:r>
        <w:rPr>
          <w:i/>
          <w:color w:val="234F29"/>
        </w:rPr>
        <w:t>Define the mandatory VPF Validation Framework — dimensions, profiles and dispositions — that all applicable AI-generated output must pass before validated release.</w:t>
      </w:r>
    </w:p>
    <w:p w14:paraId="416AAE63" w14:textId="77777777" w:rsidR="00AE0DE4" w:rsidRDefault="003D4428">
      <w:pPr>
        <w:pStyle w:val="NCIEStatusBlock"/>
        <w:pBdr>
          <w:left w:val="single" w:sz="18" w:space="8" w:color="D89D26"/>
        </w:pBdr>
        <w:shd w:val="clear" w:color="auto" w:fill="EDF4EF"/>
      </w:pPr>
      <w:r>
        <w:t>Status: IN DEVELOPMENT — FOR HUMAN REVIEW.</w:t>
      </w:r>
    </w:p>
    <w:p w14:paraId="34B0D4B9" w14:textId="77777777" w:rsidR="00AE0DE4" w:rsidRDefault="003D4428">
      <w:pPr>
        <w:pStyle w:val="NCIEUpstreamBlock"/>
      </w:pPr>
      <w:r>
        <w:rPr>
          <w:b/>
          <w:color w:val="071A14"/>
        </w:rPr>
        <w:t xml:space="preserve">Upstream: </w:t>
      </w:r>
      <w:r>
        <w:t>NCIE-007 Skeletal v0.2 — VPF is a mandatory controlled addition approved for inclusion before full expansion; this chapter is its substantive architecture.</w:t>
      </w:r>
    </w:p>
    <w:p w14:paraId="7EDD7EFE" w14:textId="77777777" w:rsidR="00AE0DE4" w:rsidRDefault="003D4428">
      <w:pPr>
        <w:pStyle w:val="NCIEVPFBlock"/>
        <w:pBdr>
          <w:left w:val="single" w:sz="16" w:space="8" w:color="D89D26"/>
        </w:pBdr>
        <w:shd w:val="clear" w:color="auto" w:fill="F5EFE0"/>
      </w:pPr>
      <w:r>
        <w:rPr>
          <w:b/>
          <w:color w:val="071A14"/>
        </w:rPr>
        <w:t xml:space="preserve">VPF ARCHITECTURE.  </w:t>
      </w:r>
      <w:r>
        <w:t>ALL AI-GENERATED OUTPUT SHALL PASS THROUGH THE APPLICABLE VPF VALIDATION FRAMEWORK BEFORE RELEASE AS A VALIDATED NCIE AI RESULT OR PERSISTENCE AS A GOVERNED AI-GENERATED ANALYTICAL ARTIFACT. No agent type — registered, ephemeral, or ARGUS's own direct model use — receives an implicit exemption.</w:t>
      </w:r>
    </w:p>
    <w:p w14:paraId="125DC28C" w14:textId="77777777" w:rsidR="00AE0DE4" w:rsidRDefault="003D4428">
      <w:pPr>
        <w:pStyle w:val="Heading2"/>
      </w:pPr>
      <w:bookmarkStart w:id="103" w:name="_Toc239275450"/>
      <w:r>
        <w:t>26.1 Normal Path</w:t>
      </w:r>
      <w:bookmarkEnd w:id="103"/>
    </w:p>
    <w:p w14:paraId="31FD3A78" w14:textId="77777777" w:rsidR="00AE0DE4" w:rsidRDefault="003D4428">
      <w:pPr>
        <w:pStyle w:val="NCIEFigureCaption"/>
      </w:pPr>
      <w:r>
        <w:t>Figure 6. VPF Normal Path — every applicable AI output traverses schema validation and VPF before validated release.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6: process flow"/>
      </w:tblPr>
      <w:tblGrid>
        <w:gridCol w:w="5018"/>
        <w:gridCol w:w="5018"/>
      </w:tblGrid>
      <w:tr w:rsidR="00AE0DE4" w14:paraId="7CA80659" w14:textId="77777777">
        <w:trPr>
          <w:cantSplit/>
        </w:trPr>
        <w:tc>
          <w:tcPr>
            <w:tcW w:w="5018" w:type="dxa"/>
            <w:shd w:val="clear" w:color="auto" w:fill="D89D26"/>
            <w:tcMar>
              <w:top w:w="70" w:type="dxa"/>
              <w:left w:w="90" w:type="dxa"/>
              <w:bottom w:w="70" w:type="dxa"/>
              <w:right w:w="90" w:type="dxa"/>
            </w:tcMar>
            <w:vAlign w:val="center"/>
          </w:tcPr>
          <w:p w14:paraId="5AB8DD9E" w14:textId="77777777" w:rsidR="00AE0DE4" w:rsidRDefault="003D4428">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011ACFF1" w14:textId="77777777" w:rsidR="00AE0DE4" w:rsidRDefault="003D4428">
            <w:pPr>
              <w:pStyle w:val="NCIEBody"/>
              <w:spacing w:after="0" w:line="240" w:lineRule="auto"/>
            </w:pPr>
            <w:r>
              <w:rPr>
                <w:color w:val="FFFFFF"/>
                <w:sz w:val="16"/>
              </w:rPr>
              <w:t>Model / Agent generates output</w:t>
            </w:r>
          </w:p>
        </w:tc>
      </w:tr>
      <w:tr w:rsidR="00AE0DE4" w14:paraId="3F78BF98" w14:textId="77777777">
        <w:trPr>
          <w:cantSplit/>
        </w:trPr>
        <w:tc>
          <w:tcPr>
            <w:tcW w:w="10036" w:type="dxa"/>
            <w:gridSpan w:val="2"/>
            <w:shd w:val="clear" w:color="auto" w:fill="EDF4EF"/>
            <w:tcMar>
              <w:top w:w="15" w:type="dxa"/>
              <w:left w:w="20" w:type="dxa"/>
              <w:bottom w:w="15" w:type="dxa"/>
              <w:right w:w="20" w:type="dxa"/>
            </w:tcMar>
            <w:vAlign w:val="center"/>
          </w:tcPr>
          <w:p w14:paraId="55086E35" w14:textId="77777777" w:rsidR="00AE0DE4" w:rsidRDefault="003D4428">
            <w:pPr>
              <w:pStyle w:val="NCIEBody"/>
              <w:spacing w:after="0" w:line="240" w:lineRule="auto"/>
              <w:jc w:val="center"/>
            </w:pPr>
            <w:r>
              <w:rPr>
                <w:b/>
                <w:color w:val="D89D26"/>
                <w:sz w:val="13"/>
              </w:rPr>
              <w:t>▼</w:t>
            </w:r>
          </w:p>
        </w:tc>
      </w:tr>
      <w:tr w:rsidR="00AE0DE4" w14:paraId="6F357D03" w14:textId="77777777">
        <w:trPr>
          <w:cantSplit/>
        </w:trPr>
        <w:tc>
          <w:tcPr>
            <w:tcW w:w="5018" w:type="dxa"/>
            <w:shd w:val="clear" w:color="auto" w:fill="D89D26"/>
            <w:tcMar>
              <w:top w:w="70" w:type="dxa"/>
              <w:left w:w="90" w:type="dxa"/>
              <w:bottom w:w="70" w:type="dxa"/>
              <w:right w:w="90" w:type="dxa"/>
            </w:tcMar>
            <w:vAlign w:val="center"/>
          </w:tcPr>
          <w:p w14:paraId="165B09FB" w14:textId="77777777" w:rsidR="00AE0DE4" w:rsidRDefault="003D4428">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3D9A9AE8" w14:textId="77777777" w:rsidR="00AE0DE4" w:rsidRDefault="003D4428">
            <w:pPr>
              <w:pStyle w:val="NCIEBody"/>
              <w:spacing w:after="0" w:line="240" w:lineRule="auto"/>
            </w:pPr>
            <w:r>
              <w:rPr>
                <w:color w:val="FFFFFF"/>
                <w:sz w:val="16"/>
              </w:rPr>
              <w:t>Schema Validation</w:t>
            </w:r>
          </w:p>
        </w:tc>
      </w:tr>
      <w:tr w:rsidR="00AE0DE4" w14:paraId="7C471E2B" w14:textId="77777777">
        <w:trPr>
          <w:cantSplit/>
        </w:trPr>
        <w:tc>
          <w:tcPr>
            <w:tcW w:w="10036" w:type="dxa"/>
            <w:gridSpan w:val="2"/>
            <w:shd w:val="clear" w:color="auto" w:fill="EDF4EF"/>
            <w:tcMar>
              <w:top w:w="15" w:type="dxa"/>
              <w:left w:w="20" w:type="dxa"/>
              <w:bottom w:w="15" w:type="dxa"/>
              <w:right w:w="20" w:type="dxa"/>
            </w:tcMar>
            <w:vAlign w:val="center"/>
          </w:tcPr>
          <w:p w14:paraId="7209C7E9" w14:textId="77777777" w:rsidR="00AE0DE4" w:rsidRDefault="003D4428">
            <w:pPr>
              <w:pStyle w:val="NCIEBody"/>
              <w:spacing w:after="0" w:line="240" w:lineRule="auto"/>
              <w:jc w:val="center"/>
            </w:pPr>
            <w:r>
              <w:rPr>
                <w:b/>
                <w:color w:val="D89D26"/>
                <w:sz w:val="13"/>
              </w:rPr>
              <w:t>▼</w:t>
            </w:r>
          </w:p>
        </w:tc>
      </w:tr>
      <w:tr w:rsidR="00AE0DE4" w14:paraId="4F941A86" w14:textId="77777777">
        <w:trPr>
          <w:cantSplit/>
        </w:trPr>
        <w:tc>
          <w:tcPr>
            <w:tcW w:w="5018" w:type="dxa"/>
            <w:shd w:val="clear" w:color="auto" w:fill="D89D26"/>
            <w:tcMar>
              <w:top w:w="70" w:type="dxa"/>
              <w:left w:w="90" w:type="dxa"/>
              <w:bottom w:w="70" w:type="dxa"/>
              <w:right w:w="90" w:type="dxa"/>
            </w:tcMar>
            <w:vAlign w:val="center"/>
          </w:tcPr>
          <w:p w14:paraId="4F5D4072" w14:textId="77777777" w:rsidR="00AE0DE4" w:rsidRDefault="003D4428">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477E33C0" w14:textId="77777777" w:rsidR="00AE0DE4" w:rsidRDefault="003D4428">
            <w:pPr>
              <w:pStyle w:val="NCIEBody"/>
              <w:spacing w:after="0" w:line="240" w:lineRule="auto"/>
            </w:pPr>
            <w:r>
              <w:rPr>
                <w:color w:val="FFFFFF"/>
                <w:sz w:val="16"/>
              </w:rPr>
              <w:t>VPF</w:t>
            </w:r>
          </w:p>
        </w:tc>
      </w:tr>
      <w:tr w:rsidR="00AE0DE4" w14:paraId="1504BC0A" w14:textId="77777777">
        <w:trPr>
          <w:cantSplit/>
        </w:trPr>
        <w:tc>
          <w:tcPr>
            <w:tcW w:w="10036" w:type="dxa"/>
            <w:gridSpan w:val="2"/>
            <w:shd w:val="clear" w:color="auto" w:fill="EDF4EF"/>
            <w:tcMar>
              <w:top w:w="15" w:type="dxa"/>
              <w:left w:w="20" w:type="dxa"/>
              <w:bottom w:w="15" w:type="dxa"/>
              <w:right w:w="20" w:type="dxa"/>
            </w:tcMar>
            <w:vAlign w:val="center"/>
          </w:tcPr>
          <w:p w14:paraId="7FCA7558" w14:textId="77777777" w:rsidR="00AE0DE4" w:rsidRDefault="003D4428">
            <w:pPr>
              <w:pStyle w:val="NCIEBody"/>
              <w:spacing w:after="0" w:line="240" w:lineRule="auto"/>
              <w:jc w:val="center"/>
            </w:pPr>
            <w:r>
              <w:rPr>
                <w:b/>
                <w:color w:val="D89D26"/>
                <w:sz w:val="13"/>
              </w:rPr>
              <w:t>▼</w:t>
            </w:r>
          </w:p>
        </w:tc>
      </w:tr>
      <w:tr w:rsidR="00AE0DE4" w14:paraId="5F2C7F02" w14:textId="77777777">
        <w:trPr>
          <w:cantSplit/>
        </w:trPr>
        <w:tc>
          <w:tcPr>
            <w:tcW w:w="5018" w:type="dxa"/>
            <w:shd w:val="clear" w:color="auto" w:fill="D89D26"/>
            <w:tcMar>
              <w:top w:w="70" w:type="dxa"/>
              <w:left w:w="90" w:type="dxa"/>
              <w:bottom w:w="70" w:type="dxa"/>
              <w:right w:w="90" w:type="dxa"/>
            </w:tcMar>
            <w:vAlign w:val="center"/>
          </w:tcPr>
          <w:p w14:paraId="71AE83E7" w14:textId="77777777" w:rsidR="00AE0DE4" w:rsidRDefault="003D4428">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4F071E91" w14:textId="77777777" w:rsidR="00AE0DE4" w:rsidRDefault="003D4428">
            <w:pPr>
              <w:pStyle w:val="NCIEBody"/>
              <w:spacing w:after="0" w:line="240" w:lineRule="auto"/>
            </w:pPr>
            <w:r>
              <w:rPr>
                <w:color w:val="FFFFFF"/>
                <w:sz w:val="16"/>
              </w:rPr>
              <w:t>Disposition</w:t>
            </w:r>
          </w:p>
        </w:tc>
      </w:tr>
      <w:tr w:rsidR="00AE0DE4" w14:paraId="3B3103F4" w14:textId="77777777">
        <w:trPr>
          <w:cantSplit/>
        </w:trPr>
        <w:tc>
          <w:tcPr>
            <w:tcW w:w="10036" w:type="dxa"/>
            <w:gridSpan w:val="2"/>
            <w:shd w:val="clear" w:color="auto" w:fill="EDF4EF"/>
            <w:tcMar>
              <w:top w:w="15" w:type="dxa"/>
              <w:left w:w="20" w:type="dxa"/>
              <w:bottom w:w="15" w:type="dxa"/>
              <w:right w:w="20" w:type="dxa"/>
            </w:tcMar>
            <w:vAlign w:val="center"/>
          </w:tcPr>
          <w:p w14:paraId="491163DD" w14:textId="77777777" w:rsidR="00AE0DE4" w:rsidRDefault="003D4428">
            <w:pPr>
              <w:pStyle w:val="NCIEBody"/>
              <w:spacing w:after="0" w:line="240" w:lineRule="auto"/>
              <w:jc w:val="center"/>
            </w:pPr>
            <w:r>
              <w:rPr>
                <w:b/>
                <w:color w:val="D89D26"/>
                <w:sz w:val="13"/>
              </w:rPr>
              <w:t>▼</w:t>
            </w:r>
          </w:p>
        </w:tc>
      </w:tr>
      <w:tr w:rsidR="00AE0DE4" w14:paraId="6531FF98" w14:textId="77777777">
        <w:trPr>
          <w:cantSplit/>
        </w:trPr>
        <w:tc>
          <w:tcPr>
            <w:tcW w:w="5018" w:type="dxa"/>
            <w:shd w:val="clear" w:color="auto" w:fill="D89D26"/>
            <w:tcMar>
              <w:top w:w="70" w:type="dxa"/>
              <w:left w:w="90" w:type="dxa"/>
              <w:bottom w:w="70" w:type="dxa"/>
              <w:right w:w="90" w:type="dxa"/>
            </w:tcMar>
            <w:vAlign w:val="center"/>
          </w:tcPr>
          <w:p w14:paraId="62718C58" w14:textId="77777777" w:rsidR="00AE0DE4" w:rsidRDefault="003D4428">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3921EA9B" w14:textId="77777777" w:rsidR="00AE0DE4" w:rsidRDefault="003D4428">
            <w:pPr>
              <w:pStyle w:val="NCIEBody"/>
              <w:spacing w:after="0" w:line="240" w:lineRule="auto"/>
            </w:pPr>
            <w:r>
              <w:rPr>
                <w:color w:val="FFFFFF"/>
                <w:sz w:val="16"/>
              </w:rPr>
              <w:t>ARGUS / Persistence / Downstream Use</w:t>
            </w:r>
          </w:p>
        </w:tc>
      </w:tr>
    </w:tbl>
    <w:p w14:paraId="4A274867" w14:textId="77777777" w:rsidR="00AE0DE4" w:rsidRDefault="003D4428">
      <w:pPr>
        <w:pStyle w:val="Heading2"/>
      </w:pPr>
      <w:bookmarkStart w:id="104" w:name="_Toc239275451"/>
      <w:r>
        <w:t>26.2 VPF Dispositions</w:t>
      </w:r>
      <w:bookmarkEnd w:id="104"/>
    </w:p>
    <w:p w14:paraId="60117D9E" w14:textId="77777777" w:rsidR="00AE0DE4" w:rsidRDefault="003D4428">
      <w:pPr>
        <w:pStyle w:val="NCIEFigureCaption"/>
      </w:pPr>
      <w:r>
        <w:t>Table 16. VPF disposition semantics — consistent across every chapter; no chapter redefines them independently.</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6"/>
      </w:tblPr>
      <w:tblGrid>
        <w:gridCol w:w="5018"/>
        <w:gridCol w:w="5018"/>
      </w:tblGrid>
      <w:tr w:rsidR="00AE0DE4" w14:paraId="6895B358" w14:textId="77777777">
        <w:trPr>
          <w:tblHeader/>
        </w:trPr>
        <w:tc>
          <w:tcPr>
            <w:tcW w:w="5018" w:type="dxa"/>
            <w:shd w:val="clear" w:color="auto" w:fill="071A14"/>
            <w:tcMar>
              <w:top w:w="70" w:type="dxa"/>
              <w:left w:w="90" w:type="dxa"/>
              <w:bottom w:w="70" w:type="dxa"/>
              <w:right w:w="90" w:type="dxa"/>
            </w:tcMar>
            <w:vAlign w:val="center"/>
          </w:tcPr>
          <w:p w14:paraId="1A0D0D50" w14:textId="77777777" w:rsidR="00AE0DE4" w:rsidRDefault="003D4428">
            <w:pPr>
              <w:pStyle w:val="NCIEBody"/>
              <w:spacing w:after="0" w:line="240" w:lineRule="auto"/>
              <w:jc w:val="center"/>
            </w:pPr>
            <w:r>
              <w:rPr>
                <w:b/>
                <w:color w:val="FFFFFF"/>
                <w:sz w:val="15"/>
              </w:rPr>
              <w:t>Disposition</w:t>
            </w:r>
          </w:p>
        </w:tc>
        <w:tc>
          <w:tcPr>
            <w:tcW w:w="5018" w:type="dxa"/>
            <w:shd w:val="clear" w:color="auto" w:fill="071A14"/>
            <w:tcMar>
              <w:top w:w="70" w:type="dxa"/>
              <w:left w:w="90" w:type="dxa"/>
              <w:bottom w:w="70" w:type="dxa"/>
              <w:right w:w="90" w:type="dxa"/>
            </w:tcMar>
            <w:vAlign w:val="center"/>
          </w:tcPr>
          <w:p w14:paraId="01C473A8" w14:textId="77777777" w:rsidR="00AE0DE4" w:rsidRDefault="003D4428">
            <w:pPr>
              <w:pStyle w:val="NCIEBody"/>
              <w:spacing w:after="0" w:line="240" w:lineRule="auto"/>
              <w:jc w:val="center"/>
            </w:pPr>
            <w:r>
              <w:rPr>
                <w:b/>
                <w:color w:val="FFFFFF"/>
                <w:sz w:val="15"/>
              </w:rPr>
              <w:t>Meaning</w:t>
            </w:r>
          </w:p>
        </w:tc>
      </w:tr>
      <w:tr w:rsidR="00AE0DE4" w14:paraId="00A9097A" w14:textId="77777777">
        <w:trPr>
          <w:cantSplit/>
        </w:trPr>
        <w:tc>
          <w:tcPr>
            <w:tcW w:w="5018" w:type="dxa"/>
            <w:shd w:val="clear" w:color="auto" w:fill="FFFFFF"/>
            <w:tcMar>
              <w:top w:w="70" w:type="dxa"/>
              <w:left w:w="90" w:type="dxa"/>
              <w:bottom w:w="70" w:type="dxa"/>
              <w:right w:w="90" w:type="dxa"/>
            </w:tcMar>
            <w:vAlign w:val="center"/>
          </w:tcPr>
          <w:p w14:paraId="520E2377" w14:textId="77777777" w:rsidR="00AE0DE4" w:rsidRDefault="003D4428">
            <w:pPr>
              <w:pStyle w:val="NCIEBody"/>
              <w:spacing w:after="0" w:line="240" w:lineRule="auto"/>
            </w:pPr>
            <w:r>
              <w:rPr>
                <w:sz w:val="16"/>
              </w:rPr>
              <w:t>PASS</w:t>
            </w:r>
          </w:p>
        </w:tc>
        <w:tc>
          <w:tcPr>
            <w:tcW w:w="5018" w:type="dxa"/>
            <w:shd w:val="clear" w:color="auto" w:fill="FFFFFF"/>
            <w:tcMar>
              <w:top w:w="70" w:type="dxa"/>
              <w:left w:w="90" w:type="dxa"/>
              <w:bottom w:w="70" w:type="dxa"/>
              <w:right w:w="90" w:type="dxa"/>
            </w:tcMar>
            <w:vAlign w:val="center"/>
          </w:tcPr>
          <w:p w14:paraId="03737DAD" w14:textId="77777777" w:rsidR="00AE0DE4" w:rsidRDefault="003D4428">
            <w:pPr>
              <w:pStyle w:val="NCIEBody"/>
              <w:spacing w:after="0" w:line="240" w:lineRule="auto"/>
            </w:pPr>
            <w:r>
              <w:rPr>
                <w:sz w:val="16"/>
              </w:rPr>
              <w:t>The AI result satisfied the applicable validation framework — not that NCA has institutionally approved the conclusion.</w:t>
            </w:r>
          </w:p>
        </w:tc>
      </w:tr>
      <w:tr w:rsidR="00AE0DE4" w14:paraId="02C4EE3F" w14:textId="77777777">
        <w:trPr>
          <w:cantSplit/>
        </w:trPr>
        <w:tc>
          <w:tcPr>
            <w:tcW w:w="5018" w:type="dxa"/>
            <w:shd w:val="clear" w:color="auto" w:fill="EDF4EF"/>
            <w:tcMar>
              <w:top w:w="70" w:type="dxa"/>
              <w:left w:w="90" w:type="dxa"/>
              <w:bottom w:w="70" w:type="dxa"/>
              <w:right w:w="90" w:type="dxa"/>
            </w:tcMar>
            <w:vAlign w:val="center"/>
          </w:tcPr>
          <w:p w14:paraId="6FDD4690" w14:textId="77777777" w:rsidR="00AE0DE4" w:rsidRDefault="003D4428">
            <w:pPr>
              <w:pStyle w:val="NCIEBody"/>
              <w:spacing w:after="0" w:line="240" w:lineRule="auto"/>
            </w:pPr>
            <w:r>
              <w:rPr>
                <w:sz w:val="16"/>
              </w:rPr>
              <w:t>QUALIFIED</w:t>
            </w:r>
          </w:p>
        </w:tc>
        <w:tc>
          <w:tcPr>
            <w:tcW w:w="5018" w:type="dxa"/>
            <w:shd w:val="clear" w:color="auto" w:fill="EDF4EF"/>
            <w:tcMar>
              <w:top w:w="70" w:type="dxa"/>
              <w:left w:w="90" w:type="dxa"/>
              <w:bottom w:w="70" w:type="dxa"/>
              <w:right w:w="90" w:type="dxa"/>
            </w:tcMar>
            <w:vAlign w:val="center"/>
          </w:tcPr>
          <w:p w14:paraId="16E8F9D4" w14:textId="77777777" w:rsidR="00AE0DE4" w:rsidRDefault="003D4428">
            <w:pPr>
              <w:pStyle w:val="NCIEBody"/>
              <w:spacing w:after="0" w:line="240" w:lineRule="auto"/>
            </w:pPr>
            <w:r>
              <w:rPr>
                <w:sz w:val="16"/>
              </w:rPr>
              <w:t>The result is releasable with an explicit qualification (Evidence Incomplete, Material Contradiction, Historical Context Only, Current-State Verification Unavailable, Methodological Limitation). Never rendered visually or verbally as equivalent to PASS.</w:t>
            </w:r>
          </w:p>
        </w:tc>
      </w:tr>
      <w:tr w:rsidR="00AE0DE4" w14:paraId="05658818" w14:textId="77777777">
        <w:trPr>
          <w:cantSplit/>
        </w:trPr>
        <w:tc>
          <w:tcPr>
            <w:tcW w:w="5018" w:type="dxa"/>
            <w:shd w:val="clear" w:color="auto" w:fill="FFFFFF"/>
            <w:tcMar>
              <w:top w:w="70" w:type="dxa"/>
              <w:left w:w="90" w:type="dxa"/>
              <w:bottom w:w="70" w:type="dxa"/>
              <w:right w:w="90" w:type="dxa"/>
            </w:tcMar>
            <w:vAlign w:val="center"/>
          </w:tcPr>
          <w:p w14:paraId="57F48B27" w14:textId="77777777" w:rsidR="00AE0DE4" w:rsidRDefault="003D4428">
            <w:pPr>
              <w:pStyle w:val="NCIEBody"/>
              <w:spacing w:after="0" w:line="240" w:lineRule="auto"/>
            </w:pPr>
            <w:r>
              <w:rPr>
                <w:sz w:val="16"/>
              </w:rPr>
              <w:t>REJECT</w:t>
            </w:r>
          </w:p>
        </w:tc>
        <w:tc>
          <w:tcPr>
            <w:tcW w:w="5018" w:type="dxa"/>
            <w:shd w:val="clear" w:color="auto" w:fill="FFFFFF"/>
            <w:tcMar>
              <w:top w:w="70" w:type="dxa"/>
              <w:left w:w="90" w:type="dxa"/>
              <w:bottom w:w="70" w:type="dxa"/>
              <w:right w:w="90" w:type="dxa"/>
            </w:tcMar>
            <w:vAlign w:val="center"/>
          </w:tcPr>
          <w:p w14:paraId="5B8B2DB6" w14:textId="77777777" w:rsidR="00AE0DE4" w:rsidRDefault="003D4428">
            <w:pPr>
              <w:pStyle w:val="NCIEBody"/>
              <w:spacing w:after="0" w:line="240" w:lineRule="auto"/>
            </w:pPr>
            <w:r>
              <w:rPr>
                <w:sz w:val="16"/>
              </w:rPr>
              <w:t>The result shall not be presented as a validated NCIE AI result. Provenance/audit of the rejected run is retained where policy requires; the system does not silently regenerate until something passes without preserving the failed attempts where consequential.</w:t>
            </w:r>
          </w:p>
        </w:tc>
      </w:tr>
      <w:tr w:rsidR="00AE0DE4" w14:paraId="7FCE4957" w14:textId="77777777">
        <w:trPr>
          <w:cantSplit/>
        </w:trPr>
        <w:tc>
          <w:tcPr>
            <w:tcW w:w="5018" w:type="dxa"/>
            <w:shd w:val="clear" w:color="auto" w:fill="EDF4EF"/>
            <w:tcMar>
              <w:top w:w="70" w:type="dxa"/>
              <w:left w:w="90" w:type="dxa"/>
              <w:bottom w:w="70" w:type="dxa"/>
              <w:right w:w="90" w:type="dxa"/>
            </w:tcMar>
            <w:vAlign w:val="center"/>
          </w:tcPr>
          <w:p w14:paraId="2322C68E" w14:textId="77777777" w:rsidR="00AE0DE4" w:rsidRDefault="003D4428">
            <w:pPr>
              <w:pStyle w:val="NCIEBody"/>
              <w:spacing w:after="0" w:line="240" w:lineRule="auto"/>
            </w:pPr>
            <w:r>
              <w:rPr>
                <w:sz w:val="16"/>
              </w:rPr>
              <w:t>HUMAN_REVIEW_REQUIRED</w:t>
            </w:r>
          </w:p>
        </w:tc>
        <w:tc>
          <w:tcPr>
            <w:tcW w:w="5018" w:type="dxa"/>
            <w:shd w:val="clear" w:color="auto" w:fill="EDF4EF"/>
            <w:tcMar>
              <w:top w:w="70" w:type="dxa"/>
              <w:left w:w="90" w:type="dxa"/>
              <w:bottom w:w="70" w:type="dxa"/>
              <w:right w:w="90" w:type="dxa"/>
            </w:tcMar>
            <w:vAlign w:val="center"/>
          </w:tcPr>
          <w:p w14:paraId="0827F428" w14:textId="77777777" w:rsidR="00AE0DE4" w:rsidRDefault="003D4428">
            <w:pPr>
              <w:pStyle w:val="NCIEBody"/>
              <w:spacing w:after="0" w:line="240" w:lineRule="auto"/>
            </w:pPr>
            <w:r>
              <w:rPr>
                <w:sz w:val="16"/>
              </w:rPr>
              <w:t>ARGUS may present the output only in the explicitly governed review context appropriate to that state — never as validated institutional guidance.</w:t>
            </w:r>
          </w:p>
        </w:tc>
      </w:tr>
      <w:tr w:rsidR="00AE0DE4" w14:paraId="56AE673E" w14:textId="77777777">
        <w:trPr>
          <w:cantSplit/>
        </w:trPr>
        <w:tc>
          <w:tcPr>
            <w:tcW w:w="5018" w:type="dxa"/>
            <w:shd w:val="clear" w:color="auto" w:fill="FFFFFF"/>
            <w:tcMar>
              <w:top w:w="70" w:type="dxa"/>
              <w:left w:w="90" w:type="dxa"/>
              <w:bottom w:w="70" w:type="dxa"/>
              <w:right w:w="90" w:type="dxa"/>
            </w:tcMar>
            <w:vAlign w:val="center"/>
          </w:tcPr>
          <w:p w14:paraId="27E09242" w14:textId="77777777" w:rsidR="00AE0DE4" w:rsidRDefault="003D4428">
            <w:pPr>
              <w:pStyle w:val="NCIEBody"/>
              <w:spacing w:after="0" w:line="240" w:lineRule="auto"/>
            </w:pPr>
            <w:r>
              <w:rPr>
                <w:sz w:val="16"/>
              </w:rPr>
              <w:t>VALIDATION_UNAVAILABLE</w:t>
            </w:r>
          </w:p>
        </w:tc>
        <w:tc>
          <w:tcPr>
            <w:tcW w:w="5018" w:type="dxa"/>
            <w:shd w:val="clear" w:color="auto" w:fill="FFFFFF"/>
            <w:tcMar>
              <w:top w:w="70" w:type="dxa"/>
              <w:left w:w="90" w:type="dxa"/>
              <w:bottom w:w="70" w:type="dxa"/>
              <w:right w:w="90" w:type="dxa"/>
            </w:tcMar>
            <w:vAlign w:val="center"/>
          </w:tcPr>
          <w:p w14:paraId="6D57A6FF" w14:textId="77777777" w:rsidR="00AE0DE4" w:rsidRDefault="003D4428">
            <w:pPr>
              <w:pStyle w:val="NCIEBody"/>
              <w:spacing w:after="0" w:line="240" w:lineRule="auto"/>
            </w:pPr>
            <w:r>
              <w:rPr>
                <w:sz w:val="16"/>
              </w:rPr>
              <w:t>A mandatory validator did not run, timed out, failed technically, or was ineligible. A PASS never occurs on this basis.</w:t>
            </w:r>
          </w:p>
        </w:tc>
      </w:tr>
    </w:tbl>
    <w:p w14:paraId="7BBB90DC" w14:textId="77777777" w:rsidR="00AE0DE4" w:rsidRDefault="00AE0DE4"/>
    <w:p w14:paraId="65B131DE" w14:textId="77777777" w:rsidR="00AE0DE4" w:rsidRDefault="003D4428">
      <w:pPr>
        <w:pStyle w:val="Heading2"/>
      </w:pPr>
      <w:bookmarkStart w:id="105" w:name="_Toc239275452"/>
      <w:r>
        <w:t>26.3 VPF Validation Dimensions</w:t>
      </w:r>
      <w:bookmarkEnd w:id="105"/>
    </w:p>
    <w:p w14:paraId="59D30BDB" w14:textId="77777777" w:rsidR="00AE0DE4" w:rsidRDefault="003D4428">
      <w:pPr>
        <w:pStyle w:val="NCIEBody"/>
      </w:pPr>
      <w:r>
        <w:t>Applicable VPF validation dimensions include, where relevant:</w:t>
      </w:r>
    </w:p>
    <w:p w14:paraId="107AB437" w14:textId="77777777" w:rsidR="00AE0DE4" w:rsidRDefault="003D4428">
      <w:pPr>
        <w:pStyle w:val="ListBullet"/>
      </w:pPr>
      <w:r>
        <w:t>Evidence grounding; Source/provenance integrity.</w:t>
      </w:r>
    </w:p>
    <w:p w14:paraId="4E606BC9" w14:textId="77777777" w:rsidR="00AE0DE4" w:rsidRDefault="003D4428">
      <w:pPr>
        <w:pStyle w:val="ListBullet"/>
      </w:pPr>
      <w:r>
        <w:t>Epistemic classification; Contradiction handling; Assumption exposure.</w:t>
      </w:r>
    </w:p>
    <w:p w14:paraId="6413D4A2" w14:textId="77777777" w:rsidR="00AE0DE4" w:rsidRDefault="003D4428">
      <w:pPr>
        <w:pStyle w:val="ListBullet"/>
      </w:pPr>
      <w:r>
        <w:t>Methodological validity; Claim-boundary compliance.</w:t>
      </w:r>
    </w:p>
    <w:p w14:paraId="67D14A27" w14:textId="77777777" w:rsidR="00AE0DE4" w:rsidRDefault="003D4428">
      <w:pPr>
        <w:pStyle w:val="ListBullet"/>
      </w:pPr>
      <w:r>
        <w:t>Temporal validity; Authorization; Classification; Policy compliance.</w:t>
      </w:r>
    </w:p>
    <w:p w14:paraId="6316AB4F" w14:textId="77777777" w:rsidR="00AE0DE4" w:rsidRDefault="003D4428">
      <w:pPr>
        <w:pStyle w:val="ListBullet"/>
      </w:pPr>
      <w:r>
        <w:t>Human-Primary boundary; Output-schema integrity.</w:t>
      </w:r>
    </w:p>
    <w:p w14:paraId="77B6DA2D" w14:textId="77777777" w:rsidR="00AE0DE4" w:rsidRDefault="003D4428">
      <w:pPr>
        <w:pStyle w:val="NCIEBody"/>
      </w:pPr>
      <w:r>
        <w:lastRenderedPageBreak/>
        <w:t>No single universal numerical VPF score is manufactured across these dimensions — a PASS/QUALIFIED/REJECT/HUMAN_REVIEW_REQUIRED disposition is explainable along the specific dimensions that produced it.</w:t>
      </w:r>
    </w:p>
    <w:p w14:paraId="3CDCE071" w14:textId="77777777" w:rsidR="00AE0DE4" w:rsidRDefault="003D4428">
      <w:pPr>
        <w:pStyle w:val="Heading2"/>
      </w:pPr>
      <w:bookmarkStart w:id="106" w:name="_Toc239275453"/>
      <w:r>
        <w:t>26.4 Two Gates</w:t>
      </w:r>
      <w:bookmarkEnd w:id="106"/>
    </w:p>
    <w:p w14:paraId="009B1EB4" w14:textId="77777777" w:rsidR="00AE0DE4" w:rsidRDefault="003D4428">
      <w:pPr>
        <w:pStyle w:val="NCIEBody"/>
      </w:pPr>
      <w:r>
        <w:t>VPF GATE A validates the dynamically synthesized Agent Envelope before execution (Ch.11 §11.5). VPF GATE B validates applicable AI output after execution and before validated release. Neither gate substitutes for current human/institutional authorization where required (Ch.21). The two gates are never collapsed.</w:t>
      </w:r>
    </w:p>
    <w:p w14:paraId="59F59616" w14:textId="77777777" w:rsidR="00AE0DE4" w:rsidRDefault="003D4428">
      <w:pPr>
        <w:pStyle w:val="Heading2"/>
      </w:pPr>
      <w:bookmarkStart w:id="107" w:name="_Toc239275454"/>
      <w:r>
        <w:t>26.5 Validation Profiles</w:t>
      </w:r>
      <w:bookmarkEnd w:id="107"/>
    </w:p>
    <w:p w14:paraId="3D8BBAC3" w14:textId="77777777" w:rsidR="00AE0DE4" w:rsidRDefault="003D4428">
      <w:pPr>
        <w:pStyle w:val="NCIEBody"/>
      </w:pPr>
      <w:r>
        <w:t>Different AI tasks require different validation profiles — for example Question Answer, Hypothesis, Contradiction, Evidence-Gap Analysis, Cross-Domain Analysis, Briefing, Recommendation, Tool Proposal and Dynamic-Agent Output. Every profile has a defined Purpose, Applicable Scope, Version and Lifecycle State, identifies its mandatory validation dimensions, and cannot silently weaken global mandatory controls — a weaker profile never bypasses mandatory authority/security controls.</w:t>
      </w:r>
    </w:p>
    <w:p w14:paraId="348897F1" w14:textId="77777777" w:rsidR="00AE0DE4" w:rsidRDefault="003D4428">
      <w:pPr>
        <w:pStyle w:val="Heading2"/>
      </w:pPr>
      <w:bookmarkStart w:id="108" w:name="_Toc239275455"/>
      <w:r>
        <w:t>26.6 Validator Kinds</w:t>
      </w:r>
      <w:bookmarkEnd w:id="108"/>
    </w:p>
    <w:p w14:paraId="7739CEDD" w14:textId="77777777" w:rsidR="00AE0DE4" w:rsidRDefault="003D4428">
      <w:pPr>
        <w:pStyle w:val="NCIEBody"/>
      </w:pPr>
      <w:r>
        <w:t>The architecture distinguishes Deterministic Validators from AI-Assisted Validators. AI is not used for controls that are authoritatively determinable through structured policy/state where deterministic validation is sufficient.</w:t>
      </w:r>
    </w:p>
    <w:p w14:paraId="7FC1FE13" w14:textId="77777777" w:rsidR="00AE0DE4" w:rsidRDefault="003D4428">
      <w:pPr>
        <w:pStyle w:val="Heading2"/>
      </w:pPr>
      <w:bookmarkStart w:id="109" w:name="_Toc239275456"/>
      <w:r>
        <w:t>26.7 VPF Does Not Become Institutional Authority</w:t>
      </w:r>
      <w:bookmarkEnd w:id="109"/>
    </w:p>
    <w:p w14:paraId="503D209A" w14:textId="77777777" w:rsidR="00AE0DE4" w:rsidRDefault="003D4428">
      <w:pPr>
        <w:pStyle w:val="NCIEBody"/>
      </w:pPr>
      <w:r>
        <w:t>VPF validates AI output. VPF does not approve regulatory Decisions, create Findings, authorize blocking, authorize tracking, approve Institutional Knowledge, or replace human judgment. VPF VALIDATION ≠ HUMAN / INSTITUTIONAL APPROVAL — this is a foundational NCIE-007 principle restated, never contradicted, in any chapter.</w:t>
      </w:r>
    </w:p>
    <w:p w14:paraId="54189DF8" w14:textId="77777777" w:rsidR="00AE0DE4" w:rsidRDefault="003D4428">
      <w:pPr>
        <w:pStyle w:val="Heading2"/>
      </w:pPr>
      <w:bookmarkStart w:id="110" w:name="_Toc239275457"/>
      <w:r>
        <w:t>26.8 Human Modification After Validation</w:t>
      </w:r>
      <w:bookmarkEnd w:id="110"/>
    </w:p>
    <w:p w14:paraId="4F710DC2" w14:textId="77777777" w:rsidR="00AE0DE4" w:rsidRDefault="003D4428">
      <w:pPr>
        <w:pStyle w:val="NCIEBody"/>
      </w:pPr>
      <w:r>
        <w:t>If a human materially modifies an AI result after VPF validation, the modified artifact does not automatically inherit the original VPF status. Policy determines whether the modification requires Revalidation or a Human-Origin/Human-Modified designation; both AI and human provenance are preserved regardless.</w:t>
      </w:r>
    </w:p>
    <w:p w14:paraId="3F299D13" w14:textId="77777777" w:rsidR="00AE0DE4" w:rsidRDefault="003D4428">
      <w:pPr>
        <w:pStyle w:val="Heading2"/>
      </w:pPr>
      <w:bookmarkStart w:id="111" w:name="_Toc239275458"/>
      <w:r>
        <w:t>26.9 VPF Provenance</w:t>
      </w:r>
      <w:bookmarkEnd w:id="111"/>
    </w:p>
    <w:p w14:paraId="3A7BB453" w14:textId="77777777" w:rsidR="00AE0DE4" w:rsidRDefault="003D4428">
      <w:pPr>
        <w:pStyle w:val="NCIEBody"/>
      </w:pPr>
      <w:r>
        <w:t>Persist for every consequential VPF validation:</w:t>
      </w:r>
    </w:p>
    <w:p w14:paraId="36C1A680" w14:textId="77777777" w:rsidR="00AE0DE4" w:rsidRDefault="003D4428">
      <w:pPr>
        <w:pStyle w:val="ListBullet"/>
      </w:pPr>
      <w:r>
        <w:t>VPF Validation ID; Validation Profile; Input Artifact Reference.</w:t>
      </w:r>
    </w:p>
    <w:p w14:paraId="3E1D47E1" w14:textId="77777777" w:rsidR="00AE0DE4" w:rsidRDefault="003D4428">
      <w:pPr>
        <w:pStyle w:val="ListBullet"/>
      </w:pPr>
      <w:r>
        <w:t>Applicable Framework/Policy Version; Validation Time.</w:t>
      </w:r>
    </w:p>
    <w:p w14:paraId="045B523E" w14:textId="77777777" w:rsidR="00AE0DE4" w:rsidRDefault="003D4428">
      <w:pPr>
        <w:pStyle w:val="ListBullet"/>
      </w:pPr>
      <w:r>
        <w:t>Disposition; Qualification/Failure Reasons.</w:t>
      </w:r>
    </w:p>
    <w:p w14:paraId="3E6EBD49" w14:textId="77777777" w:rsidR="00AE0DE4" w:rsidRDefault="003D4428">
      <w:pPr>
        <w:pStyle w:val="ListBullet"/>
      </w:pPr>
      <w:r>
        <w:t>Human Review Outcome, where applicable.</w:t>
      </w:r>
    </w:p>
    <w:p w14:paraId="39606C2B" w14:textId="77777777" w:rsidR="00AE0DE4" w:rsidRDefault="003D4428">
      <w:pPr>
        <w:pStyle w:val="Heading2"/>
      </w:pPr>
      <w:bookmarkStart w:id="112" w:name="_Toc239275459"/>
      <w:r>
        <w:t>Human Review Focus</w:t>
      </w:r>
      <w:bookmarkEnd w:id="112"/>
    </w:p>
    <w:p w14:paraId="43226E82" w14:textId="77777777" w:rsidR="00AE0DE4" w:rsidRDefault="003D4428">
      <w:pPr>
        <w:pStyle w:val="ListBullet"/>
      </w:pPr>
      <w:r>
        <w:rPr>
          <w:b/>
          <w:color w:val="071A14"/>
          <w:sz w:val="18"/>
        </w:rPr>
        <w:t xml:space="preserve">[INSTITUTIONAL CONFIRMATION REQUIRED]  </w:t>
      </w:r>
      <w:r>
        <w:t>Approve the VPF validation dispositions, mandatory dimensions and release behavior for PASS, QUALIFIED, REJECT and HUMAN_REVIEW_REQUIRED.</w:t>
      </w:r>
    </w:p>
    <w:p w14:paraId="1AF6569B" w14:textId="77777777" w:rsidR="00AE0DE4" w:rsidRDefault="003D4428">
      <w:pPr>
        <w:pStyle w:val="ListBullet"/>
      </w:pPr>
      <w:r>
        <w:rPr>
          <w:b/>
          <w:color w:val="D89D26"/>
          <w:sz w:val="18"/>
        </w:rPr>
        <w:t xml:space="preserve">[PROPOSED DESIGN DEFAULT]  </w:t>
      </w:r>
      <w:r>
        <w:t>The disposition set in §26.2 (PASS/QUALIFIED/REJECT/HUMAN_REVIEW_REQUIRED/VALIDATION_UNAVAILABLE) is proposed as complete for launch.</w:t>
      </w:r>
    </w:p>
    <w:p w14:paraId="776548EE" w14:textId="77777777" w:rsidR="00AE0DE4" w:rsidRDefault="003D4428">
      <w:pPr>
        <w:pStyle w:val="NCIETraceBlock"/>
      </w:pPr>
      <w:r>
        <w:t>Traceability: NCIE-007 Skeletal v0.2 — MANDATORY VPF ADDITION, Chapter 26.</w:t>
      </w:r>
    </w:p>
    <w:p w14:paraId="03ABBD63" w14:textId="77777777" w:rsidR="00AE0DE4" w:rsidRDefault="003D4428">
      <w:pPr>
        <w:pStyle w:val="NCIEChapterLabel"/>
      </w:pPr>
      <w:r>
        <w:lastRenderedPageBreak/>
        <w:t>NCIE-007 — Chapter 27 Expansion</w:t>
      </w:r>
    </w:p>
    <w:p w14:paraId="6E8D3A3B" w14:textId="77777777" w:rsidR="00AE0DE4" w:rsidRDefault="003D4428">
      <w:pPr>
        <w:pStyle w:val="Heading1"/>
        <w:pBdr>
          <w:bottom w:val="single" w:sz="14" w:space="5" w:color="D89D26"/>
        </w:pBdr>
      </w:pPr>
      <w:bookmarkStart w:id="113" w:name="_Toc239275460"/>
      <w:r>
        <w:t>AI Provenance, Attribution &amp; Execution Receipts</w:t>
      </w:r>
      <w:bookmarkEnd w:id="113"/>
    </w:p>
    <w:p w14:paraId="3AFFDD46" w14:textId="77777777" w:rsidR="00AE0DE4" w:rsidRDefault="003D4428">
      <w:pPr>
        <w:pStyle w:val="NCIEBody"/>
      </w:pPr>
      <w:r>
        <w:rPr>
          <w:i/>
          <w:color w:val="234F29"/>
        </w:rPr>
        <w:t>Preserve end-to-end model, agent, tool, VPF and human attribution, including for Dynamic Agent Synthesis runs.</w:t>
      </w:r>
    </w:p>
    <w:p w14:paraId="04D89961" w14:textId="77777777" w:rsidR="00AE0DE4" w:rsidRDefault="003D4428">
      <w:pPr>
        <w:pStyle w:val="NCIEStatusBlock"/>
        <w:pBdr>
          <w:left w:val="single" w:sz="18" w:space="8" w:color="D89D26"/>
        </w:pBdr>
        <w:shd w:val="clear" w:color="auto" w:fill="EDF4EF"/>
      </w:pPr>
      <w:r>
        <w:t>Status: IN DEVELOPMENT — FOR HUMAN REVIEW.</w:t>
      </w:r>
    </w:p>
    <w:p w14:paraId="0480D4A4" w14:textId="77777777" w:rsidR="00AE0DE4" w:rsidRDefault="003D4428">
      <w:pPr>
        <w:pStyle w:val="NCIEUpstreamBlock"/>
      </w:pPr>
      <w:r>
        <w:rPr>
          <w:b/>
          <w:color w:val="071A14"/>
        </w:rPr>
        <w:t xml:space="preserve">Upstream: </w:t>
      </w:r>
      <w:r>
        <w:t>NCIE-005 Ch.27 — Human/ARGUS/workflow attribution is canonical; this chapter extends it to models, agents and VPF.</w:t>
      </w:r>
    </w:p>
    <w:p w14:paraId="5D6A461B" w14:textId="77777777" w:rsidR="00AE0DE4" w:rsidRDefault="003D4428">
      <w:pPr>
        <w:pStyle w:val="Heading2"/>
      </w:pPr>
      <w:bookmarkStart w:id="114" w:name="_Toc239275461"/>
      <w:r>
        <w:t>27.1 End-to-End Attribution</w:t>
      </w:r>
      <w:bookmarkEnd w:id="114"/>
    </w:p>
    <w:p w14:paraId="5110724B" w14:textId="77777777" w:rsidR="00AE0DE4" w:rsidRDefault="003D4428">
      <w:pPr>
        <w:pStyle w:val="NCIEBody"/>
      </w:pPr>
      <w:r>
        <w:t>Every consequential output/action preserves attribution across Run ID, Actor (Ch.3), Model Route, Agent, Context References, Tool Calls, Output, Human Response and Timestamps. Audit identifies exactly which actor performed each operation (Ch.3 §3.1).</w:t>
      </w:r>
    </w:p>
    <w:p w14:paraId="7EFD8414" w14:textId="77777777" w:rsidR="00AE0DE4" w:rsidRDefault="003D4428">
      <w:pPr>
        <w:pStyle w:val="Heading2"/>
      </w:pPr>
      <w:bookmarkStart w:id="115" w:name="_Toc239275462"/>
      <w:r>
        <w:t>27.2 Dynamic-Agent Provenance</w:t>
      </w:r>
      <w:bookmarkEnd w:id="115"/>
    </w:p>
    <w:p w14:paraId="5EC0F57D" w14:textId="77777777" w:rsidR="00AE0DE4" w:rsidRDefault="003D4428">
      <w:pPr>
        <w:pStyle w:val="NCIEBody"/>
      </w:pPr>
      <w:r>
        <w:t>For every synthesized agent run, preserve at least:</w:t>
      </w:r>
    </w:p>
    <w:p w14:paraId="2B96B0ED" w14:textId="77777777" w:rsidR="00AE0DE4" w:rsidRDefault="003D4428">
      <w:pPr>
        <w:pStyle w:val="ListBullet"/>
      </w:pPr>
      <w:r>
        <w:t>Agent Definition ID/version; Synthesis Origin; ARGUS Request.</w:t>
      </w:r>
    </w:p>
    <w:p w14:paraId="4F0E38E2" w14:textId="77777777" w:rsidR="00AE0DE4" w:rsidRDefault="003D4428">
      <w:pPr>
        <w:pStyle w:val="ListBullet"/>
      </w:pPr>
      <w:r>
        <w:t>VPF Gate A Result; Sandbox/Evaluation Result.</w:t>
      </w:r>
    </w:p>
    <w:p w14:paraId="6FA90633" w14:textId="77777777" w:rsidR="00AE0DE4" w:rsidRDefault="003D4428">
      <w:pPr>
        <w:pStyle w:val="ListBullet"/>
      </w:pPr>
      <w:r>
        <w:t>Runtime Identity; Model Route; Context References; Tool Calls.</w:t>
      </w:r>
    </w:p>
    <w:p w14:paraId="425FB309" w14:textId="77777777" w:rsidR="00AE0DE4" w:rsidRDefault="003D4428">
      <w:pPr>
        <w:pStyle w:val="ListBullet"/>
      </w:pPr>
      <w:r>
        <w:t>VPF Gate B Result; Output.</w:t>
      </w:r>
    </w:p>
    <w:p w14:paraId="6C64384F" w14:textId="77777777" w:rsidR="00AE0DE4" w:rsidRDefault="003D4428">
      <w:pPr>
        <w:pStyle w:val="ListBullet"/>
      </w:pPr>
      <w:r>
        <w:t>Expiry State; Promotion State.</w:t>
      </w:r>
    </w:p>
    <w:p w14:paraId="5BD118F2" w14:textId="77777777" w:rsidR="00AE0DE4" w:rsidRDefault="003D4428">
      <w:pPr>
        <w:pStyle w:val="Heading2"/>
      </w:pPr>
      <w:bookmarkStart w:id="116" w:name="_Toc239275463"/>
      <w:r>
        <w:t>27.3 Artifact Integrity</w:t>
      </w:r>
      <w:bookmarkEnd w:id="116"/>
    </w:p>
    <w:p w14:paraId="7FB6EBA1" w14:textId="77777777" w:rsidR="00AE0DE4" w:rsidRDefault="003D4428">
      <w:pPr>
        <w:pStyle w:val="NCIEBody"/>
      </w:pPr>
      <w:r>
        <w:t>Agent Definition Packages support integrity controls such as Hash, Signature, Version and Immutable Run Reference where appropriate. An agent definition does not change silently between validation and execution.</w:t>
      </w:r>
    </w:p>
    <w:p w14:paraId="277A7906" w14:textId="77777777" w:rsidR="00AE0DE4" w:rsidRDefault="003D4428">
      <w:pPr>
        <w:pStyle w:val="NCIETraceBlock"/>
      </w:pPr>
      <w:r>
        <w:t>Traceability: NCIE-005 Ch.27.</w:t>
      </w:r>
    </w:p>
    <w:p w14:paraId="2081A6A2" w14:textId="77777777" w:rsidR="00AE0DE4" w:rsidRDefault="003D4428">
      <w:pPr>
        <w:pStyle w:val="NCIEChapterLabel"/>
      </w:pPr>
      <w:r>
        <w:lastRenderedPageBreak/>
        <w:t>NCIE-007 — Chapter 28 Expansion</w:t>
      </w:r>
    </w:p>
    <w:p w14:paraId="28E26B52" w14:textId="77777777" w:rsidR="00AE0DE4" w:rsidRDefault="003D4428">
      <w:pPr>
        <w:pStyle w:val="Heading1"/>
        <w:pBdr>
          <w:bottom w:val="single" w:sz="14" w:space="5" w:color="D89D26"/>
        </w:pBdr>
      </w:pPr>
      <w:bookmarkStart w:id="117" w:name="_Toc239275464"/>
      <w:r>
        <w:t>Safety Guardrails &amp; Policy Enforcement</w:t>
      </w:r>
      <w:bookmarkEnd w:id="117"/>
    </w:p>
    <w:p w14:paraId="113BF3CC" w14:textId="77777777" w:rsidR="00AE0DE4" w:rsidRDefault="003D4428">
      <w:pPr>
        <w:pStyle w:val="NCIEBody"/>
      </w:pPr>
      <w:r>
        <w:rPr>
          <w:i/>
          <w:color w:val="234F29"/>
        </w:rPr>
        <w:t>Enforce technical safety policy beyond prompt instructions.</w:t>
      </w:r>
    </w:p>
    <w:p w14:paraId="440485C4" w14:textId="77777777" w:rsidR="00AE0DE4" w:rsidRDefault="003D4428">
      <w:pPr>
        <w:pStyle w:val="NCIEStatusBlock"/>
        <w:pBdr>
          <w:left w:val="single" w:sz="18" w:space="8" w:color="D89D26"/>
        </w:pBdr>
        <w:shd w:val="clear" w:color="auto" w:fill="EDF4EF"/>
      </w:pPr>
      <w:r>
        <w:t>Status: IN DEVELOPMENT — FOR HUMAN REVIEW.</w:t>
      </w:r>
    </w:p>
    <w:p w14:paraId="7C8C93EE" w14:textId="77777777" w:rsidR="00AE0DE4" w:rsidRDefault="003D4428">
      <w:pPr>
        <w:pStyle w:val="NCIEUpstreamBlock"/>
      </w:pPr>
      <w:r>
        <w:rPr>
          <w:b/>
          <w:color w:val="071A14"/>
        </w:rPr>
        <w:t xml:space="preserve">Upstream: </w:t>
      </w:r>
      <w:r>
        <w:t>NCIE-002 Ch.4 — AI safety and service-boundary requirements are architecturally fixed; this chapter specifies technical enforcement beyond prompt instructions.</w:t>
      </w:r>
    </w:p>
    <w:p w14:paraId="38140899" w14:textId="77777777" w:rsidR="00AE0DE4" w:rsidRDefault="003D4428">
      <w:pPr>
        <w:pStyle w:val="Heading2"/>
      </w:pPr>
      <w:bookmarkStart w:id="118" w:name="_Toc239275465"/>
      <w:r>
        <w:t>28.1 Enforcement Beyond Prompt Instructions</w:t>
      </w:r>
      <w:bookmarkEnd w:id="118"/>
    </w:p>
    <w:p w14:paraId="739AA83A" w14:textId="77777777" w:rsidR="00AE0DE4" w:rsidRDefault="003D4428">
      <w:pPr>
        <w:pStyle w:val="NCIEBody"/>
      </w:pPr>
      <w:r>
        <w:t>Safety policy is enforced technically — through the Model Gateway, Tool Gateway, VPF and Agent Factory controls — never relying solely on prompt-level instruction to models or agents, which retrieved content can attempt to override (Ch.25).</w:t>
      </w:r>
    </w:p>
    <w:p w14:paraId="0F34A053" w14:textId="77777777" w:rsidR="00AE0DE4" w:rsidRDefault="003D4428">
      <w:pPr>
        <w:pStyle w:val="NCIETraceBlock"/>
      </w:pPr>
      <w:r>
        <w:t>Traceability: NCIE-002 Ch.4.</w:t>
      </w:r>
    </w:p>
    <w:p w14:paraId="70F74F50" w14:textId="77777777" w:rsidR="00AE0DE4" w:rsidRDefault="003D4428">
      <w:pPr>
        <w:pStyle w:val="NCIEChapterLabel"/>
      </w:pPr>
      <w:r>
        <w:lastRenderedPageBreak/>
        <w:t>NCIE-007 — Chapter 29 Expansion</w:t>
      </w:r>
    </w:p>
    <w:p w14:paraId="5AAAB4FC" w14:textId="77777777" w:rsidR="00AE0DE4" w:rsidRDefault="003D4428">
      <w:pPr>
        <w:pStyle w:val="Heading1"/>
        <w:pBdr>
          <w:bottom w:val="single" w:sz="14" w:space="5" w:color="D89D26"/>
        </w:pBdr>
      </w:pPr>
      <w:bookmarkStart w:id="119" w:name="_Toc239275466"/>
      <w:r>
        <w:t>Resource Budgets, Cost, Rate Limits &amp; Quotas</w:t>
      </w:r>
      <w:bookmarkEnd w:id="119"/>
    </w:p>
    <w:p w14:paraId="61EE0A60" w14:textId="77777777" w:rsidR="00AE0DE4" w:rsidRDefault="003D4428">
      <w:pPr>
        <w:pStyle w:val="NCIEBody"/>
      </w:pPr>
      <w:r>
        <w:rPr>
          <w:i/>
          <w:color w:val="234F29"/>
        </w:rPr>
        <w:t>Bound token, time, concurrency, cost and tool-call consumption for every model/agent invocation.</w:t>
      </w:r>
    </w:p>
    <w:p w14:paraId="0410F51F" w14:textId="77777777" w:rsidR="00AE0DE4" w:rsidRDefault="003D4428">
      <w:pPr>
        <w:pStyle w:val="NCIEStatusBlock"/>
        <w:pBdr>
          <w:left w:val="single" w:sz="18" w:space="8" w:color="D89D26"/>
        </w:pBdr>
        <w:shd w:val="clear" w:color="auto" w:fill="EDF4EF"/>
      </w:pPr>
      <w:r>
        <w:t>Status: IN DEVELOPMENT — FOR HUMAN REVIEW.</w:t>
      </w:r>
    </w:p>
    <w:p w14:paraId="19985D7D" w14:textId="77777777" w:rsidR="00AE0DE4" w:rsidRDefault="003D4428">
      <w:pPr>
        <w:pStyle w:val="NCIEUpstreamBlock"/>
      </w:pPr>
      <w:r>
        <w:rPr>
          <w:b/>
          <w:color w:val="071A14"/>
        </w:rPr>
        <w:t xml:space="preserve">Upstream: </w:t>
      </w:r>
      <w:r>
        <w:t>NCIE-004 Ch.31 — Performance/tiering targets are engineering-governed; this chapter specifies orchestration-level resource bounding.</w:t>
      </w:r>
    </w:p>
    <w:p w14:paraId="054732DF" w14:textId="77777777" w:rsidR="00AE0DE4" w:rsidRDefault="003D4428">
      <w:pPr>
        <w:pStyle w:val="Heading2"/>
      </w:pPr>
      <w:bookmarkStart w:id="120" w:name="_Toc239275467"/>
      <w:r>
        <w:t>29.1 Bounded Resources</w:t>
      </w:r>
      <w:bookmarkEnd w:id="120"/>
    </w:p>
    <w:p w14:paraId="177739CE" w14:textId="77777777" w:rsidR="00AE0DE4" w:rsidRDefault="003D4428">
      <w:pPr>
        <w:pStyle w:val="NCIEBody"/>
      </w:pPr>
      <w:r>
        <w:t>Every model/agent invocation, including every synthesized agent, requires bounded:</w:t>
      </w:r>
    </w:p>
    <w:p w14:paraId="53F14E6E" w14:textId="77777777" w:rsidR="00AE0DE4" w:rsidRDefault="003D4428">
      <w:pPr>
        <w:pStyle w:val="ListBullet"/>
      </w:pPr>
      <w:r>
        <w:t>Runtime; Tokens; Model Calls; Tool Calls.</w:t>
      </w:r>
    </w:p>
    <w:p w14:paraId="6B5AAD72" w14:textId="77777777" w:rsidR="00AE0DE4" w:rsidRDefault="003D4428">
      <w:pPr>
        <w:pStyle w:val="ListBullet"/>
      </w:pPr>
      <w:r>
        <w:t>Concurrency; Memory/Context Volume.</w:t>
      </w:r>
    </w:p>
    <w:p w14:paraId="10BCE64D" w14:textId="77777777" w:rsidR="00AE0DE4" w:rsidRDefault="003D4428">
      <w:pPr>
        <w:pStyle w:val="ListBullet"/>
      </w:pPr>
      <w:r>
        <w:t>Compute/GPU, where relevant.</w:t>
      </w:r>
    </w:p>
    <w:p w14:paraId="39DBE36D" w14:textId="77777777" w:rsidR="00AE0DE4" w:rsidRDefault="003D4428">
      <w:pPr>
        <w:pStyle w:val="NCIEBody"/>
      </w:pPr>
      <w:r>
        <w:t>Runaway agent loops terminate safely rather than running unbounded.</w:t>
      </w:r>
    </w:p>
    <w:p w14:paraId="43B0A311" w14:textId="77777777" w:rsidR="00AE0DE4" w:rsidRDefault="003D4428">
      <w:pPr>
        <w:pStyle w:val="Heading2"/>
      </w:pPr>
      <w:bookmarkStart w:id="121" w:name="_Toc239275468"/>
      <w:r>
        <w:t>29.2 Cancellation</w:t>
      </w:r>
      <w:bookmarkEnd w:id="121"/>
    </w:p>
    <w:p w14:paraId="6A6C8E2D" w14:textId="77777777" w:rsidR="00AE0DE4" w:rsidRDefault="003D4428">
      <w:pPr>
        <w:pStyle w:val="NCIEBody"/>
      </w:pPr>
      <w:r>
        <w:t>Humans and governed orchestration can cancel active agent runs where appropriate. Cancellation does not leave consequential tool operations in an ambiguous state; reconciliation (Ch.30 §30.2) applies when an external outcome is unknown.</w:t>
      </w:r>
    </w:p>
    <w:p w14:paraId="61974DBB" w14:textId="77777777" w:rsidR="00AE0DE4" w:rsidRDefault="003D4428">
      <w:pPr>
        <w:pStyle w:val="NCIETraceBlock"/>
      </w:pPr>
      <w:r>
        <w:t>Traceability: NCIE-004 Ch.31.</w:t>
      </w:r>
    </w:p>
    <w:p w14:paraId="048DE2AB" w14:textId="77777777" w:rsidR="00AE0DE4" w:rsidRDefault="003D4428">
      <w:pPr>
        <w:pStyle w:val="NCIEChapterLabel"/>
      </w:pPr>
      <w:r>
        <w:lastRenderedPageBreak/>
        <w:t>NCIE-007 — Chapter 30 Expansion</w:t>
      </w:r>
    </w:p>
    <w:p w14:paraId="523D6488" w14:textId="77777777" w:rsidR="00AE0DE4" w:rsidRDefault="003D4428">
      <w:pPr>
        <w:pStyle w:val="Heading1"/>
        <w:pBdr>
          <w:bottom w:val="single" w:sz="14" w:space="5" w:color="D89D26"/>
        </w:pBdr>
      </w:pPr>
      <w:bookmarkStart w:id="122" w:name="_Toc239275469"/>
      <w:r>
        <w:t>Concurrency, Idempotency &amp; Duplicate Suppression</w:t>
      </w:r>
      <w:bookmarkEnd w:id="122"/>
    </w:p>
    <w:p w14:paraId="184687E8" w14:textId="77777777" w:rsidR="00AE0DE4" w:rsidRDefault="003D4428">
      <w:pPr>
        <w:pStyle w:val="NCIEBody"/>
      </w:pPr>
      <w:r>
        <w:rPr>
          <w:i/>
          <w:color w:val="234F29"/>
        </w:rPr>
        <w:t>Prevent duplicate actions and stale-result overwrites under retries/concurrency.</w:t>
      </w:r>
    </w:p>
    <w:p w14:paraId="64D8823B" w14:textId="77777777" w:rsidR="00AE0DE4" w:rsidRDefault="003D4428">
      <w:pPr>
        <w:pStyle w:val="NCIEStatusBlock"/>
        <w:pBdr>
          <w:left w:val="single" w:sz="18" w:space="8" w:color="D89D26"/>
        </w:pBdr>
        <w:shd w:val="clear" w:color="auto" w:fill="EDF4EF"/>
      </w:pPr>
      <w:r>
        <w:t>Status: IN DEVELOPMENT — FOR HUMAN REVIEW.</w:t>
      </w:r>
    </w:p>
    <w:p w14:paraId="6108FF0D" w14:textId="77777777" w:rsidR="00AE0DE4" w:rsidRDefault="003D4428">
      <w:pPr>
        <w:pStyle w:val="NCIEUpstreamBlock"/>
      </w:pPr>
      <w:r>
        <w:rPr>
          <w:b/>
          <w:color w:val="071A14"/>
        </w:rPr>
        <w:t xml:space="preserve">Upstream: </w:t>
      </w:r>
      <w:r>
        <w:t>NCIE-002 Ch.4 — Zero-trust concurrency handling is architecturally fixed; this chapter specifies idempotency and unknown-outcome handling.</w:t>
      </w:r>
    </w:p>
    <w:p w14:paraId="312D8BF6" w14:textId="77777777" w:rsidR="00AE0DE4" w:rsidRDefault="003D4428">
      <w:pPr>
        <w:pStyle w:val="Heading2"/>
      </w:pPr>
      <w:bookmarkStart w:id="123" w:name="_Toc239275470"/>
      <w:r>
        <w:t>30.1 Duplicate Suppression</w:t>
      </w:r>
      <w:bookmarkEnd w:id="123"/>
    </w:p>
    <w:p w14:paraId="3B5F27F8" w14:textId="77777777" w:rsidR="00AE0DE4" w:rsidRDefault="003D4428">
      <w:pPr>
        <w:pStyle w:val="NCIEBody"/>
      </w:pPr>
      <w:r>
        <w:t>Idempotency and correlation apply to Agent Runs, Tool Calls, Action Requests and VPF Validation Requests wherever retries are possible.</w:t>
      </w:r>
    </w:p>
    <w:p w14:paraId="4C8D397F" w14:textId="77777777" w:rsidR="00AE0DE4" w:rsidRDefault="003D4428">
      <w:pPr>
        <w:pStyle w:val="Heading2"/>
      </w:pPr>
      <w:bookmarkStart w:id="124" w:name="_Toc239275471"/>
      <w:r>
        <w:t>30.2 Unknown Execution Outcome</w:t>
      </w:r>
      <w:bookmarkEnd w:id="124"/>
    </w:p>
    <w:p w14:paraId="60E3A642" w14:textId="77777777" w:rsidR="00AE0DE4" w:rsidRDefault="003D4428">
      <w:pPr>
        <w:pStyle w:val="NCIEBody"/>
      </w:pPr>
      <w:r>
        <w:t>UNKNOWN OUTCOME ≠ FAILURE and UNKNOWN OUTCOME ≠ SUCCESS (front matter §0.3). A consequential operation with an unknown external outcome is never blindly retried; it triggers reconciliation instead. TIMEOUT ≠ FAILURE and TIMEOUT ≠ SUCCESS follow the same rule.</w:t>
      </w:r>
    </w:p>
    <w:p w14:paraId="186E2C1D" w14:textId="77777777" w:rsidR="00AE0DE4" w:rsidRDefault="003D4428">
      <w:pPr>
        <w:pStyle w:val="Heading2"/>
      </w:pPr>
      <w:bookmarkStart w:id="125" w:name="_Toc239275472"/>
      <w:r>
        <w:t>30.3 Stale Agent Results</w:t>
      </w:r>
      <w:bookmarkEnd w:id="125"/>
    </w:p>
    <w:p w14:paraId="559F0ADB" w14:textId="77777777" w:rsidR="00AE0DE4" w:rsidRDefault="003D4428">
      <w:pPr>
        <w:pStyle w:val="NCIEBody"/>
      </w:pPr>
      <w:r>
        <w:t>If authoritative context changes materially while an agent executes, its result may require STALE_CONTEXT, REVALIDATION_REQUIRED or HUMAN_REVIEW_REQUIRED. Newer authoritative state is never overwritten by stale agent output.</w:t>
      </w:r>
    </w:p>
    <w:p w14:paraId="517067D9" w14:textId="77777777" w:rsidR="00AE0DE4" w:rsidRDefault="003D4428">
      <w:pPr>
        <w:pStyle w:val="NCIETraceBlock"/>
      </w:pPr>
      <w:r>
        <w:t>Traceability: NCIE-002 Ch.4.</w:t>
      </w:r>
    </w:p>
    <w:p w14:paraId="604CC613" w14:textId="77777777" w:rsidR="00AE0DE4" w:rsidRDefault="003D4428">
      <w:pPr>
        <w:pStyle w:val="NCIEChapterLabel"/>
      </w:pPr>
      <w:r>
        <w:lastRenderedPageBreak/>
        <w:t>NCIE-007 — Chapter 31 Expansion</w:t>
      </w:r>
    </w:p>
    <w:p w14:paraId="7C57A35C" w14:textId="77777777" w:rsidR="00AE0DE4" w:rsidRDefault="003D4428">
      <w:pPr>
        <w:pStyle w:val="Heading1"/>
        <w:pBdr>
          <w:bottom w:val="single" w:sz="14" w:space="5" w:color="D89D26"/>
        </w:pBdr>
      </w:pPr>
      <w:bookmarkStart w:id="126" w:name="_Toc239275473"/>
      <w:r>
        <w:t>Observability, Telemetry &amp; AI Operations</w:t>
      </w:r>
      <w:bookmarkEnd w:id="126"/>
    </w:p>
    <w:p w14:paraId="4923062B" w14:textId="77777777" w:rsidR="00AE0DE4" w:rsidRDefault="003D4428">
      <w:pPr>
        <w:pStyle w:val="NCIEBody"/>
      </w:pPr>
      <w:r>
        <w:rPr>
          <w:i/>
          <w:color w:val="234F29"/>
        </w:rPr>
        <w:t>Provide operational visibility into routing, agents, tools, VPF, Agent Factory and failures.</w:t>
      </w:r>
    </w:p>
    <w:p w14:paraId="5FB0824D" w14:textId="77777777" w:rsidR="00AE0DE4" w:rsidRDefault="003D4428">
      <w:pPr>
        <w:pStyle w:val="NCIEStatusBlock"/>
        <w:pBdr>
          <w:left w:val="single" w:sz="18" w:space="8" w:color="D89D26"/>
        </w:pBdr>
        <w:shd w:val="clear" w:color="auto" w:fill="EDF4EF"/>
      </w:pPr>
      <w:r>
        <w:t>Status: IN DEVELOPMENT — FOR HUMAN REVIEW.</w:t>
      </w:r>
    </w:p>
    <w:p w14:paraId="1183A648" w14:textId="77777777" w:rsidR="00AE0DE4" w:rsidRDefault="003D4428">
      <w:pPr>
        <w:pStyle w:val="NCIEUpstreamBlock"/>
      </w:pPr>
      <w:r>
        <w:rPr>
          <w:b/>
          <w:color w:val="071A14"/>
        </w:rPr>
        <w:t xml:space="preserve">Upstream: </w:t>
      </w:r>
      <w:r>
        <w:t>NCIE-006 Ch.31 §31.3 — Technical-vs-governance observability separation is canonical; this chapter applies it to orchestration.</w:t>
      </w:r>
    </w:p>
    <w:p w14:paraId="028ED7A0" w14:textId="77777777" w:rsidR="00AE0DE4" w:rsidRDefault="003D4428">
      <w:pPr>
        <w:pStyle w:val="Heading2"/>
      </w:pPr>
      <w:bookmarkStart w:id="127" w:name="_Toc239275474"/>
      <w:r>
        <w:t>31.1 Separate Operational Visibility</w:t>
      </w:r>
      <w:bookmarkEnd w:id="127"/>
    </w:p>
    <w:p w14:paraId="3CF2C2D5" w14:textId="77777777" w:rsidR="00AE0DE4" w:rsidRDefault="003D4428">
      <w:pPr>
        <w:pStyle w:val="NCIEBody"/>
      </w:pPr>
      <w:r>
        <w:t>Separate operational visibility exists for the Model Gateway, Agent Factory, Agent Runtime, Tool Gateway, VPF, the Registries (Ch.6, Ch.12 §12.2) and ARGUS. Route/agent/tool metrics, latency, token/cost, policy denials, error taxonomy and distributed trace are captured per component, not collapsed into one undifferentiated stream.</w:t>
      </w:r>
    </w:p>
    <w:p w14:paraId="48293794" w14:textId="77777777" w:rsidR="00AE0DE4" w:rsidRDefault="003D4428">
      <w:pPr>
        <w:pStyle w:val="Heading2"/>
      </w:pPr>
      <w:bookmarkStart w:id="128" w:name="_Toc239275475"/>
      <w:r>
        <w:t>31.2 Telemetry Privacy</w:t>
      </w:r>
      <w:bookmarkEnd w:id="128"/>
    </w:p>
    <w:p w14:paraId="7045FD35" w14:textId="77777777" w:rsidR="00AE0DE4" w:rsidRDefault="003D4428">
      <w:pPr>
        <w:pStyle w:val="NCIEBody"/>
      </w:pPr>
      <w:r>
        <w:t>Telemetry does not unnecessarily expose Prompts, Evidence, Protected Identity, Secrets, Precise Location or Sensitive Tool Results.</w:t>
      </w:r>
    </w:p>
    <w:p w14:paraId="480FCF4B" w14:textId="77777777" w:rsidR="00AE0DE4" w:rsidRDefault="003D4428">
      <w:pPr>
        <w:pStyle w:val="Heading2"/>
      </w:pPr>
      <w:bookmarkStart w:id="129" w:name="_Toc239275476"/>
      <w:r>
        <w:t>31.3 Telemetry Is Not Audit</w:t>
      </w:r>
      <w:bookmarkEnd w:id="129"/>
    </w:p>
    <w:p w14:paraId="21903F99" w14:textId="77777777" w:rsidR="00AE0DE4" w:rsidRDefault="003D4428">
      <w:pPr>
        <w:pStyle w:val="NCIEBody"/>
      </w:pPr>
      <w:r>
        <w:t>TELEMETRY ≠ AUDIT. Operational telemetry (§31.1) is never mistaken for the authoritative provenance/audit architecture (Ch.27); the two serve different purposes and different retention rules.</w:t>
      </w:r>
    </w:p>
    <w:p w14:paraId="35E491C5" w14:textId="77777777" w:rsidR="00AE0DE4" w:rsidRDefault="003D4428">
      <w:pPr>
        <w:pStyle w:val="NCIETraceBlock"/>
      </w:pPr>
      <w:r>
        <w:t>Traceability: NCIE-006 Ch.31 §31.3.</w:t>
      </w:r>
    </w:p>
    <w:p w14:paraId="1CB90D75" w14:textId="77777777" w:rsidR="00AE0DE4" w:rsidRDefault="003D4428">
      <w:pPr>
        <w:pStyle w:val="NCIEChapterLabel"/>
      </w:pPr>
      <w:r>
        <w:lastRenderedPageBreak/>
        <w:t>NCIE-007 — Chapter 32 Expansion</w:t>
      </w:r>
    </w:p>
    <w:p w14:paraId="024601A6" w14:textId="77777777" w:rsidR="00AE0DE4" w:rsidRDefault="003D4428">
      <w:pPr>
        <w:pStyle w:val="Heading1"/>
        <w:pBdr>
          <w:bottom w:val="single" w:sz="14" w:space="5" w:color="D89D26"/>
        </w:pBdr>
      </w:pPr>
      <w:bookmarkStart w:id="130" w:name="_Toc239275477"/>
      <w:r>
        <w:t>Evaluation, Regression &amp; Adversarial Testing</w:t>
      </w:r>
      <w:bookmarkEnd w:id="130"/>
    </w:p>
    <w:p w14:paraId="52B9DD00" w14:textId="77777777" w:rsidR="00AE0DE4" w:rsidRDefault="003D4428">
      <w:pPr>
        <w:pStyle w:val="NCIEBody"/>
      </w:pPr>
      <w:r>
        <w:rPr>
          <w:i/>
          <w:color w:val="234F29"/>
        </w:rPr>
        <w:t>Define release evaluation, regression and adversarial testing for orchestration, VPF and Dynamic Agent Synthesis.</w:t>
      </w:r>
    </w:p>
    <w:p w14:paraId="3F601C79" w14:textId="77777777" w:rsidR="00AE0DE4" w:rsidRDefault="003D4428">
      <w:pPr>
        <w:pStyle w:val="NCIEStatusBlock"/>
        <w:pBdr>
          <w:left w:val="single" w:sz="18" w:space="8" w:color="D89D26"/>
        </w:pBdr>
        <w:shd w:val="clear" w:color="auto" w:fill="EDF4EF"/>
      </w:pPr>
      <w:r>
        <w:t>Status: IN DEVELOPMENT — FOR HUMAN REVIEW.</w:t>
      </w:r>
    </w:p>
    <w:p w14:paraId="653125C5" w14:textId="77777777" w:rsidR="00AE0DE4" w:rsidRDefault="003D4428">
      <w:pPr>
        <w:pStyle w:val="NCIEUpstreamBlock"/>
      </w:pPr>
      <w:r>
        <w:rPr>
          <w:b/>
          <w:color w:val="071A14"/>
        </w:rPr>
        <w:t xml:space="preserve">Upstream: </w:t>
      </w:r>
      <w:r>
        <w:t>NCIE-003 Ch.38 — Dedicated temporal/lineage/authorization test categories are canonical; this chapter is their orchestration, VPF and Dynamic Agent application.</w:t>
      </w:r>
    </w:p>
    <w:p w14:paraId="2982F246" w14:textId="77777777" w:rsidR="00AE0DE4" w:rsidRDefault="003D4428">
      <w:pPr>
        <w:pStyle w:val="Heading2"/>
      </w:pPr>
      <w:bookmarkStart w:id="131" w:name="_Toc239275478"/>
      <w:r>
        <w:t>32.1 Evaluation Programme Coverage</w:t>
      </w:r>
      <w:bookmarkEnd w:id="131"/>
    </w:p>
    <w:p w14:paraId="1F953D00" w14:textId="77777777" w:rsidR="00AE0DE4" w:rsidRDefault="003D4428">
      <w:pPr>
        <w:pStyle w:val="NCIEBody"/>
      </w:pPr>
      <w:r>
        <w:t>The evaluation programme includes at minimum:</w:t>
      </w:r>
    </w:p>
    <w:p w14:paraId="3B51ED1C" w14:textId="77777777" w:rsidR="00AE0DE4" w:rsidRDefault="003D4428">
      <w:pPr>
        <w:pStyle w:val="ListBullet"/>
      </w:pPr>
      <w:r>
        <w:t>Positive Capability Tests; Negative Tests; Adversarial Tests; Regression.</w:t>
      </w:r>
    </w:p>
    <w:p w14:paraId="51022948" w14:textId="77777777" w:rsidR="00AE0DE4" w:rsidRDefault="003D4428">
      <w:pPr>
        <w:pStyle w:val="ListBullet"/>
      </w:pPr>
      <w:r>
        <w:t>Model Replacement; Provider Replacement.</w:t>
      </w:r>
    </w:p>
    <w:p w14:paraId="5AF68E64" w14:textId="77777777" w:rsidR="00AE0DE4" w:rsidRDefault="003D4428">
      <w:pPr>
        <w:pStyle w:val="ListBullet"/>
      </w:pPr>
      <w:r>
        <w:t>Agent Factory; VPF; Dynamic Agents.</w:t>
      </w:r>
    </w:p>
    <w:p w14:paraId="3FC166FF" w14:textId="77777777" w:rsidR="00AE0DE4" w:rsidRDefault="003D4428">
      <w:pPr>
        <w:pStyle w:val="ListBullet"/>
      </w:pPr>
      <w:r>
        <w:t>Human-Primary Authority.</w:t>
      </w:r>
    </w:p>
    <w:p w14:paraId="79992837" w14:textId="77777777" w:rsidR="00AE0DE4" w:rsidRDefault="003D4428">
      <w:pPr>
        <w:pStyle w:val="Heading2"/>
      </w:pPr>
      <w:bookmarkStart w:id="132" w:name="_Toc239275479"/>
      <w:r>
        <w:t>32.2 Mandatory Acceptance Test Matrix</w:t>
      </w:r>
      <w:bookmarkEnd w:id="132"/>
    </w:p>
    <w:p w14:paraId="03A8AF2F" w14:textId="77777777" w:rsidR="00AE0DE4" w:rsidRDefault="003D4428">
      <w:pPr>
        <w:pStyle w:val="NCIEBody"/>
      </w:pPr>
      <w:r>
        <w:t>Every named test below is mandatory before NCIE-007 v1.0 delivery. Categories are condensed here per the token-conservation convention (front matter §0.2); the full test set traces one-to-one to the handover instruction's acceptance-test enumeration.</w:t>
      </w:r>
    </w:p>
    <w:p w14:paraId="79555272" w14:textId="77777777" w:rsidR="00AE0DE4" w:rsidRDefault="003D4428">
      <w:pPr>
        <w:pStyle w:val="NCIEFigureCaption"/>
      </w:pPr>
      <w:r>
        <w:t>Table 17. Mandatory Acceptance Test Matrix — condensed per category; every listed capability/boundary must fail safely under its adversarial test.</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7"/>
      </w:tblPr>
      <w:tblGrid>
        <w:gridCol w:w="3345"/>
        <w:gridCol w:w="3345"/>
        <w:gridCol w:w="3345"/>
      </w:tblGrid>
      <w:tr w:rsidR="00AE0DE4" w14:paraId="5F028A05" w14:textId="77777777">
        <w:trPr>
          <w:tblHeader/>
        </w:trPr>
        <w:tc>
          <w:tcPr>
            <w:tcW w:w="3345" w:type="dxa"/>
            <w:shd w:val="clear" w:color="auto" w:fill="071A14"/>
            <w:tcMar>
              <w:top w:w="70" w:type="dxa"/>
              <w:left w:w="90" w:type="dxa"/>
              <w:bottom w:w="70" w:type="dxa"/>
              <w:right w:w="90" w:type="dxa"/>
            </w:tcMar>
            <w:vAlign w:val="center"/>
          </w:tcPr>
          <w:p w14:paraId="5948DE57" w14:textId="77777777" w:rsidR="00AE0DE4" w:rsidRDefault="003D4428">
            <w:pPr>
              <w:pStyle w:val="NCIEBody"/>
              <w:spacing w:after="0" w:line="240" w:lineRule="auto"/>
              <w:jc w:val="center"/>
            </w:pPr>
            <w:r>
              <w:rPr>
                <w:b/>
                <w:color w:val="FFFFFF"/>
                <w:sz w:val="15"/>
              </w:rPr>
              <w:t>Category</w:t>
            </w:r>
          </w:p>
        </w:tc>
        <w:tc>
          <w:tcPr>
            <w:tcW w:w="3345" w:type="dxa"/>
            <w:shd w:val="clear" w:color="auto" w:fill="071A14"/>
            <w:tcMar>
              <w:top w:w="70" w:type="dxa"/>
              <w:left w:w="90" w:type="dxa"/>
              <w:bottom w:w="70" w:type="dxa"/>
              <w:right w:w="90" w:type="dxa"/>
            </w:tcMar>
            <w:vAlign w:val="center"/>
          </w:tcPr>
          <w:p w14:paraId="5B86A46B" w14:textId="77777777" w:rsidR="00AE0DE4" w:rsidRDefault="003D4428">
            <w:pPr>
              <w:pStyle w:val="NCIEBody"/>
              <w:spacing w:after="0" w:line="240" w:lineRule="auto"/>
              <w:jc w:val="center"/>
            </w:pPr>
            <w:r>
              <w:rPr>
                <w:b/>
                <w:color w:val="FFFFFF"/>
                <w:sz w:val="15"/>
              </w:rPr>
              <w:t>Representative Tests</w:t>
            </w:r>
          </w:p>
        </w:tc>
        <w:tc>
          <w:tcPr>
            <w:tcW w:w="3345" w:type="dxa"/>
            <w:shd w:val="clear" w:color="auto" w:fill="071A14"/>
            <w:tcMar>
              <w:top w:w="70" w:type="dxa"/>
              <w:left w:w="90" w:type="dxa"/>
              <w:bottom w:w="70" w:type="dxa"/>
              <w:right w:w="90" w:type="dxa"/>
            </w:tcMar>
            <w:vAlign w:val="center"/>
          </w:tcPr>
          <w:p w14:paraId="575E7D87" w14:textId="77777777" w:rsidR="00AE0DE4" w:rsidRDefault="003D4428">
            <w:pPr>
              <w:pStyle w:val="NCIEBody"/>
              <w:spacing w:after="0" w:line="240" w:lineRule="auto"/>
              <w:jc w:val="center"/>
            </w:pPr>
            <w:r>
              <w:rPr>
                <w:b/>
                <w:color w:val="FFFFFF"/>
                <w:sz w:val="15"/>
              </w:rPr>
              <w:t>Must Demonstrate</w:t>
            </w:r>
          </w:p>
        </w:tc>
      </w:tr>
      <w:tr w:rsidR="00AE0DE4" w14:paraId="410E2BDB" w14:textId="77777777">
        <w:trPr>
          <w:cantSplit/>
        </w:trPr>
        <w:tc>
          <w:tcPr>
            <w:tcW w:w="3345" w:type="dxa"/>
            <w:shd w:val="clear" w:color="auto" w:fill="FFFFFF"/>
            <w:tcMar>
              <w:top w:w="70" w:type="dxa"/>
              <w:left w:w="90" w:type="dxa"/>
              <w:bottom w:w="70" w:type="dxa"/>
              <w:right w:w="90" w:type="dxa"/>
            </w:tcMar>
            <w:vAlign w:val="center"/>
          </w:tcPr>
          <w:p w14:paraId="7F75C3D2" w14:textId="77777777" w:rsidR="00AE0DE4" w:rsidRDefault="003D4428">
            <w:pPr>
              <w:pStyle w:val="NCIEBody"/>
              <w:spacing w:after="0" w:line="240" w:lineRule="auto"/>
            </w:pPr>
            <w:r>
              <w:rPr>
                <w:sz w:val="16"/>
              </w:rPr>
              <w:t>VPF temporal/current-state</w:t>
            </w:r>
          </w:p>
        </w:tc>
        <w:tc>
          <w:tcPr>
            <w:tcW w:w="3345" w:type="dxa"/>
            <w:shd w:val="clear" w:color="auto" w:fill="FFFFFF"/>
            <w:tcMar>
              <w:top w:w="70" w:type="dxa"/>
              <w:left w:w="90" w:type="dxa"/>
              <w:bottom w:w="70" w:type="dxa"/>
              <w:right w:w="90" w:type="dxa"/>
            </w:tcMar>
            <w:vAlign w:val="center"/>
          </w:tcPr>
          <w:p w14:paraId="63E63F9B" w14:textId="77777777" w:rsidR="00AE0DE4" w:rsidRDefault="003D4428">
            <w:pPr>
              <w:pStyle w:val="NCIEBody"/>
              <w:spacing w:after="0" w:line="240" w:lineRule="auto"/>
            </w:pPr>
            <w:r>
              <w:rPr>
                <w:sz w:val="16"/>
              </w:rPr>
              <w:t>Decision-Time contamination test; current-state reconciliation test</w:t>
            </w:r>
          </w:p>
        </w:tc>
        <w:tc>
          <w:tcPr>
            <w:tcW w:w="3345" w:type="dxa"/>
            <w:shd w:val="clear" w:color="auto" w:fill="FFFFFF"/>
            <w:tcMar>
              <w:top w:w="70" w:type="dxa"/>
              <w:left w:w="90" w:type="dxa"/>
              <w:bottom w:w="70" w:type="dxa"/>
              <w:right w:w="90" w:type="dxa"/>
            </w:tcMar>
            <w:vAlign w:val="center"/>
          </w:tcPr>
          <w:p w14:paraId="132301F1" w14:textId="77777777" w:rsidR="00AE0DE4" w:rsidRDefault="003D4428">
            <w:pPr>
              <w:pStyle w:val="NCIEBody"/>
              <w:spacing w:after="0" w:line="240" w:lineRule="auto"/>
            </w:pPr>
            <w:r>
              <w:rPr>
                <w:sz w:val="16"/>
              </w:rPr>
              <w:t>Later Evidence/Knowledge/Rules never contaminate historical reconstruction; historical Memory used for a current claim without reconciliation yields QUALIFIED/HUMAN_REVIEW_REQUIRED, never PASS</w:t>
            </w:r>
          </w:p>
        </w:tc>
      </w:tr>
      <w:tr w:rsidR="00AE0DE4" w14:paraId="1D944DB7" w14:textId="77777777">
        <w:trPr>
          <w:cantSplit/>
        </w:trPr>
        <w:tc>
          <w:tcPr>
            <w:tcW w:w="3345" w:type="dxa"/>
            <w:shd w:val="clear" w:color="auto" w:fill="EDF4EF"/>
            <w:tcMar>
              <w:top w:w="70" w:type="dxa"/>
              <w:left w:w="90" w:type="dxa"/>
              <w:bottom w:w="70" w:type="dxa"/>
              <w:right w:w="90" w:type="dxa"/>
            </w:tcMar>
            <w:vAlign w:val="center"/>
          </w:tcPr>
          <w:p w14:paraId="57B537F7" w14:textId="77777777" w:rsidR="00AE0DE4" w:rsidRDefault="003D4428">
            <w:pPr>
              <w:pStyle w:val="NCIEBody"/>
              <w:spacing w:after="0" w:line="240" w:lineRule="auto"/>
            </w:pPr>
            <w:r>
              <w:rPr>
                <w:sz w:val="16"/>
              </w:rPr>
              <w:t>VPF authorization/disclosure</w:t>
            </w:r>
          </w:p>
        </w:tc>
        <w:tc>
          <w:tcPr>
            <w:tcW w:w="3345" w:type="dxa"/>
            <w:shd w:val="clear" w:color="auto" w:fill="EDF4EF"/>
            <w:tcMar>
              <w:top w:w="70" w:type="dxa"/>
              <w:left w:w="90" w:type="dxa"/>
              <w:bottom w:w="70" w:type="dxa"/>
              <w:right w:w="90" w:type="dxa"/>
            </w:tcMar>
            <w:vAlign w:val="center"/>
          </w:tcPr>
          <w:p w14:paraId="5E30DC8A" w14:textId="77777777" w:rsidR="00AE0DE4" w:rsidRDefault="003D4428">
            <w:pPr>
              <w:pStyle w:val="NCIEBody"/>
              <w:spacing w:after="0" w:line="240" w:lineRule="auto"/>
            </w:pPr>
            <w:r>
              <w:rPr>
                <w:sz w:val="16"/>
              </w:rPr>
              <w:t>Restricted-information leakage test; spoken-disclosure test</w:t>
            </w:r>
          </w:p>
        </w:tc>
        <w:tc>
          <w:tcPr>
            <w:tcW w:w="3345" w:type="dxa"/>
            <w:shd w:val="clear" w:color="auto" w:fill="EDF4EF"/>
            <w:tcMar>
              <w:top w:w="70" w:type="dxa"/>
              <w:left w:w="90" w:type="dxa"/>
              <w:bottom w:w="70" w:type="dxa"/>
              <w:right w:w="90" w:type="dxa"/>
            </w:tcMar>
            <w:vAlign w:val="center"/>
          </w:tcPr>
          <w:p w14:paraId="138983DC" w14:textId="77777777" w:rsidR="00AE0DE4" w:rsidRDefault="003D4428">
            <w:pPr>
              <w:pStyle w:val="NCIEBody"/>
              <w:spacing w:after="0" w:line="240" w:lineRule="auto"/>
            </w:pPr>
            <w:r>
              <w:rPr>
                <w:sz w:val="16"/>
              </w:rPr>
              <w:t>VPF never reveals restricted information, never treats validation as disclosure authorization; VPF PASS ≠ spoken-disclosure authorization</w:t>
            </w:r>
          </w:p>
        </w:tc>
      </w:tr>
      <w:tr w:rsidR="00AE0DE4" w14:paraId="65B496B0" w14:textId="77777777">
        <w:trPr>
          <w:cantSplit/>
        </w:trPr>
        <w:tc>
          <w:tcPr>
            <w:tcW w:w="3345" w:type="dxa"/>
            <w:shd w:val="clear" w:color="auto" w:fill="FFFFFF"/>
            <w:tcMar>
              <w:top w:w="70" w:type="dxa"/>
              <w:left w:w="90" w:type="dxa"/>
              <w:bottom w:w="70" w:type="dxa"/>
              <w:right w:w="90" w:type="dxa"/>
            </w:tcMar>
            <w:vAlign w:val="center"/>
          </w:tcPr>
          <w:p w14:paraId="5D762132" w14:textId="77777777" w:rsidR="00AE0DE4" w:rsidRDefault="003D4428">
            <w:pPr>
              <w:pStyle w:val="NCIEBody"/>
              <w:spacing w:after="0" w:line="240" w:lineRule="auto"/>
            </w:pPr>
            <w:r>
              <w:rPr>
                <w:sz w:val="16"/>
              </w:rPr>
              <w:t>VPF non-authority</w:t>
            </w:r>
          </w:p>
        </w:tc>
        <w:tc>
          <w:tcPr>
            <w:tcW w:w="3345" w:type="dxa"/>
            <w:shd w:val="clear" w:color="auto" w:fill="FFFFFF"/>
            <w:tcMar>
              <w:top w:w="70" w:type="dxa"/>
              <w:left w:w="90" w:type="dxa"/>
              <w:bottom w:w="70" w:type="dxa"/>
              <w:right w:w="90" w:type="dxa"/>
            </w:tcMar>
            <w:vAlign w:val="center"/>
          </w:tcPr>
          <w:p w14:paraId="17E47274" w14:textId="77777777" w:rsidR="00AE0DE4" w:rsidRDefault="003D4428">
            <w:pPr>
              <w:pStyle w:val="NCIEBody"/>
              <w:spacing w:after="0" w:line="240" w:lineRule="auto"/>
            </w:pPr>
            <w:r>
              <w:rPr>
                <w:sz w:val="16"/>
              </w:rPr>
              <w:t>Human-approval test; Knowledge/Finding/Decision promotion tests</w:t>
            </w:r>
          </w:p>
        </w:tc>
        <w:tc>
          <w:tcPr>
            <w:tcW w:w="3345" w:type="dxa"/>
            <w:shd w:val="clear" w:color="auto" w:fill="FFFFFF"/>
            <w:tcMar>
              <w:top w:w="70" w:type="dxa"/>
              <w:left w:w="90" w:type="dxa"/>
              <w:bottom w:w="70" w:type="dxa"/>
              <w:right w:w="90" w:type="dxa"/>
            </w:tcMar>
            <w:vAlign w:val="center"/>
          </w:tcPr>
          <w:p w14:paraId="32078636" w14:textId="77777777" w:rsidR="00AE0DE4" w:rsidRDefault="003D4428">
            <w:pPr>
              <w:pStyle w:val="NCIEBody"/>
              <w:spacing w:after="0" w:line="240" w:lineRule="auto"/>
            </w:pPr>
            <w:r>
              <w:rPr>
                <w:sz w:val="16"/>
              </w:rPr>
              <w:t>A VPF-PASS recommendation for a consequential action remains PROPOSED/AWAITING AUTHORIZATION; VPF-PASS artifacts cannot auto-promote to Institutional Knowledge, Finding or Decision</w:t>
            </w:r>
          </w:p>
        </w:tc>
      </w:tr>
      <w:tr w:rsidR="00AE0DE4" w14:paraId="6E90220B" w14:textId="77777777">
        <w:trPr>
          <w:cantSplit/>
        </w:trPr>
        <w:tc>
          <w:tcPr>
            <w:tcW w:w="3345" w:type="dxa"/>
            <w:shd w:val="clear" w:color="auto" w:fill="EDF4EF"/>
            <w:tcMar>
              <w:top w:w="70" w:type="dxa"/>
              <w:left w:w="90" w:type="dxa"/>
              <w:bottom w:w="70" w:type="dxa"/>
              <w:right w:w="90" w:type="dxa"/>
            </w:tcMar>
            <w:vAlign w:val="center"/>
          </w:tcPr>
          <w:p w14:paraId="5C05CC4E" w14:textId="77777777" w:rsidR="00AE0DE4" w:rsidRDefault="003D4428">
            <w:pPr>
              <w:pStyle w:val="NCIEBody"/>
              <w:spacing w:after="0" w:line="240" w:lineRule="auto"/>
            </w:pPr>
            <w:r>
              <w:rPr>
                <w:sz w:val="16"/>
              </w:rPr>
              <w:t>Dynamic-agent scope/authorization</w:t>
            </w:r>
          </w:p>
        </w:tc>
        <w:tc>
          <w:tcPr>
            <w:tcW w:w="3345" w:type="dxa"/>
            <w:shd w:val="clear" w:color="auto" w:fill="EDF4EF"/>
            <w:tcMar>
              <w:top w:w="70" w:type="dxa"/>
              <w:left w:w="90" w:type="dxa"/>
              <w:bottom w:w="70" w:type="dxa"/>
              <w:right w:w="90" w:type="dxa"/>
            </w:tcMar>
            <w:vAlign w:val="center"/>
          </w:tcPr>
          <w:p w14:paraId="657BBB87" w14:textId="77777777" w:rsidR="00AE0DE4" w:rsidRDefault="003D4428">
            <w:pPr>
              <w:pStyle w:val="NCIEBody"/>
              <w:spacing w:after="0" w:line="240" w:lineRule="auto"/>
            </w:pPr>
            <w:r>
              <w:rPr>
                <w:sz w:val="16"/>
              </w:rPr>
              <w:t>Envelope-expansion test; cross-user reuse test; cross-context retrieval test</w:t>
            </w:r>
          </w:p>
        </w:tc>
        <w:tc>
          <w:tcPr>
            <w:tcW w:w="3345" w:type="dxa"/>
            <w:shd w:val="clear" w:color="auto" w:fill="EDF4EF"/>
            <w:tcMar>
              <w:top w:w="70" w:type="dxa"/>
              <w:left w:w="90" w:type="dxa"/>
              <w:bottom w:w="70" w:type="dxa"/>
              <w:right w:w="90" w:type="dxa"/>
            </w:tcMar>
            <w:vAlign w:val="center"/>
          </w:tcPr>
          <w:p w14:paraId="56D61929" w14:textId="77777777" w:rsidR="00AE0DE4" w:rsidRDefault="003D4428">
            <w:pPr>
              <w:pStyle w:val="NCIEBody"/>
              <w:spacing w:after="0" w:line="240" w:lineRule="auto"/>
            </w:pPr>
            <w:r>
              <w:rPr>
                <w:sz w:val="16"/>
              </w:rPr>
              <w:t>Every unauthorized expansion beyond the validated envelope is denied; historical/cached authority is never inherited across users or contexts</w:t>
            </w:r>
          </w:p>
        </w:tc>
      </w:tr>
      <w:tr w:rsidR="00AE0DE4" w14:paraId="31AC288D" w14:textId="77777777">
        <w:trPr>
          <w:cantSplit/>
        </w:trPr>
        <w:tc>
          <w:tcPr>
            <w:tcW w:w="3345" w:type="dxa"/>
            <w:shd w:val="clear" w:color="auto" w:fill="FFFFFF"/>
            <w:tcMar>
              <w:top w:w="70" w:type="dxa"/>
              <w:left w:w="90" w:type="dxa"/>
              <w:bottom w:w="70" w:type="dxa"/>
              <w:right w:w="90" w:type="dxa"/>
            </w:tcMar>
            <w:vAlign w:val="center"/>
          </w:tcPr>
          <w:p w14:paraId="2A76EC45" w14:textId="77777777" w:rsidR="00AE0DE4" w:rsidRDefault="003D4428">
            <w:pPr>
              <w:pStyle w:val="NCIEBody"/>
              <w:spacing w:after="0" w:line="240" w:lineRule="auto"/>
            </w:pPr>
            <w:r>
              <w:rPr>
                <w:sz w:val="16"/>
              </w:rPr>
              <w:t>Dynamic-agent governance boundary</w:t>
            </w:r>
          </w:p>
        </w:tc>
        <w:tc>
          <w:tcPr>
            <w:tcW w:w="3345" w:type="dxa"/>
            <w:shd w:val="clear" w:color="auto" w:fill="FFFFFF"/>
            <w:tcMar>
              <w:top w:w="70" w:type="dxa"/>
              <w:left w:w="90" w:type="dxa"/>
              <w:bottom w:w="70" w:type="dxa"/>
              <w:right w:w="90" w:type="dxa"/>
            </w:tcMar>
            <w:vAlign w:val="center"/>
          </w:tcPr>
          <w:p w14:paraId="2F52D8AD" w14:textId="77777777" w:rsidR="00AE0DE4" w:rsidRDefault="003D4428">
            <w:pPr>
              <w:pStyle w:val="NCIEBody"/>
              <w:spacing w:after="0" w:line="240" w:lineRule="auto"/>
            </w:pPr>
            <w:r>
              <w:rPr>
                <w:sz w:val="16"/>
              </w:rPr>
              <w:t>Self-registration test; recursive-synthesis test; Gate B/Tool Gateway/Model Gateway/Registry bypass tests; VPF tampering test</w:t>
            </w:r>
          </w:p>
        </w:tc>
        <w:tc>
          <w:tcPr>
            <w:tcW w:w="3345" w:type="dxa"/>
            <w:shd w:val="clear" w:color="auto" w:fill="FFFFFF"/>
            <w:tcMar>
              <w:top w:w="70" w:type="dxa"/>
              <w:left w:w="90" w:type="dxa"/>
              <w:bottom w:w="70" w:type="dxa"/>
              <w:right w:w="90" w:type="dxa"/>
            </w:tcMar>
            <w:vAlign w:val="center"/>
          </w:tcPr>
          <w:p w14:paraId="184F34E0" w14:textId="77777777" w:rsidR="00AE0DE4" w:rsidRDefault="003D4428">
            <w:pPr>
              <w:pStyle w:val="NCIEBody"/>
              <w:spacing w:after="0" w:line="240" w:lineRule="auto"/>
            </w:pPr>
            <w:r>
              <w:rPr>
                <w:sz w:val="16"/>
              </w:rPr>
              <w:t>Self-registration denied; recursive synthesis denied by default; no bypass path exists for any gate or registry; VPF cannot be disabled, weakened or forged</w:t>
            </w:r>
          </w:p>
        </w:tc>
      </w:tr>
      <w:tr w:rsidR="00AE0DE4" w14:paraId="500E0133" w14:textId="77777777">
        <w:trPr>
          <w:cantSplit/>
        </w:trPr>
        <w:tc>
          <w:tcPr>
            <w:tcW w:w="3345" w:type="dxa"/>
            <w:shd w:val="clear" w:color="auto" w:fill="EDF4EF"/>
            <w:tcMar>
              <w:top w:w="70" w:type="dxa"/>
              <w:left w:w="90" w:type="dxa"/>
              <w:bottom w:w="70" w:type="dxa"/>
              <w:right w:w="90" w:type="dxa"/>
            </w:tcMar>
            <w:vAlign w:val="center"/>
          </w:tcPr>
          <w:p w14:paraId="349C8563" w14:textId="77777777" w:rsidR="00AE0DE4" w:rsidRDefault="003D4428">
            <w:pPr>
              <w:pStyle w:val="NCIEBody"/>
              <w:spacing w:after="0" w:line="240" w:lineRule="auto"/>
            </w:pPr>
            <w:r>
              <w:rPr>
                <w:sz w:val="16"/>
              </w:rPr>
              <w:t>Dynamic-agent resource/lifecycle</w:t>
            </w:r>
          </w:p>
        </w:tc>
        <w:tc>
          <w:tcPr>
            <w:tcW w:w="3345" w:type="dxa"/>
            <w:shd w:val="clear" w:color="auto" w:fill="EDF4EF"/>
            <w:tcMar>
              <w:top w:w="70" w:type="dxa"/>
              <w:left w:w="90" w:type="dxa"/>
              <w:bottom w:w="70" w:type="dxa"/>
              <w:right w:w="90" w:type="dxa"/>
            </w:tcMar>
            <w:vAlign w:val="center"/>
          </w:tcPr>
          <w:p w14:paraId="73B5EA79" w14:textId="77777777" w:rsidR="00AE0DE4" w:rsidRDefault="003D4428">
            <w:pPr>
              <w:pStyle w:val="NCIEBody"/>
              <w:spacing w:after="0" w:line="240" w:lineRule="auto"/>
            </w:pPr>
            <w:r>
              <w:rPr>
                <w:sz w:val="16"/>
              </w:rPr>
              <w:t>Resource-ceiling test; expiry test; reactivation test; promotion/promotion-rejection tests; duplicate-capability test; capability-gap test</w:t>
            </w:r>
          </w:p>
        </w:tc>
        <w:tc>
          <w:tcPr>
            <w:tcW w:w="3345" w:type="dxa"/>
            <w:shd w:val="clear" w:color="auto" w:fill="EDF4EF"/>
            <w:tcMar>
              <w:top w:w="70" w:type="dxa"/>
              <w:left w:w="90" w:type="dxa"/>
              <w:bottom w:w="70" w:type="dxa"/>
              <w:right w:w="90" w:type="dxa"/>
            </w:tcMar>
            <w:vAlign w:val="center"/>
          </w:tcPr>
          <w:p w14:paraId="24F1170D" w14:textId="77777777" w:rsidR="00AE0DE4" w:rsidRDefault="003D4428">
            <w:pPr>
              <w:pStyle w:val="NCIEBody"/>
              <w:spacing w:after="0" w:line="240" w:lineRule="auto"/>
            </w:pPr>
            <w:r>
              <w:rPr>
                <w:sz w:val="16"/>
              </w:rPr>
              <w:t>Enforced termination at budget limits; expired agents do not silently reactivate with stale authorization; only governed human/institutional authority approves registration; missing capability yields ENGINEERING CHANGE CANDIDATE, never fabrication</w:t>
            </w:r>
          </w:p>
        </w:tc>
      </w:tr>
      <w:tr w:rsidR="00AE0DE4" w14:paraId="261ECE56" w14:textId="77777777">
        <w:trPr>
          <w:cantSplit/>
        </w:trPr>
        <w:tc>
          <w:tcPr>
            <w:tcW w:w="3345" w:type="dxa"/>
            <w:shd w:val="clear" w:color="auto" w:fill="FFFFFF"/>
            <w:tcMar>
              <w:top w:w="70" w:type="dxa"/>
              <w:left w:w="90" w:type="dxa"/>
              <w:bottom w:w="70" w:type="dxa"/>
              <w:right w:w="90" w:type="dxa"/>
            </w:tcMar>
            <w:vAlign w:val="center"/>
          </w:tcPr>
          <w:p w14:paraId="4450D333" w14:textId="77777777" w:rsidR="00AE0DE4" w:rsidRDefault="003D4428">
            <w:pPr>
              <w:pStyle w:val="NCIEBody"/>
              <w:spacing w:after="0" w:line="240" w:lineRule="auto"/>
            </w:pPr>
            <w:r>
              <w:rPr>
                <w:sz w:val="16"/>
              </w:rPr>
              <w:t>Generated-code boundary</w:t>
            </w:r>
          </w:p>
        </w:tc>
        <w:tc>
          <w:tcPr>
            <w:tcW w:w="3345" w:type="dxa"/>
            <w:shd w:val="clear" w:color="auto" w:fill="FFFFFF"/>
            <w:tcMar>
              <w:top w:w="70" w:type="dxa"/>
              <w:left w:w="90" w:type="dxa"/>
              <w:bottom w:w="70" w:type="dxa"/>
              <w:right w:w="90" w:type="dxa"/>
            </w:tcMar>
            <w:vAlign w:val="center"/>
          </w:tcPr>
          <w:p w14:paraId="6BC324EA" w14:textId="77777777" w:rsidR="00AE0DE4" w:rsidRDefault="003D4428">
            <w:pPr>
              <w:pStyle w:val="NCIEBody"/>
              <w:spacing w:after="0" w:line="240" w:lineRule="auto"/>
            </w:pPr>
            <w:r>
              <w:rPr>
                <w:sz w:val="16"/>
              </w:rPr>
              <w:t>Positive sandboxed-execution test; negative escape/exfiltration test</w:t>
            </w:r>
          </w:p>
        </w:tc>
        <w:tc>
          <w:tcPr>
            <w:tcW w:w="3345" w:type="dxa"/>
            <w:shd w:val="clear" w:color="auto" w:fill="FFFFFF"/>
            <w:tcMar>
              <w:top w:w="70" w:type="dxa"/>
              <w:left w:w="90" w:type="dxa"/>
              <w:bottom w:w="70" w:type="dxa"/>
              <w:right w:w="90" w:type="dxa"/>
            </w:tcMar>
            <w:vAlign w:val="center"/>
          </w:tcPr>
          <w:p w14:paraId="386C1999" w14:textId="77777777" w:rsidR="00AE0DE4" w:rsidRDefault="003D4428">
            <w:pPr>
              <w:pStyle w:val="NCIEBody"/>
              <w:spacing w:after="0" w:line="240" w:lineRule="auto"/>
            </w:pPr>
            <w:r>
              <w:rPr>
                <w:sz w:val="16"/>
              </w:rPr>
              <w:t>If unapproved for initial release, no path silently activates it; if approved, sandbox/network/secret/dependency controls hold under adversarial attempt</w:t>
            </w:r>
          </w:p>
        </w:tc>
      </w:tr>
      <w:tr w:rsidR="00AE0DE4" w14:paraId="2F978D80" w14:textId="77777777">
        <w:trPr>
          <w:cantSplit/>
        </w:trPr>
        <w:tc>
          <w:tcPr>
            <w:tcW w:w="3345" w:type="dxa"/>
            <w:shd w:val="clear" w:color="auto" w:fill="EDF4EF"/>
            <w:tcMar>
              <w:top w:w="70" w:type="dxa"/>
              <w:left w:w="90" w:type="dxa"/>
              <w:bottom w:w="70" w:type="dxa"/>
              <w:right w:w="90" w:type="dxa"/>
            </w:tcMar>
            <w:vAlign w:val="center"/>
          </w:tcPr>
          <w:p w14:paraId="06DE8539" w14:textId="77777777" w:rsidR="00AE0DE4" w:rsidRDefault="003D4428">
            <w:pPr>
              <w:pStyle w:val="NCIEBody"/>
              <w:spacing w:after="0" w:line="240" w:lineRule="auto"/>
            </w:pPr>
            <w:r>
              <w:rPr>
                <w:sz w:val="16"/>
              </w:rPr>
              <w:lastRenderedPageBreak/>
              <w:t>Compromise/suspension response</w:t>
            </w:r>
          </w:p>
        </w:tc>
        <w:tc>
          <w:tcPr>
            <w:tcW w:w="3345" w:type="dxa"/>
            <w:shd w:val="clear" w:color="auto" w:fill="EDF4EF"/>
            <w:tcMar>
              <w:top w:w="70" w:type="dxa"/>
              <w:left w:w="90" w:type="dxa"/>
              <w:bottom w:w="70" w:type="dxa"/>
              <w:right w:w="90" w:type="dxa"/>
            </w:tcMar>
            <w:vAlign w:val="center"/>
          </w:tcPr>
          <w:p w14:paraId="21A9963A" w14:textId="77777777" w:rsidR="00AE0DE4" w:rsidRDefault="003D4428">
            <w:pPr>
              <w:pStyle w:val="NCIEBody"/>
              <w:spacing w:after="0" w:line="240" w:lineRule="auto"/>
            </w:pPr>
            <w:r>
              <w:rPr>
                <w:sz w:val="16"/>
              </w:rPr>
              <w:t>Agent Factory, VPF validator, model and tool compromise tests; authorization-revocation test; Room-membership-change test</w:t>
            </w:r>
          </w:p>
        </w:tc>
        <w:tc>
          <w:tcPr>
            <w:tcW w:w="3345" w:type="dxa"/>
            <w:shd w:val="clear" w:color="auto" w:fill="EDF4EF"/>
            <w:tcMar>
              <w:top w:w="70" w:type="dxa"/>
              <w:left w:w="90" w:type="dxa"/>
              <w:bottom w:w="70" w:type="dxa"/>
              <w:right w:w="90" w:type="dxa"/>
            </w:tcMar>
            <w:vAlign w:val="center"/>
          </w:tcPr>
          <w:p w14:paraId="01F50398" w14:textId="77777777" w:rsidR="00AE0DE4" w:rsidRDefault="003D4428">
            <w:pPr>
              <w:pStyle w:val="NCIEBody"/>
              <w:spacing w:after="0" w:line="240" w:lineRule="auto"/>
            </w:pPr>
            <w:r>
              <w:rPr>
                <w:sz w:val="16"/>
              </w:rPr>
              <w:t>New activity stops; dependents are identified; historical outputs remain traceable rather than deleted; revoked authorization is not honored through cached state</w:t>
            </w:r>
          </w:p>
        </w:tc>
      </w:tr>
      <w:tr w:rsidR="00AE0DE4" w14:paraId="0132BECB" w14:textId="77777777">
        <w:trPr>
          <w:cantSplit/>
        </w:trPr>
        <w:tc>
          <w:tcPr>
            <w:tcW w:w="3345" w:type="dxa"/>
            <w:shd w:val="clear" w:color="auto" w:fill="FFFFFF"/>
            <w:tcMar>
              <w:top w:w="70" w:type="dxa"/>
              <w:left w:w="90" w:type="dxa"/>
              <w:bottom w:w="70" w:type="dxa"/>
              <w:right w:w="90" w:type="dxa"/>
            </w:tcMar>
            <w:vAlign w:val="center"/>
          </w:tcPr>
          <w:p w14:paraId="641C3294" w14:textId="77777777" w:rsidR="00AE0DE4" w:rsidRDefault="003D4428">
            <w:pPr>
              <w:pStyle w:val="NCIEBody"/>
              <w:spacing w:after="0" w:line="240" w:lineRule="auto"/>
            </w:pPr>
            <w:r>
              <w:rPr>
                <w:sz w:val="16"/>
              </w:rPr>
              <w:t>Change management</w:t>
            </w:r>
          </w:p>
        </w:tc>
        <w:tc>
          <w:tcPr>
            <w:tcW w:w="3345" w:type="dxa"/>
            <w:shd w:val="clear" w:color="auto" w:fill="FFFFFF"/>
            <w:tcMar>
              <w:top w:w="70" w:type="dxa"/>
              <w:left w:w="90" w:type="dxa"/>
              <w:bottom w:w="70" w:type="dxa"/>
              <w:right w:w="90" w:type="dxa"/>
            </w:tcMar>
            <w:vAlign w:val="center"/>
          </w:tcPr>
          <w:p w14:paraId="28CD48C2" w14:textId="77777777" w:rsidR="00AE0DE4" w:rsidRDefault="003D4428">
            <w:pPr>
              <w:pStyle w:val="NCIEBody"/>
              <w:spacing w:after="0" w:line="240" w:lineRule="auto"/>
            </w:pPr>
            <w:r>
              <w:rPr>
                <w:sz w:val="16"/>
              </w:rPr>
              <w:t>Evidence-correction, Knowledge-retraction, Rule-change, model-change, VPF-profile-change, Agent-Definition-change, Agent-Pattern-change, Tool-schema-change, Context-schema-change tests</w:t>
            </w:r>
          </w:p>
        </w:tc>
        <w:tc>
          <w:tcPr>
            <w:tcW w:w="3345" w:type="dxa"/>
            <w:shd w:val="clear" w:color="auto" w:fill="FFFFFF"/>
            <w:tcMar>
              <w:top w:w="70" w:type="dxa"/>
              <w:left w:w="90" w:type="dxa"/>
              <w:bottom w:w="70" w:type="dxa"/>
              <w:right w:w="90" w:type="dxa"/>
            </w:tcMar>
            <w:vAlign w:val="center"/>
          </w:tcPr>
          <w:p w14:paraId="666D1104" w14:textId="77777777" w:rsidR="00AE0DE4" w:rsidRDefault="003D4428">
            <w:pPr>
              <w:pStyle w:val="NCIEBody"/>
              <w:spacing w:after="0" w:line="240" w:lineRule="auto"/>
            </w:pPr>
            <w:r>
              <w:rPr>
                <w:sz w:val="16"/>
              </w:rPr>
              <w:t>Dependent artifacts are identified and revalidated/flagged; historical artifacts retain their original reference; nothing is silently presented as current</w:t>
            </w:r>
          </w:p>
        </w:tc>
      </w:tr>
      <w:tr w:rsidR="00AE0DE4" w14:paraId="3B76FC42" w14:textId="77777777">
        <w:trPr>
          <w:cantSplit/>
        </w:trPr>
        <w:tc>
          <w:tcPr>
            <w:tcW w:w="3345" w:type="dxa"/>
            <w:shd w:val="clear" w:color="auto" w:fill="EDF4EF"/>
            <w:tcMar>
              <w:top w:w="70" w:type="dxa"/>
              <w:left w:w="90" w:type="dxa"/>
              <w:bottom w:w="70" w:type="dxa"/>
              <w:right w:w="90" w:type="dxa"/>
            </w:tcMar>
            <w:vAlign w:val="center"/>
          </w:tcPr>
          <w:p w14:paraId="12CE1A49" w14:textId="77777777" w:rsidR="00AE0DE4" w:rsidRDefault="003D4428">
            <w:pPr>
              <w:pStyle w:val="NCIEBody"/>
              <w:spacing w:after="0" w:line="240" w:lineRule="auto"/>
            </w:pPr>
            <w:r>
              <w:rPr>
                <w:sz w:val="16"/>
              </w:rPr>
              <w:t>Fail-closed</w:t>
            </w:r>
          </w:p>
        </w:tc>
        <w:tc>
          <w:tcPr>
            <w:tcW w:w="3345" w:type="dxa"/>
            <w:shd w:val="clear" w:color="auto" w:fill="EDF4EF"/>
            <w:tcMar>
              <w:top w:w="70" w:type="dxa"/>
              <w:left w:w="90" w:type="dxa"/>
              <w:bottom w:w="70" w:type="dxa"/>
              <w:right w:w="90" w:type="dxa"/>
            </w:tcMar>
            <w:vAlign w:val="center"/>
          </w:tcPr>
          <w:p w14:paraId="07D32044" w14:textId="77777777" w:rsidR="00AE0DE4" w:rsidRDefault="003D4428">
            <w:pPr>
              <w:pStyle w:val="NCIEBody"/>
              <w:spacing w:after="0" w:line="240" w:lineRule="auto"/>
            </w:pPr>
            <w:r>
              <w:rPr>
                <w:sz w:val="16"/>
              </w:rPr>
              <w:t>VPF/Gate A/Model Registry/Tool Registry/human-approval/audit/provenance unavailability tests</w:t>
            </w:r>
          </w:p>
        </w:tc>
        <w:tc>
          <w:tcPr>
            <w:tcW w:w="3345" w:type="dxa"/>
            <w:shd w:val="clear" w:color="auto" w:fill="EDF4EF"/>
            <w:tcMar>
              <w:top w:w="70" w:type="dxa"/>
              <w:left w:w="90" w:type="dxa"/>
              <w:bottom w:w="70" w:type="dxa"/>
              <w:right w:w="90" w:type="dxa"/>
            </w:tcMar>
            <w:vAlign w:val="center"/>
          </w:tcPr>
          <w:p w14:paraId="49898318" w14:textId="77777777" w:rsidR="00AE0DE4" w:rsidRDefault="003D4428">
            <w:pPr>
              <w:pStyle w:val="NCIEBody"/>
              <w:spacing w:after="0" w:line="240" w:lineRule="auto"/>
            </w:pPr>
            <w:r>
              <w:rPr>
                <w:sz w:val="16"/>
              </w:rPr>
              <w:t>A PASS or an executed consequential action never occurs solely because a mandatory control did not run</w:t>
            </w:r>
          </w:p>
        </w:tc>
      </w:tr>
      <w:tr w:rsidR="00AE0DE4" w14:paraId="18902959" w14:textId="77777777">
        <w:trPr>
          <w:cantSplit/>
        </w:trPr>
        <w:tc>
          <w:tcPr>
            <w:tcW w:w="3345" w:type="dxa"/>
            <w:shd w:val="clear" w:color="auto" w:fill="FFFFFF"/>
            <w:tcMar>
              <w:top w:w="70" w:type="dxa"/>
              <w:left w:w="90" w:type="dxa"/>
              <w:bottom w:w="70" w:type="dxa"/>
              <w:right w:w="90" w:type="dxa"/>
            </w:tcMar>
            <w:vAlign w:val="center"/>
          </w:tcPr>
          <w:p w14:paraId="5EB84B8A" w14:textId="77777777" w:rsidR="00AE0DE4" w:rsidRDefault="003D4428">
            <w:pPr>
              <w:pStyle w:val="NCIEBody"/>
              <w:spacing w:after="0" w:line="240" w:lineRule="auto"/>
            </w:pPr>
            <w:r>
              <w:rPr>
                <w:sz w:val="16"/>
              </w:rPr>
              <w:t>Sovereignty</w:t>
            </w:r>
          </w:p>
        </w:tc>
        <w:tc>
          <w:tcPr>
            <w:tcW w:w="3345" w:type="dxa"/>
            <w:shd w:val="clear" w:color="auto" w:fill="FFFFFF"/>
            <w:tcMar>
              <w:top w:w="70" w:type="dxa"/>
              <w:left w:w="90" w:type="dxa"/>
              <w:bottom w:w="70" w:type="dxa"/>
              <w:right w:w="90" w:type="dxa"/>
            </w:tcMar>
            <w:vAlign w:val="center"/>
          </w:tcPr>
          <w:p w14:paraId="5F36C59F" w14:textId="77777777" w:rsidR="00AE0DE4" w:rsidRDefault="003D4428">
            <w:pPr>
              <w:pStyle w:val="NCIEBody"/>
              <w:spacing w:after="0" w:line="240" w:lineRule="auto"/>
            </w:pPr>
            <w:r>
              <w:rPr>
                <w:sz w:val="16"/>
              </w:rPr>
              <w:t>Dynamic Agent, VPF, Institutional Memory, Agent Registry, Tool, human-authority sovereignty tests</w:t>
            </w:r>
          </w:p>
        </w:tc>
        <w:tc>
          <w:tcPr>
            <w:tcW w:w="3345" w:type="dxa"/>
            <w:shd w:val="clear" w:color="auto" w:fill="FFFFFF"/>
            <w:tcMar>
              <w:top w:w="70" w:type="dxa"/>
              <w:left w:w="90" w:type="dxa"/>
              <w:bottom w:w="70" w:type="dxa"/>
              <w:right w:w="90" w:type="dxa"/>
            </w:tcMar>
            <w:vAlign w:val="center"/>
          </w:tcPr>
          <w:p w14:paraId="53485275" w14:textId="77777777" w:rsidR="00AE0DE4" w:rsidRDefault="003D4428">
            <w:pPr>
              <w:pStyle w:val="NCIEBody"/>
              <w:spacing w:after="0" w:line="240" w:lineRule="auto"/>
            </w:pPr>
            <w:r>
              <w:rPr>
                <w:sz w:val="16"/>
              </w:rPr>
              <w:t>Each capability/doctrine survives replacement of the underlying model, provider, runtime or framework</w:t>
            </w:r>
          </w:p>
        </w:tc>
      </w:tr>
      <w:tr w:rsidR="00AE0DE4" w14:paraId="1DC123A8" w14:textId="77777777">
        <w:trPr>
          <w:cantSplit/>
        </w:trPr>
        <w:tc>
          <w:tcPr>
            <w:tcW w:w="3345" w:type="dxa"/>
            <w:shd w:val="clear" w:color="auto" w:fill="EDF4EF"/>
            <w:tcMar>
              <w:top w:w="70" w:type="dxa"/>
              <w:left w:w="90" w:type="dxa"/>
              <w:bottom w:w="70" w:type="dxa"/>
              <w:right w:w="90" w:type="dxa"/>
            </w:tcMar>
            <w:vAlign w:val="center"/>
          </w:tcPr>
          <w:p w14:paraId="6D8F02D0" w14:textId="77777777" w:rsidR="00AE0DE4" w:rsidRDefault="003D4428">
            <w:pPr>
              <w:pStyle w:val="NCIEBody"/>
              <w:spacing w:after="0" w:line="240" w:lineRule="auto"/>
            </w:pPr>
            <w:r>
              <w:rPr>
                <w:sz w:val="16"/>
              </w:rPr>
              <w:t>Human-Primary final scenario</w:t>
            </w:r>
          </w:p>
        </w:tc>
        <w:tc>
          <w:tcPr>
            <w:tcW w:w="3345" w:type="dxa"/>
            <w:shd w:val="clear" w:color="auto" w:fill="EDF4EF"/>
            <w:tcMar>
              <w:top w:w="70" w:type="dxa"/>
              <w:left w:w="90" w:type="dxa"/>
              <w:bottom w:w="70" w:type="dxa"/>
              <w:right w:w="90" w:type="dxa"/>
            </w:tcMar>
            <w:vAlign w:val="center"/>
          </w:tcPr>
          <w:p w14:paraId="226BCA58" w14:textId="77777777" w:rsidR="00AE0DE4" w:rsidRDefault="003D4428">
            <w:pPr>
              <w:pStyle w:val="NCIEBody"/>
              <w:spacing w:after="0" w:line="240" w:lineRule="auto"/>
            </w:pPr>
            <w:r>
              <w:rPr>
                <w:sz w:val="16"/>
              </w:rPr>
              <w:t>Full-chain adversarial scenario (Gate A/B pass, sandbox pass, agents agree, Knowledge supports the recommendation, tool available)</w:t>
            </w:r>
          </w:p>
        </w:tc>
        <w:tc>
          <w:tcPr>
            <w:tcW w:w="3345" w:type="dxa"/>
            <w:shd w:val="clear" w:color="auto" w:fill="EDF4EF"/>
            <w:tcMar>
              <w:top w:w="70" w:type="dxa"/>
              <w:left w:w="90" w:type="dxa"/>
              <w:bottom w:w="70" w:type="dxa"/>
              <w:right w:w="90" w:type="dxa"/>
            </w:tcMar>
            <w:vAlign w:val="center"/>
          </w:tcPr>
          <w:p w14:paraId="1C3E5149" w14:textId="77777777" w:rsidR="00AE0DE4" w:rsidRDefault="003D4428">
            <w:pPr>
              <w:pStyle w:val="NCIEBody"/>
              <w:spacing w:after="0" w:line="240" w:lineRule="auto"/>
            </w:pPr>
            <w:r>
              <w:rPr>
                <w:sz w:val="16"/>
              </w:rPr>
              <w:t>None of those facts alone creates institutional execution authority absent required current human/institutional authorization — mandatory before delivery</w:t>
            </w:r>
          </w:p>
        </w:tc>
      </w:tr>
    </w:tbl>
    <w:p w14:paraId="1581981C" w14:textId="77777777" w:rsidR="00AE0DE4" w:rsidRDefault="00AE0DE4"/>
    <w:p w14:paraId="27B526DE" w14:textId="77777777" w:rsidR="00AE0DE4" w:rsidRDefault="003D4428">
      <w:pPr>
        <w:pStyle w:val="Heading2"/>
      </w:pPr>
      <w:bookmarkStart w:id="133" w:name="_Toc239275480"/>
      <w:r>
        <w:t>32.3 Adversarial Envelope Tests</w:t>
      </w:r>
      <w:bookmarkEnd w:id="133"/>
    </w:p>
    <w:p w14:paraId="6BA0CB11" w14:textId="77777777" w:rsidR="00AE0DE4" w:rsidRDefault="003D4428">
      <w:pPr>
        <w:pStyle w:val="NCIEBody"/>
      </w:pPr>
      <w:r>
        <w:t>Agent-envelope tests specifically probe authority expansion, unsafe tool/data access, recursive synthesis and excessive resource scope. Output tests specifically verify that unvalidated or rejected results cannot be released as validated NCIE AI output.</w:t>
      </w:r>
    </w:p>
    <w:p w14:paraId="129B42C4" w14:textId="77777777" w:rsidR="00AE0DE4" w:rsidRDefault="003D4428">
      <w:pPr>
        <w:pStyle w:val="Heading2"/>
      </w:pPr>
      <w:bookmarkStart w:id="134" w:name="_Toc239275481"/>
      <w:r>
        <w:t>Human Review Focus</w:t>
      </w:r>
      <w:bookmarkEnd w:id="134"/>
    </w:p>
    <w:p w14:paraId="695D08C8" w14:textId="77777777" w:rsidR="00AE0DE4" w:rsidRDefault="003D4428">
      <w:pPr>
        <w:pStyle w:val="ListBullet"/>
      </w:pPr>
      <w:r>
        <w:rPr>
          <w:b/>
          <w:color w:val="071A14"/>
          <w:sz w:val="18"/>
        </w:rPr>
        <w:t xml:space="preserve">[INSTITUTIONAL CONFIRMATION REQUIRED]  </w:t>
      </w:r>
      <w:r>
        <w:t>Confirm required test environments and masked/synthetic test data provisioning for the acceptance test matrix, consistent with NCIE-003 Ch.29 §29.3's convention.</w:t>
      </w:r>
    </w:p>
    <w:p w14:paraId="3126C79C" w14:textId="77777777" w:rsidR="00AE0DE4" w:rsidRDefault="003D4428">
      <w:pPr>
        <w:pStyle w:val="NCIETraceBlock"/>
      </w:pPr>
      <w:r>
        <w:t>Traceability: NCIE-003 Ch.38.</w:t>
      </w:r>
    </w:p>
    <w:p w14:paraId="37C4752D" w14:textId="77777777" w:rsidR="00AE0DE4" w:rsidRDefault="003D4428">
      <w:pPr>
        <w:pStyle w:val="NCIEChapterLabel"/>
      </w:pPr>
      <w:r>
        <w:lastRenderedPageBreak/>
        <w:t>NCIE-007 — Chapter 33 Expansion</w:t>
      </w:r>
    </w:p>
    <w:p w14:paraId="06D02075" w14:textId="77777777" w:rsidR="00AE0DE4" w:rsidRDefault="003D4428">
      <w:pPr>
        <w:pStyle w:val="Heading1"/>
        <w:pBdr>
          <w:bottom w:val="single" w:sz="14" w:space="5" w:color="D89D26"/>
        </w:pBdr>
      </w:pPr>
      <w:bookmarkStart w:id="135" w:name="_Toc239275482"/>
      <w:r>
        <w:t>Model &amp; Agent Lifecycle Governance</w:t>
      </w:r>
      <w:bookmarkEnd w:id="135"/>
    </w:p>
    <w:p w14:paraId="7979EB90" w14:textId="77777777" w:rsidR="00AE0DE4" w:rsidRDefault="003D4428">
      <w:pPr>
        <w:pStyle w:val="NCIEBody"/>
      </w:pPr>
      <w:r>
        <w:rPr>
          <w:i/>
          <w:color w:val="234F29"/>
        </w:rPr>
        <w:t>Govern model/agent onboarding, approval scope, suspension, deprecation, retirement and promotion.</w:t>
      </w:r>
    </w:p>
    <w:p w14:paraId="554EE2F4" w14:textId="77777777" w:rsidR="00AE0DE4" w:rsidRDefault="003D4428">
      <w:pPr>
        <w:pStyle w:val="NCIEStatusBlock"/>
        <w:pBdr>
          <w:left w:val="single" w:sz="18" w:space="8" w:color="D89D26"/>
        </w:pBdr>
        <w:shd w:val="clear" w:color="auto" w:fill="EDF4EF"/>
      </w:pPr>
      <w:r>
        <w:t>Status: IN DEVELOPMENT — FOR HUMAN REVIEW.</w:t>
      </w:r>
    </w:p>
    <w:p w14:paraId="4E659D5B" w14:textId="77777777" w:rsidR="00AE0DE4" w:rsidRDefault="003D4428">
      <w:pPr>
        <w:pStyle w:val="NCIEUpstreamBlock"/>
      </w:pPr>
      <w:r>
        <w:rPr>
          <w:b/>
          <w:color w:val="071A14"/>
        </w:rPr>
        <w:t xml:space="preserve">Upstream: </w:t>
      </w:r>
      <w:r>
        <w:t>NCIE-007-S01 §5 — The DRAFT→ACTIVE_REUSABLE lifecycle is the normative supplement baseline; this chapter integrates it with Model lifecycle governance.</w:t>
      </w:r>
    </w:p>
    <w:p w14:paraId="2B52896C" w14:textId="77777777" w:rsidR="00AE0DE4" w:rsidRDefault="003D4428">
      <w:pPr>
        <w:pStyle w:val="Heading2"/>
      </w:pPr>
      <w:bookmarkStart w:id="136" w:name="_Toc239275483"/>
      <w:r>
        <w:t>33.1 Unified Lifecycle Distinctions</w:t>
      </w:r>
      <w:bookmarkEnd w:id="136"/>
    </w:p>
    <w:p w14:paraId="186EB427" w14:textId="77777777" w:rsidR="00AE0DE4" w:rsidRDefault="003D4428">
      <w:pPr>
        <w:pStyle w:val="NCIEBody"/>
      </w:pPr>
      <w:r>
        <w:t>State machines remain distinct across:</w:t>
      </w:r>
    </w:p>
    <w:p w14:paraId="6A01ED52" w14:textId="77777777" w:rsidR="00AE0DE4" w:rsidRDefault="003D4428">
      <w:pPr>
        <w:pStyle w:val="ListBullet"/>
      </w:pPr>
      <w:r>
        <w:t>Model; Agent Definition; Ephemeral Agent; Registered Agent.</w:t>
      </w:r>
    </w:p>
    <w:p w14:paraId="66FA429F" w14:textId="77777777" w:rsidR="00AE0DE4" w:rsidRDefault="003D4428">
      <w:pPr>
        <w:pStyle w:val="ListBullet"/>
      </w:pPr>
      <w:r>
        <w:t>Agent Run; Task; Promotion Candidate.</w:t>
      </w:r>
    </w:p>
    <w:p w14:paraId="29DAB3D1" w14:textId="77777777" w:rsidR="00AE0DE4" w:rsidRDefault="003D4428">
      <w:pPr>
        <w:pStyle w:val="ListBullet"/>
      </w:pPr>
      <w:r>
        <w:t>Tool Invocation; VPF Profile; VPF Validation; Human Approval.</w:t>
      </w:r>
    </w:p>
    <w:p w14:paraId="46311B89" w14:textId="77777777" w:rsidR="00AE0DE4" w:rsidRDefault="003D4428">
      <w:pPr>
        <w:pStyle w:val="NCIEBody"/>
      </w:pPr>
      <w:r>
        <w:t>Shared storage implementation never collapses these distinct governance semantics (Ch.12 §12.2).</w:t>
      </w:r>
    </w:p>
    <w:p w14:paraId="64FA42F7" w14:textId="77777777" w:rsidR="00AE0DE4" w:rsidRDefault="003D4428">
      <w:pPr>
        <w:pStyle w:val="Heading2"/>
      </w:pPr>
      <w:bookmarkStart w:id="137" w:name="_Toc239275484"/>
      <w:r>
        <w:t>33.2 Model Lifecycle</w:t>
      </w:r>
      <w:bookmarkEnd w:id="137"/>
    </w:p>
    <w:p w14:paraId="6FE7E2A8" w14:textId="77777777" w:rsidR="00AE0DE4" w:rsidRDefault="003D4428">
      <w:pPr>
        <w:pStyle w:val="NCIEFigureCaption"/>
      </w:pPr>
      <w:r>
        <w:t>Table 18. Model lifecycle states.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8"/>
      </w:tblPr>
      <w:tblGrid>
        <w:gridCol w:w="5018"/>
        <w:gridCol w:w="5018"/>
      </w:tblGrid>
      <w:tr w:rsidR="00AE0DE4" w14:paraId="13989F35" w14:textId="77777777">
        <w:trPr>
          <w:tblHeader/>
        </w:trPr>
        <w:tc>
          <w:tcPr>
            <w:tcW w:w="5018" w:type="dxa"/>
            <w:shd w:val="clear" w:color="auto" w:fill="071A14"/>
            <w:tcMar>
              <w:top w:w="70" w:type="dxa"/>
              <w:left w:w="90" w:type="dxa"/>
              <w:bottom w:w="70" w:type="dxa"/>
              <w:right w:w="90" w:type="dxa"/>
            </w:tcMar>
            <w:vAlign w:val="center"/>
          </w:tcPr>
          <w:p w14:paraId="2DEF3A92" w14:textId="77777777" w:rsidR="00AE0DE4" w:rsidRDefault="003D4428">
            <w:pPr>
              <w:pStyle w:val="NCIEBody"/>
              <w:spacing w:after="0" w:line="240" w:lineRule="auto"/>
              <w:jc w:val="center"/>
            </w:pPr>
            <w:r>
              <w:rPr>
                <w:b/>
                <w:color w:val="FFFFFF"/>
                <w:sz w:val="15"/>
              </w:rPr>
              <w:t>State</w:t>
            </w:r>
          </w:p>
        </w:tc>
        <w:tc>
          <w:tcPr>
            <w:tcW w:w="5018" w:type="dxa"/>
            <w:shd w:val="clear" w:color="auto" w:fill="071A14"/>
            <w:tcMar>
              <w:top w:w="70" w:type="dxa"/>
              <w:left w:w="90" w:type="dxa"/>
              <w:bottom w:w="70" w:type="dxa"/>
              <w:right w:w="90" w:type="dxa"/>
            </w:tcMar>
            <w:vAlign w:val="center"/>
          </w:tcPr>
          <w:p w14:paraId="4DA6D079" w14:textId="77777777" w:rsidR="00AE0DE4" w:rsidRDefault="003D4428">
            <w:pPr>
              <w:pStyle w:val="NCIEBody"/>
              <w:spacing w:after="0" w:line="240" w:lineRule="auto"/>
              <w:jc w:val="center"/>
            </w:pPr>
            <w:r>
              <w:rPr>
                <w:b/>
                <w:color w:val="FFFFFF"/>
                <w:sz w:val="15"/>
              </w:rPr>
              <w:t>Meaning</w:t>
            </w:r>
          </w:p>
        </w:tc>
      </w:tr>
      <w:tr w:rsidR="00AE0DE4" w14:paraId="04B87B1B" w14:textId="77777777">
        <w:trPr>
          <w:cantSplit/>
        </w:trPr>
        <w:tc>
          <w:tcPr>
            <w:tcW w:w="5018" w:type="dxa"/>
            <w:shd w:val="clear" w:color="auto" w:fill="FFFFFF"/>
            <w:tcMar>
              <w:top w:w="70" w:type="dxa"/>
              <w:left w:w="90" w:type="dxa"/>
              <w:bottom w:w="70" w:type="dxa"/>
              <w:right w:w="90" w:type="dxa"/>
            </w:tcMar>
            <w:vAlign w:val="center"/>
          </w:tcPr>
          <w:p w14:paraId="61206149" w14:textId="77777777" w:rsidR="00AE0DE4" w:rsidRDefault="003D4428">
            <w:pPr>
              <w:pStyle w:val="NCIEBody"/>
              <w:spacing w:after="0" w:line="240" w:lineRule="auto"/>
            </w:pPr>
            <w:r>
              <w:rPr>
                <w:sz w:val="16"/>
              </w:rPr>
              <w:t>Candidate</w:t>
            </w:r>
          </w:p>
        </w:tc>
        <w:tc>
          <w:tcPr>
            <w:tcW w:w="5018" w:type="dxa"/>
            <w:shd w:val="clear" w:color="auto" w:fill="FFFFFF"/>
            <w:tcMar>
              <w:top w:w="70" w:type="dxa"/>
              <w:left w:w="90" w:type="dxa"/>
              <w:bottom w:w="70" w:type="dxa"/>
              <w:right w:w="90" w:type="dxa"/>
            </w:tcMar>
            <w:vAlign w:val="center"/>
          </w:tcPr>
          <w:p w14:paraId="32410DBB" w14:textId="77777777" w:rsidR="00AE0DE4" w:rsidRDefault="003D4428">
            <w:pPr>
              <w:pStyle w:val="NCIEBody"/>
              <w:spacing w:after="0" w:line="240" w:lineRule="auto"/>
            </w:pPr>
            <w:r>
              <w:rPr>
                <w:sz w:val="16"/>
              </w:rPr>
              <w:t>Proposed for evaluation; not yet eligible for routing.</w:t>
            </w:r>
          </w:p>
        </w:tc>
      </w:tr>
      <w:tr w:rsidR="00AE0DE4" w14:paraId="3E48D72C" w14:textId="77777777">
        <w:trPr>
          <w:cantSplit/>
        </w:trPr>
        <w:tc>
          <w:tcPr>
            <w:tcW w:w="5018" w:type="dxa"/>
            <w:shd w:val="clear" w:color="auto" w:fill="EDF4EF"/>
            <w:tcMar>
              <w:top w:w="70" w:type="dxa"/>
              <w:left w:w="90" w:type="dxa"/>
              <w:bottom w:w="70" w:type="dxa"/>
              <w:right w:w="90" w:type="dxa"/>
            </w:tcMar>
            <w:vAlign w:val="center"/>
          </w:tcPr>
          <w:p w14:paraId="345768D1" w14:textId="77777777" w:rsidR="00AE0DE4" w:rsidRDefault="003D4428">
            <w:pPr>
              <w:pStyle w:val="NCIEBody"/>
              <w:spacing w:after="0" w:line="240" w:lineRule="auto"/>
            </w:pPr>
            <w:r>
              <w:rPr>
                <w:sz w:val="16"/>
              </w:rPr>
              <w:t>Evaluated</w:t>
            </w:r>
          </w:p>
        </w:tc>
        <w:tc>
          <w:tcPr>
            <w:tcW w:w="5018" w:type="dxa"/>
            <w:shd w:val="clear" w:color="auto" w:fill="EDF4EF"/>
            <w:tcMar>
              <w:top w:w="70" w:type="dxa"/>
              <w:left w:w="90" w:type="dxa"/>
              <w:bottom w:w="70" w:type="dxa"/>
              <w:right w:w="90" w:type="dxa"/>
            </w:tcMar>
            <w:vAlign w:val="center"/>
          </w:tcPr>
          <w:p w14:paraId="185CE1A3" w14:textId="77777777" w:rsidR="00AE0DE4" w:rsidRDefault="003D4428">
            <w:pPr>
              <w:pStyle w:val="NCIEBody"/>
              <w:spacing w:after="0" w:line="240" w:lineRule="auto"/>
            </w:pPr>
            <w:r>
              <w:rPr>
                <w:sz w:val="16"/>
              </w:rPr>
              <w:t>Evaluation complete; approval pending.</w:t>
            </w:r>
          </w:p>
        </w:tc>
      </w:tr>
      <w:tr w:rsidR="00AE0DE4" w14:paraId="60BF966A" w14:textId="77777777">
        <w:trPr>
          <w:cantSplit/>
        </w:trPr>
        <w:tc>
          <w:tcPr>
            <w:tcW w:w="5018" w:type="dxa"/>
            <w:shd w:val="clear" w:color="auto" w:fill="FFFFFF"/>
            <w:tcMar>
              <w:top w:w="70" w:type="dxa"/>
              <w:left w:w="90" w:type="dxa"/>
              <w:bottom w:w="70" w:type="dxa"/>
              <w:right w:w="90" w:type="dxa"/>
            </w:tcMar>
            <w:vAlign w:val="center"/>
          </w:tcPr>
          <w:p w14:paraId="0B738C3A" w14:textId="77777777" w:rsidR="00AE0DE4" w:rsidRDefault="003D4428">
            <w:pPr>
              <w:pStyle w:val="NCIEBody"/>
              <w:spacing w:after="0" w:line="240" w:lineRule="auto"/>
            </w:pPr>
            <w:r>
              <w:rPr>
                <w:sz w:val="16"/>
              </w:rPr>
              <w:t>Approved / Active</w:t>
            </w:r>
          </w:p>
        </w:tc>
        <w:tc>
          <w:tcPr>
            <w:tcW w:w="5018" w:type="dxa"/>
            <w:shd w:val="clear" w:color="auto" w:fill="FFFFFF"/>
            <w:tcMar>
              <w:top w:w="70" w:type="dxa"/>
              <w:left w:w="90" w:type="dxa"/>
              <w:bottom w:w="70" w:type="dxa"/>
              <w:right w:w="90" w:type="dxa"/>
            </w:tcMar>
            <w:vAlign w:val="center"/>
          </w:tcPr>
          <w:p w14:paraId="6AD74D5B" w14:textId="77777777" w:rsidR="00AE0DE4" w:rsidRDefault="003D4428">
            <w:pPr>
              <w:pStyle w:val="NCIEBody"/>
              <w:spacing w:after="0" w:line="240" w:lineRule="auto"/>
            </w:pPr>
            <w:r>
              <w:rPr>
                <w:sz w:val="16"/>
              </w:rPr>
              <w:t>Eligible for routing per Ch.6-7.</w:t>
            </w:r>
          </w:p>
        </w:tc>
      </w:tr>
      <w:tr w:rsidR="00AE0DE4" w14:paraId="483E9AFC" w14:textId="77777777">
        <w:trPr>
          <w:cantSplit/>
        </w:trPr>
        <w:tc>
          <w:tcPr>
            <w:tcW w:w="5018" w:type="dxa"/>
            <w:shd w:val="clear" w:color="auto" w:fill="EDF4EF"/>
            <w:tcMar>
              <w:top w:w="70" w:type="dxa"/>
              <w:left w:w="90" w:type="dxa"/>
              <w:bottom w:w="70" w:type="dxa"/>
              <w:right w:w="90" w:type="dxa"/>
            </w:tcMar>
            <w:vAlign w:val="center"/>
          </w:tcPr>
          <w:p w14:paraId="30FA522D" w14:textId="77777777" w:rsidR="00AE0DE4" w:rsidRDefault="003D4428">
            <w:pPr>
              <w:pStyle w:val="NCIEBody"/>
              <w:spacing w:after="0" w:line="240" w:lineRule="auto"/>
            </w:pPr>
            <w:r>
              <w:rPr>
                <w:sz w:val="16"/>
              </w:rPr>
              <w:t>Restricted</w:t>
            </w:r>
          </w:p>
        </w:tc>
        <w:tc>
          <w:tcPr>
            <w:tcW w:w="5018" w:type="dxa"/>
            <w:shd w:val="clear" w:color="auto" w:fill="EDF4EF"/>
            <w:tcMar>
              <w:top w:w="70" w:type="dxa"/>
              <w:left w:w="90" w:type="dxa"/>
              <w:bottom w:w="70" w:type="dxa"/>
              <w:right w:w="90" w:type="dxa"/>
            </w:tcMar>
            <w:vAlign w:val="center"/>
          </w:tcPr>
          <w:p w14:paraId="0E2F50E2" w14:textId="77777777" w:rsidR="00AE0DE4" w:rsidRDefault="003D4428">
            <w:pPr>
              <w:pStyle w:val="NCIEBody"/>
              <w:spacing w:after="0" w:line="240" w:lineRule="auto"/>
            </w:pPr>
            <w:r>
              <w:rPr>
                <w:sz w:val="16"/>
              </w:rPr>
              <w:t>Eligible only for a narrowed scope.</w:t>
            </w:r>
          </w:p>
        </w:tc>
      </w:tr>
      <w:tr w:rsidR="00AE0DE4" w14:paraId="286271A6" w14:textId="77777777">
        <w:trPr>
          <w:cantSplit/>
        </w:trPr>
        <w:tc>
          <w:tcPr>
            <w:tcW w:w="5018" w:type="dxa"/>
            <w:shd w:val="clear" w:color="auto" w:fill="FFFFFF"/>
            <w:tcMar>
              <w:top w:w="70" w:type="dxa"/>
              <w:left w:w="90" w:type="dxa"/>
              <w:bottom w:w="70" w:type="dxa"/>
              <w:right w:w="90" w:type="dxa"/>
            </w:tcMar>
            <w:vAlign w:val="center"/>
          </w:tcPr>
          <w:p w14:paraId="24CC87D2" w14:textId="77777777" w:rsidR="00AE0DE4" w:rsidRDefault="003D4428">
            <w:pPr>
              <w:pStyle w:val="NCIEBody"/>
              <w:spacing w:after="0" w:line="240" w:lineRule="auto"/>
            </w:pPr>
            <w:r>
              <w:rPr>
                <w:sz w:val="16"/>
              </w:rPr>
              <w:t>Suspended</w:t>
            </w:r>
          </w:p>
        </w:tc>
        <w:tc>
          <w:tcPr>
            <w:tcW w:w="5018" w:type="dxa"/>
            <w:shd w:val="clear" w:color="auto" w:fill="FFFFFF"/>
            <w:tcMar>
              <w:top w:w="70" w:type="dxa"/>
              <w:left w:w="90" w:type="dxa"/>
              <w:bottom w:w="70" w:type="dxa"/>
              <w:right w:w="90" w:type="dxa"/>
            </w:tcMar>
            <w:vAlign w:val="center"/>
          </w:tcPr>
          <w:p w14:paraId="558347B3" w14:textId="77777777" w:rsidR="00AE0DE4" w:rsidRDefault="003D4428">
            <w:pPr>
              <w:pStyle w:val="NCIEBody"/>
              <w:spacing w:after="0" w:line="240" w:lineRule="auto"/>
            </w:pPr>
            <w:r>
              <w:rPr>
                <w:sz w:val="16"/>
              </w:rPr>
              <w:t>Temporarily ineligible even if technically available (Ch.10 §10.2).</w:t>
            </w:r>
          </w:p>
        </w:tc>
      </w:tr>
      <w:tr w:rsidR="00AE0DE4" w14:paraId="2FFB021C" w14:textId="77777777">
        <w:trPr>
          <w:cantSplit/>
        </w:trPr>
        <w:tc>
          <w:tcPr>
            <w:tcW w:w="5018" w:type="dxa"/>
            <w:shd w:val="clear" w:color="auto" w:fill="EDF4EF"/>
            <w:tcMar>
              <w:top w:w="70" w:type="dxa"/>
              <w:left w:w="90" w:type="dxa"/>
              <w:bottom w:w="70" w:type="dxa"/>
              <w:right w:w="90" w:type="dxa"/>
            </w:tcMar>
            <w:vAlign w:val="center"/>
          </w:tcPr>
          <w:p w14:paraId="63AEBC0D" w14:textId="77777777" w:rsidR="00AE0DE4" w:rsidRDefault="003D4428">
            <w:pPr>
              <w:pStyle w:val="NCIEBody"/>
              <w:spacing w:after="0" w:line="240" w:lineRule="auto"/>
            </w:pPr>
            <w:r>
              <w:rPr>
                <w:sz w:val="16"/>
              </w:rPr>
              <w:t>Deprecated / Retired</w:t>
            </w:r>
          </w:p>
        </w:tc>
        <w:tc>
          <w:tcPr>
            <w:tcW w:w="5018" w:type="dxa"/>
            <w:shd w:val="clear" w:color="auto" w:fill="EDF4EF"/>
            <w:tcMar>
              <w:top w:w="70" w:type="dxa"/>
              <w:left w:w="90" w:type="dxa"/>
              <w:bottom w:w="70" w:type="dxa"/>
              <w:right w:w="90" w:type="dxa"/>
            </w:tcMar>
            <w:vAlign w:val="center"/>
          </w:tcPr>
          <w:p w14:paraId="41713B41" w14:textId="77777777" w:rsidR="00AE0DE4" w:rsidRDefault="003D4428">
            <w:pPr>
              <w:pStyle w:val="NCIEBody"/>
              <w:spacing w:after="0" w:line="240" w:lineRule="auto"/>
            </w:pPr>
            <w:r>
              <w:rPr>
                <w:sz w:val="16"/>
              </w:rPr>
              <w:t>No longer eligible for new routing; historical outputs remain traceable.</w:t>
            </w:r>
          </w:p>
        </w:tc>
      </w:tr>
    </w:tbl>
    <w:p w14:paraId="4B8CA950" w14:textId="77777777" w:rsidR="00AE0DE4" w:rsidRDefault="00AE0DE4"/>
    <w:p w14:paraId="6E48444A" w14:textId="77777777" w:rsidR="00AE0DE4" w:rsidRDefault="003D4428">
      <w:pPr>
        <w:pStyle w:val="Heading2"/>
      </w:pPr>
      <w:bookmarkStart w:id="138" w:name="_Toc239275485"/>
      <w:r>
        <w:t>33.3 Change-Management Discipline</w:t>
      </w:r>
      <w:bookmarkEnd w:id="138"/>
    </w:p>
    <w:p w14:paraId="6570D01A" w14:textId="77777777" w:rsidR="00AE0DE4" w:rsidRDefault="003D4428">
      <w:pPr>
        <w:pStyle w:val="NCIEBody"/>
      </w:pPr>
      <w:r>
        <w:t>A model, VPF profile, Agent Definition or Agent Pattern change produces a new version; existing historical instances retain their original version/profile/pattern reference while new instances use the current eligible version. A material Agent Definition modification triggers new-version creation plus applicable Evaluation, Gate A revalidation and Approval.</w:t>
      </w:r>
    </w:p>
    <w:p w14:paraId="33EC7426" w14:textId="77777777" w:rsidR="00AE0DE4" w:rsidRDefault="003D4428">
      <w:pPr>
        <w:pStyle w:val="Heading2"/>
      </w:pPr>
      <w:bookmarkStart w:id="139" w:name="_Toc239275486"/>
      <w:r>
        <w:t>Human Review Focus</w:t>
      </w:r>
      <w:bookmarkEnd w:id="139"/>
    </w:p>
    <w:p w14:paraId="1130B591" w14:textId="77777777" w:rsidR="00AE0DE4" w:rsidRDefault="003D4428">
      <w:pPr>
        <w:pStyle w:val="ListBullet"/>
      </w:pPr>
      <w:r>
        <w:rPr>
          <w:b/>
          <w:color w:val="071A14"/>
          <w:sz w:val="18"/>
        </w:rPr>
        <w:t xml:space="preserve">[INSTITUTIONAL CONFIRMATION REQUIRED]  </w:t>
      </w:r>
      <w:r>
        <w:t>Confirm model-approval authority and emergency model/agent suspension authority.</w:t>
      </w:r>
    </w:p>
    <w:p w14:paraId="14B23466" w14:textId="77777777" w:rsidR="00AE0DE4" w:rsidRDefault="003D4428">
      <w:pPr>
        <w:pStyle w:val="NCIETraceBlock"/>
      </w:pPr>
      <w:r>
        <w:t>Traceability: NCIE-007-S01 §5.</w:t>
      </w:r>
    </w:p>
    <w:p w14:paraId="1390F3CA" w14:textId="77777777" w:rsidR="00AE0DE4" w:rsidRDefault="003D4428">
      <w:pPr>
        <w:pStyle w:val="NCIEChapterLabel"/>
      </w:pPr>
      <w:r>
        <w:lastRenderedPageBreak/>
        <w:t>NCIE-007 — Chapter 34 Expansion</w:t>
      </w:r>
    </w:p>
    <w:p w14:paraId="3AE551D8" w14:textId="77777777" w:rsidR="00AE0DE4" w:rsidRDefault="003D4428">
      <w:pPr>
        <w:pStyle w:val="Heading1"/>
        <w:pBdr>
          <w:bottom w:val="single" w:sz="14" w:space="5" w:color="D89D26"/>
        </w:pBdr>
      </w:pPr>
      <w:bookmarkStart w:id="140" w:name="_Toc239275487"/>
      <w:r>
        <w:t>Security, Isolation &amp; Supply-Chain Boundaries</w:t>
      </w:r>
      <w:bookmarkEnd w:id="140"/>
    </w:p>
    <w:p w14:paraId="0A818D8F" w14:textId="77777777" w:rsidR="00AE0DE4" w:rsidRDefault="003D4428">
      <w:pPr>
        <w:pStyle w:val="NCIEBody"/>
      </w:pPr>
      <w:r>
        <w:rPr>
          <w:i/>
          <w:color w:val="234F29"/>
        </w:rPr>
        <w:t>Define orchestration-specific isolation and supply-chain boundaries without duplicating NCIE-009.</w:t>
      </w:r>
    </w:p>
    <w:p w14:paraId="2720625F" w14:textId="77777777" w:rsidR="00AE0DE4" w:rsidRDefault="003D4428">
      <w:pPr>
        <w:pStyle w:val="NCIEStatusBlock"/>
        <w:pBdr>
          <w:left w:val="single" w:sz="18" w:space="8" w:color="D89D26"/>
        </w:pBdr>
        <w:shd w:val="clear" w:color="auto" w:fill="EDF4EF"/>
      </w:pPr>
      <w:r>
        <w:t>Status: IN DEVELOPMENT — FOR HUMAN REVIEW.</w:t>
      </w:r>
    </w:p>
    <w:p w14:paraId="206A8B90" w14:textId="77777777" w:rsidR="00AE0DE4" w:rsidRDefault="003D4428">
      <w:pPr>
        <w:pStyle w:val="NCIEUpstreamBlock"/>
      </w:pPr>
      <w:r>
        <w:rPr>
          <w:b/>
          <w:color w:val="071A14"/>
        </w:rPr>
        <w:t xml:space="preserve">Upstream: </w:t>
      </w:r>
      <w:r>
        <w:t>NCIE-007-S01 §6 — Runtime and sandbox boundary requirements are the normative supplement baseline; this chapter details sandbox evaluation without duplicating NCIE-009.</w:t>
      </w:r>
    </w:p>
    <w:p w14:paraId="3278DDDE" w14:textId="77777777" w:rsidR="00AE0DE4" w:rsidRDefault="003D4428">
      <w:pPr>
        <w:pStyle w:val="Heading2"/>
      </w:pPr>
      <w:bookmarkStart w:id="141" w:name="_Toc239275488"/>
      <w:r>
        <w:t>34.1 Runtime &amp; Sandbox Boundary</w:t>
      </w:r>
      <w:bookmarkEnd w:id="141"/>
    </w:p>
    <w:p w14:paraId="61E45D38" w14:textId="77777777" w:rsidR="00AE0DE4" w:rsidRDefault="003D4428">
      <w:pPr>
        <w:pStyle w:val="NCIEBody"/>
      </w:pPr>
      <w:r>
        <w:t>Synthesized agents execute in bounded runtime isolation with explicit tool, data, model, network, context and resource ceilings. They cannot grant themselves new capabilities or bypass the Tool Gateway, Model Gateway, Memory/Context services, VPF or current authorization.</w:t>
      </w:r>
    </w:p>
    <w:p w14:paraId="10D929CE" w14:textId="77777777" w:rsidR="00AE0DE4" w:rsidRDefault="003D4428">
      <w:pPr>
        <w:pStyle w:val="Heading2"/>
      </w:pPr>
      <w:bookmarkStart w:id="142" w:name="_Toc239275489"/>
      <w:r>
        <w:t>34.2 Sandbox Evaluation Requirements</w:t>
      </w:r>
      <w:bookmarkEnd w:id="142"/>
    </w:p>
    <w:p w14:paraId="76256BFF" w14:textId="77777777" w:rsidR="00AE0DE4" w:rsidRDefault="003D4428">
      <w:pPr>
        <w:pStyle w:val="NCIEBody"/>
      </w:pPr>
      <w:r>
        <w:t>Before ephemeral activation, evaluate the synthesized agent in isolation appropriate to its risk, testing:</w:t>
      </w:r>
    </w:p>
    <w:p w14:paraId="14ACFD44" w14:textId="77777777" w:rsidR="00AE0DE4" w:rsidRDefault="003D4428">
      <w:pPr>
        <w:pStyle w:val="ListBullet"/>
      </w:pPr>
      <w:r>
        <w:t>Schema Compliance; Tool Restrictions; Data-Class Restrictions.</w:t>
      </w:r>
    </w:p>
    <w:p w14:paraId="4B7CD545" w14:textId="77777777" w:rsidR="00AE0DE4" w:rsidRDefault="003D4428">
      <w:pPr>
        <w:pStyle w:val="ListBullet"/>
      </w:pPr>
      <w:r>
        <w:t>Network/Egress; Resource Limits; Termination.</w:t>
      </w:r>
    </w:p>
    <w:p w14:paraId="0F0EA16B" w14:textId="77777777" w:rsidR="00AE0DE4" w:rsidRDefault="003D4428">
      <w:pPr>
        <w:pStyle w:val="ListBullet"/>
      </w:pPr>
      <w:r>
        <w:t>Prompt Injection; Authority Expansion; VPF Integration.</w:t>
      </w:r>
    </w:p>
    <w:p w14:paraId="3F53482F" w14:textId="77777777" w:rsidR="00AE0DE4" w:rsidRDefault="003D4428">
      <w:pPr>
        <w:pStyle w:val="NCIEBody"/>
      </w:pPr>
      <w:r>
        <w:t>Sandbox success does not imply Registration, Institutional Approval, Output Validity or Action Authorization. SANDBOX PASS ≠ ACTIVATION / REGISTRATION / OUTPUT APPROVAL.</w:t>
      </w:r>
    </w:p>
    <w:p w14:paraId="79050365" w14:textId="77777777" w:rsidR="00AE0DE4" w:rsidRDefault="003D4428">
      <w:pPr>
        <w:pStyle w:val="Heading2"/>
      </w:pPr>
      <w:bookmarkStart w:id="143" w:name="_Toc239275490"/>
      <w:r>
        <w:t>34.3 Deterministic Continuity</w:t>
      </w:r>
      <w:bookmarkEnd w:id="143"/>
    </w:p>
    <w:p w14:paraId="50602F1A" w14:textId="77777777" w:rsidR="00AE0DE4" w:rsidRDefault="003D4428">
      <w:pPr>
        <w:pStyle w:val="NCIEBody"/>
      </w:pPr>
      <w:r>
        <w:t>AI orchestration failure does not unnecessarily disable deterministic NCIE functions — a core resilience requirement (Ch.10 §10.1).</w:t>
      </w:r>
    </w:p>
    <w:p w14:paraId="14FBEA90" w14:textId="77777777" w:rsidR="00AE0DE4" w:rsidRDefault="003D4428">
      <w:pPr>
        <w:pStyle w:val="Heading2"/>
      </w:pPr>
      <w:bookmarkStart w:id="144" w:name="_Toc239275491"/>
      <w:r>
        <w:t>34.4 Generated-Code Boundary</w:t>
      </w:r>
      <w:bookmarkEnd w:id="144"/>
    </w:p>
    <w:p w14:paraId="1F62624B" w14:textId="77777777" w:rsidR="00AE0DE4" w:rsidRDefault="003D4428">
      <w:pPr>
        <w:pStyle w:val="NCIEBody"/>
      </w:pPr>
      <w:r>
        <w:t>If generated executable code remains outside the approved initial-release scope, this is marked GENERATED-CODE AGENT ACTIVATION — NOT YET APPROVED / SECURITY &amp; ENGINEERING CONFIRMATION REQUIRED. The broader Dynamic Agent Synthesis approval never silently activates generated-code capability. If later approved, the specification requires Static Analysis, Dependency Control, Sandbox, Network Restrictions, Secrets Protection, Runtime Limits, Artifact Integrity, Evaluation and an Engineering Promotion Boundary.</w:t>
      </w:r>
    </w:p>
    <w:p w14:paraId="1C6191C5" w14:textId="77777777" w:rsidR="00AE0DE4" w:rsidRDefault="003D4428">
      <w:pPr>
        <w:pStyle w:val="Heading2"/>
      </w:pPr>
      <w:bookmarkStart w:id="145" w:name="_Toc239275492"/>
      <w:r>
        <w:t>Human Review Focus</w:t>
      </w:r>
      <w:bookmarkEnd w:id="145"/>
    </w:p>
    <w:p w14:paraId="6621E0B8" w14:textId="77777777" w:rsidR="00AE0DE4" w:rsidRDefault="003D4428">
      <w:pPr>
        <w:pStyle w:val="ListBullet"/>
      </w:pPr>
      <w:r>
        <w:rPr>
          <w:b/>
          <w:color w:val="66706A"/>
          <w:sz w:val="18"/>
        </w:rPr>
        <w:t xml:space="preserve">[SECURITY/SOVEREIGNTY CONFIRMATION REQUIRED]  </w:t>
      </w:r>
      <w:r>
        <w:t>Determine the initial disposition of generated executable code: out of initial scope, proposed with restrictions, or approved for a defined risk class. Blocking only for generated-code agent activation, not for configuration-only Dynamic Agent Synthesis.</w:t>
      </w:r>
    </w:p>
    <w:p w14:paraId="3CB6EEDA" w14:textId="77777777" w:rsidR="00AE0DE4" w:rsidRDefault="003D4428">
      <w:pPr>
        <w:pStyle w:val="NCIETraceBlock"/>
      </w:pPr>
      <w:r>
        <w:t>Traceability: NCIE-007-S01 §6.</w:t>
      </w:r>
    </w:p>
    <w:p w14:paraId="50F5EC46" w14:textId="77777777" w:rsidR="00AE0DE4" w:rsidRDefault="003D4428">
      <w:pPr>
        <w:pStyle w:val="NCIEChapterLabel"/>
      </w:pPr>
      <w:r>
        <w:lastRenderedPageBreak/>
        <w:t>NCIE-007 — Chapter 35 Expansion</w:t>
      </w:r>
    </w:p>
    <w:p w14:paraId="0576136C" w14:textId="77777777" w:rsidR="00AE0DE4" w:rsidRDefault="003D4428">
      <w:pPr>
        <w:pStyle w:val="Heading1"/>
        <w:pBdr>
          <w:bottom w:val="single" w:sz="14" w:space="5" w:color="D89D26"/>
        </w:pBdr>
      </w:pPr>
      <w:bookmarkStart w:id="146" w:name="_Toc239275493"/>
      <w:r>
        <w:t>Human Review Register, Open Decisions &amp; Proposed Defaults</w:t>
      </w:r>
      <w:bookmarkEnd w:id="146"/>
    </w:p>
    <w:p w14:paraId="1DD3CF7B" w14:textId="77777777" w:rsidR="00AE0DE4" w:rsidRDefault="003D4428">
      <w:pPr>
        <w:pStyle w:val="NCIEBody"/>
      </w:pPr>
      <w:r>
        <w:rPr>
          <w:i/>
          <w:color w:val="234F29"/>
        </w:rPr>
        <w:t>Consolidate every unresolved orchestration, VPF and Dynamic Agent Synthesis decision with category and blocking state.</w:t>
      </w:r>
    </w:p>
    <w:p w14:paraId="61CB72D4" w14:textId="77777777" w:rsidR="00AE0DE4" w:rsidRDefault="003D4428">
      <w:pPr>
        <w:pStyle w:val="NCIEStatusBlock"/>
        <w:pBdr>
          <w:left w:val="single" w:sz="18" w:space="8" w:color="D89D26"/>
        </w:pBdr>
        <w:shd w:val="clear" w:color="auto" w:fill="EDF4EF"/>
      </w:pPr>
      <w:r>
        <w:t>Status: IN DEVELOPMENT — FOR HUMAN REVIEW.</w:t>
      </w:r>
    </w:p>
    <w:p w14:paraId="5501245A" w14:textId="77777777" w:rsidR="00AE0DE4" w:rsidRDefault="003D4428">
      <w:pPr>
        <w:pStyle w:val="NCIEUpstreamBlock"/>
      </w:pPr>
      <w:r>
        <w:rPr>
          <w:b/>
          <w:color w:val="071A14"/>
        </w:rPr>
        <w:t xml:space="preserve">Upstream: </w:t>
      </w:r>
      <w:r>
        <w:t>NCIE-007 — — Consolidates every Human Review Focus item from Chapters 1-34 into one authoritative register.</w:t>
      </w:r>
    </w:p>
    <w:p w14:paraId="27DC7BC5" w14:textId="77777777" w:rsidR="00AE0DE4" w:rsidRDefault="003D4428">
      <w:pPr>
        <w:pStyle w:val="Heading2"/>
      </w:pPr>
      <w:bookmarkStart w:id="147" w:name="_Toc239275494"/>
      <w:r>
        <w:t>35.1 Purpose</w:t>
      </w:r>
      <w:bookmarkEnd w:id="147"/>
    </w:p>
    <w:p w14:paraId="5084FDB2" w14:textId="77777777" w:rsidR="00AE0DE4" w:rsidRDefault="003D4428">
      <w:pPr>
        <w:pStyle w:val="NCIEBody"/>
      </w:pPr>
      <w:r>
        <w:t>Consolidates every Human Review Focus item raised in Chapters 1-34, extracted directly from the chapter review blocks so this register cannot drift from its sources. Each item states precisely what it blocks; no unresolved optional capability is allowed to imply that the whole NCIE-007 architecture is unusable (handover items 1312/1370/1385).</w:t>
      </w:r>
    </w:p>
    <w:p w14:paraId="19057A4C" w14:textId="77777777" w:rsidR="00AE0DE4" w:rsidRDefault="003D4428">
      <w:pPr>
        <w:pStyle w:val="Heading2"/>
      </w:pPr>
      <w:bookmarkStart w:id="148" w:name="_Toc239275495"/>
      <w:r>
        <w:t>35.2 Summary</w:t>
      </w:r>
      <w:bookmarkEnd w:id="148"/>
    </w:p>
    <w:p w14:paraId="023166EB" w14:textId="77777777" w:rsidR="00AE0DE4" w:rsidRDefault="003D4428">
      <w:pPr>
        <w:pStyle w:val="NCIEFigureCaption"/>
      </w:pPr>
      <w:r>
        <w:t>Table 19. Human Review Register summary counts.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9"/>
      </w:tblPr>
      <w:tblGrid>
        <w:gridCol w:w="5018"/>
        <w:gridCol w:w="5018"/>
      </w:tblGrid>
      <w:tr w:rsidR="00AE0DE4" w14:paraId="40BA7A27" w14:textId="77777777">
        <w:trPr>
          <w:tblHeader/>
        </w:trPr>
        <w:tc>
          <w:tcPr>
            <w:tcW w:w="5018" w:type="dxa"/>
            <w:shd w:val="clear" w:color="auto" w:fill="071A14"/>
            <w:tcMar>
              <w:top w:w="70" w:type="dxa"/>
              <w:left w:w="90" w:type="dxa"/>
              <w:bottom w:w="70" w:type="dxa"/>
              <w:right w:w="90" w:type="dxa"/>
            </w:tcMar>
            <w:vAlign w:val="center"/>
          </w:tcPr>
          <w:p w14:paraId="3C45E66A" w14:textId="77777777" w:rsidR="00AE0DE4" w:rsidRDefault="003D4428">
            <w:pPr>
              <w:pStyle w:val="NCIEBody"/>
              <w:spacing w:after="0" w:line="240" w:lineRule="auto"/>
              <w:jc w:val="center"/>
            </w:pPr>
            <w:r>
              <w:rPr>
                <w:b/>
                <w:color w:val="FFFFFF"/>
                <w:sz w:val="15"/>
              </w:rPr>
              <w:t>Metric</w:t>
            </w:r>
          </w:p>
        </w:tc>
        <w:tc>
          <w:tcPr>
            <w:tcW w:w="5018" w:type="dxa"/>
            <w:shd w:val="clear" w:color="auto" w:fill="071A14"/>
            <w:tcMar>
              <w:top w:w="70" w:type="dxa"/>
              <w:left w:w="90" w:type="dxa"/>
              <w:bottom w:w="70" w:type="dxa"/>
              <w:right w:w="90" w:type="dxa"/>
            </w:tcMar>
            <w:vAlign w:val="center"/>
          </w:tcPr>
          <w:p w14:paraId="60A54E52" w14:textId="77777777" w:rsidR="00AE0DE4" w:rsidRDefault="003D4428">
            <w:pPr>
              <w:pStyle w:val="NCIEBody"/>
              <w:spacing w:after="0" w:line="240" w:lineRule="auto"/>
              <w:jc w:val="center"/>
            </w:pPr>
            <w:r>
              <w:rPr>
                <w:b/>
                <w:color w:val="FFFFFF"/>
                <w:sz w:val="15"/>
              </w:rPr>
              <w:t>Count</w:t>
            </w:r>
          </w:p>
        </w:tc>
      </w:tr>
      <w:tr w:rsidR="00AE0DE4" w14:paraId="2BA0952A" w14:textId="77777777">
        <w:trPr>
          <w:cantSplit/>
        </w:trPr>
        <w:tc>
          <w:tcPr>
            <w:tcW w:w="5018" w:type="dxa"/>
            <w:shd w:val="clear" w:color="auto" w:fill="FFFFFF"/>
            <w:tcMar>
              <w:top w:w="70" w:type="dxa"/>
              <w:left w:w="90" w:type="dxa"/>
              <w:bottom w:w="70" w:type="dxa"/>
              <w:right w:w="90" w:type="dxa"/>
            </w:tcMar>
            <w:vAlign w:val="center"/>
          </w:tcPr>
          <w:p w14:paraId="4CED0641" w14:textId="77777777" w:rsidR="00AE0DE4" w:rsidRDefault="003D4428">
            <w:pPr>
              <w:pStyle w:val="NCIEBody"/>
              <w:spacing w:after="0" w:line="240" w:lineRule="auto"/>
            </w:pPr>
            <w:r>
              <w:rPr>
                <w:sz w:val="16"/>
              </w:rPr>
              <w:t>Total items</w:t>
            </w:r>
          </w:p>
        </w:tc>
        <w:tc>
          <w:tcPr>
            <w:tcW w:w="5018" w:type="dxa"/>
            <w:shd w:val="clear" w:color="auto" w:fill="FFFFFF"/>
            <w:tcMar>
              <w:top w:w="70" w:type="dxa"/>
              <w:left w:w="90" w:type="dxa"/>
              <w:bottom w:w="70" w:type="dxa"/>
              <w:right w:w="90" w:type="dxa"/>
            </w:tcMar>
            <w:vAlign w:val="center"/>
          </w:tcPr>
          <w:p w14:paraId="3C15CE85" w14:textId="77777777" w:rsidR="00AE0DE4" w:rsidRDefault="003D4428">
            <w:pPr>
              <w:pStyle w:val="NCIEBody"/>
              <w:spacing w:after="0" w:line="240" w:lineRule="auto"/>
            </w:pPr>
            <w:r>
              <w:rPr>
                <w:sz w:val="16"/>
              </w:rPr>
              <w:t>15</w:t>
            </w:r>
          </w:p>
        </w:tc>
      </w:tr>
      <w:tr w:rsidR="00AE0DE4" w14:paraId="5B11FA0C" w14:textId="77777777">
        <w:trPr>
          <w:cantSplit/>
        </w:trPr>
        <w:tc>
          <w:tcPr>
            <w:tcW w:w="5018" w:type="dxa"/>
            <w:shd w:val="clear" w:color="auto" w:fill="EDF4EF"/>
            <w:tcMar>
              <w:top w:w="70" w:type="dxa"/>
              <w:left w:w="90" w:type="dxa"/>
              <w:bottom w:w="70" w:type="dxa"/>
              <w:right w:w="90" w:type="dxa"/>
            </w:tcMar>
            <w:vAlign w:val="center"/>
          </w:tcPr>
          <w:p w14:paraId="4A8745B9" w14:textId="77777777" w:rsidR="00AE0DE4" w:rsidRDefault="003D4428">
            <w:pPr>
              <w:pStyle w:val="NCIEBody"/>
              <w:spacing w:after="0" w:line="240" w:lineRule="auto"/>
            </w:pPr>
            <w:r>
              <w:rPr>
                <w:sz w:val="16"/>
              </w:rPr>
              <w:t>Resolved by Upstream Baseline</w:t>
            </w:r>
          </w:p>
        </w:tc>
        <w:tc>
          <w:tcPr>
            <w:tcW w:w="5018" w:type="dxa"/>
            <w:shd w:val="clear" w:color="auto" w:fill="EDF4EF"/>
            <w:tcMar>
              <w:top w:w="70" w:type="dxa"/>
              <w:left w:w="90" w:type="dxa"/>
              <w:bottom w:w="70" w:type="dxa"/>
              <w:right w:w="90" w:type="dxa"/>
            </w:tcMar>
            <w:vAlign w:val="center"/>
          </w:tcPr>
          <w:p w14:paraId="428A9F67" w14:textId="77777777" w:rsidR="00AE0DE4" w:rsidRDefault="003D4428">
            <w:pPr>
              <w:pStyle w:val="NCIEBody"/>
              <w:spacing w:after="0" w:line="240" w:lineRule="auto"/>
            </w:pPr>
            <w:r>
              <w:rPr>
                <w:sz w:val="16"/>
              </w:rPr>
              <w:t>1</w:t>
            </w:r>
          </w:p>
        </w:tc>
      </w:tr>
      <w:tr w:rsidR="00AE0DE4" w14:paraId="4810E79E" w14:textId="77777777">
        <w:trPr>
          <w:cantSplit/>
        </w:trPr>
        <w:tc>
          <w:tcPr>
            <w:tcW w:w="5018" w:type="dxa"/>
            <w:shd w:val="clear" w:color="auto" w:fill="FFFFFF"/>
            <w:tcMar>
              <w:top w:w="70" w:type="dxa"/>
              <w:left w:w="90" w:type="dxa"/>
              <w:bottom w:w="70" w:type="dxa"/>
              <w:right w:w="90" w:type="dxa"/>
            </w:tcMar>
            <w:vAlign w:val="center"/>
          </w:tcPr>
          <w:p w14:paraId="5BB29113" w14:textId="77777777" w:rsidR="00AE0DE4" w:rsidRDefault="003D4428">
            <w:pPr>
              <w:pStyle w:val="NCIEBody"/>
              <w:spacing w:after="0" w:line="240" w:lineRule="auto"/>
            </w:pPr>
            <w:r>
              <w:rPr>
                <w:sz w:val="16"/>
              </w:rPr>
              <w:t>Proposed Design Default</w:t>
            </w:r>
          </w:p>
        </w:tc>
        <w:tc>
          <w:tcPr>
            <w:tcW w:w="5018" w:type="dxa"/>
            <w:shd w:val="clear" w:color="auto" w:fill="FFFFFF"/>
            <w:tcMar>
              <w:top w:w="70" w:type="dxa"/>
              <w:left w:w="90" w:type="dxa"/>
              <w:bottom w:w="70" w:type="dxa"/>
              <w:right w:w="90" w:type="dxa"/>
            </w:tcMar>
            <w:vAlign w:val="center"/>
          </w:tcPr>
          <w:p w14:paraId="6C746343" w14:textId="77777777" w:rsidR="00AE0DE4" w:rsidRDefault="003D4428">
            <w:pPr>
              <w:pStyle w:val="NCIEBody"/>
              <w:spacing w:after="0" w:line="240" w:lineRule="auto"/>
            </w:pPr>
            <w:r>
              <w:rPr>
                <w:sz w:val="16"/>
              </w:rPr>
              <w:t>2</w:t>
            </w:r>
          </w:p>
        </w:tc>
      </w:tr>
      <w:tr w:rsidR="00AE0DE4" w14:paraId="4A69DF0C" w14:textId="77777777">
        <w:trPr>
          <w:cantSplit/>
        </w:trPr>
        <w:tc>
          <w:tcPr>
            <w:tcW w:w="5018" w:type="dxa"/>
            <w:shd w:val="clear" w:color="auto" w:fill="EDF4EF"/>
            <w:tcMar>
              <w:top w:w="70" w:type="dxa"/>
              <w:left w:w="90" w:type="dxa"/>
              <w:bottom w:w="70" w:type="dxa"/>
              <w:right w:w="90" w:type="dxa"/>
            </w:tcMar>
            <w:vAlign w:val="center"/>
          </w:tcPr>
          <w:p w14:paraId="4B926FFD" w14:textId="77777777" w:rsidR="00AE0DE4" w:rsidRDefault="003D4428">
            <w:pPr>
              <w:pStyle w:val="NCIEBody"/>
              <w:spacing w:after="0" w:line="240" w:lineRule="auto"/>
            </w:pPr>
            <w:r>
              <w:rPr>
                <w:sz w:val="16"/>
              </w:rPr>
              <w:t>Institutional Confirmation Required</w:t>
            </w:r>
          </w:p>
        </w:tc>
        <w:tc>
          <w:tcPr>
            <w:tcW w:w="5018" w:type="dxa"/>
            <w:shd w:val="clear" w:color="auto" w:fill="EDF4EF"/>
            <w:tcMar>
              <w:top w:w="70" w:type="dxa"/>
              <w:left w:w="90" w:type="dxa"/>
              <w:bottom w:w="70" w:type="dxa"/>
              <w:right w:w="90" w:type="dxa"/>
            </w:tcMar>
            <w:vAlign w:val="center"/>
          </w:tcPr>
          <w:p w14:paraId="4BDF23B6" w14:textId="77777777" w:rsidR="00AE0DE4" w:rsidRDefault="003D4428">
            <w:pPr>
              <w:pStyle w:val="NCIEBody"/>
              <w:spacing w:after="0" w:line="240" w:lineRule="auto"/>
            </w:pPr>
            <w:r>
              <w:rPr>
                <w:sz w:val="16"/>
              </w:rPr>
              <w:t>8</w:t>
            </w:r>
          </w:p>
        </w:tc>
      </w:tr>
      <w:tr w:rsidR="00AE0DE4" w14:paraId="064EAC4A" w14:textId="77777777">
        <w:trPr>
          <w:cantSplit/>
        </w:trPr>
        <w:tc>
          <w:tcPr>
            <w:tcW w:w="5018" w:type="dxa"/>
            <w:shd w:val="clear" w:color="auto" w:fill="FFFFFF"/>
            <w:tcMar>
              <w:top w:w="70" w:type="dxa"/>
              <w:left w:w="90" w:type="dxa"/>
              <w:bottom w:w="70" w:type="dxa"/>
              <w:right w:w="90" w:type="dxa"/>
            </w:tcMar>
            <w:vAlign w:val="center"/>
          </w:tcPr>
          <w:p w14:paraId="5A9EB8B5" w14:textId="77777777" w:rsidR="00AE0DE4" w:rsidRDefault="003D4428">
            <w:pPr>
              <w:pStyle w:val="NCIEBody"/>
              <w:spacing w:after="0" w:line="240" w:lineRule="auto"/>
            </w:pPr>
            <w:r>
              <w:rPr>
                <w:sz w:val="16"/>
              </w:rPr>
              <w:t>Security/Sovereignty Confirmation Required</w:t>
            </w:r>
          </w:p>
        </w:tc>
        <w:tc>
          <w:tcPr>
            <w:tcW w:w="5018" w:type="dxa"/>
            <w:shd w:val="clear" w:color="auto" w:fill="FFFFFF"/>
            <w:tcMar>
              <w:top w:w="70" w:type="dxa"/>
              <w:left w:w="90" w:type="dxa"/>
              <w:bottom w:w="70" w:type="dxa"/>
              <w:right w:w="90" w:type="dxa"/>
            </w:tcMar>
            <w:vAlign w:val="center"/>
          </w:tcPr>
          <w:p w14:paraId="1620E06E" w14:textId="77777777" w:rsidR="00AE0DE4" w:rsidRDefault="003D4428">
            <w:pPr>
              <w:pStyle w:val="NCIEBody"/>
              <w:spacing w:after="0" w:line="240" w:lineRule="auto"/>
            </w:pPr>
            <w:r>
              <w:rPr>
                <w:sz w:val="16"/>
              </w:rPr>
              <w:t>3</w:t>
            </w:r>
          </w:p>
        </w:tc>
      </w:tr>
      <w:tr w:rsidR="00AE0DE4" w14:paraId="44DA26DA" w14:textId="77777777">
        <w:trPr>
          <w:cantSplit/>
        </w:trPr>
        <w:tc>
          <w:tcPr>
            <w:tcW w:w="5018" w:type="dxa"/>
            <w:shd w:val="clear" w:color="auto" w:fill="EDF4EF"/>
            <w:tcMar>
              <w:top w:w="70" w:type="dxa"/>
              <w:left w:w="90" w:type="dxa"/>
              <w:bottom w:w="70" w:type="dxa"/>
              <w:right w:w="90" w:type="dxa"/>
            </w:tcMar>
            <w:vAlign w:val="center"/>
          </w:tcPr>
          <w:p w14:paraId="13343B92" w14:textId="77777777" w:rsidR="00AE0DE4" w:rsidRDefault="003D4428">
            <w:pPr>
              <w:pStyle w:val="NCIEBody"/>
              <w:spacing w:after="0" w:line="240" w:lineRule="auto"/>
            </w:pPr>
            <w:r>
              <w:rPr>
                <w:sz w:val="16"/>
              </w:rPr>
              <w:t>Legal/Policy Confirmation Required</w:t>
            </w:r>
          </w:p>
        </w:tc>
        <w:tc>
          <w:tcPr>
            <w:tcW w:w="5018" w:type="dxa"/>
            <w:shd w:val="clear" w:color="auto" w:fill="EDF4EF"/>
            <w:tcMar>
              <w:top w:w="70" w:type="dxa"/>
              <w:left w:w="90" w:type="dxa"/>
              <w:bottom w:w="70" w:type="dxa"/>
              <w:right w:w="90" w:type="dxa"/>
            </w:tcMar>
            <w:vAlign w:val="center"/>
          </w:tcPr>
          <w:p w14:paraId="55DE1BB7" w14:textId="77777777" w:rsidR="00AE0DE4" w:rsidRDefault="003D4428">
            <w:pPr>
              <w:pStyle w:val="NCIEBody"/>
              <w:spacing w:after="0" w:line="240" w:lineRule="auto"/>
            </w:pPr>
            <w:r>
              <w:rPr>
                <w:sz w:val="16"/>
              </w:rPr>
              <w:t>0</w:t>
            </w:r>
          </w:p>
        </w:tc>
      </w:tr>
      <w:tr w:rsidR="00AE0DE4" w14:paraId="7D6F05A6" w14:textId="77777777">
        <w:trPr>
          <w:cantSplit/>
        </w:trPr>
        <w:tc>
          <w:tcPr>
            <w:tcW w:w="5018" w:type="dxa"/>
            <w:shd w:val="clear" w:color="auto" w:fill="FFFFFF"/>
            <w:tcMar>
              <w:top w:w="70" w:type="dxa"/>
              <w:left w:w="90" w:type="dxa"/>
              <w:bottom w:w="70" w:type="dxa"/>
              <w:right w:w="90" w:type="dxa"/>
            </w:tcMar>
            <w:vAlign w:val="center"/>
          </w:tcPr>
          <w:p w14:paraId="00115E34" w14:textId="77777777" w:rsidR="00AE0DE4" w:rsidRDefault="003D4428">
            <w:pPr>
              <w:pStyle w:val="NCIEBody"/>
              <w:spacing w:after="0" w:line="240" w:lineRule="auto"/>
            </w:pPr>
            <w:r>
              <w:rPr>
                <w:sz w:val="16"/>
              </w:rPr>
              <w:t>Engineering/Infrastructure Discovery Required</w:t>
            </w:r>
          </w:p>
        </w:tc>
        <w:tc>
          <w:tcPr>
            <w:tcW w:w="5018" w:type="dxa"/>
            <w:shd w:val="clear" w:color="auto" w:fill="FFFFFF"/>
            <w:tcMar>
              <w:top w:w="70" w:type="dxa"/>
              <w:left w:w="90" w:type="dxa"/>
              <w:bottom w:w="70" w:type="dxa"/>
              <w:right w:w="90" w:type="dxa"/>
            </w:tcMar>
            <w:vAlign w:val="center"/>
          </w:tcPr>
          <w:p w14:paraId="35579EAC" w14:textId="77777777" w:rsidR="00AE0DE4" w:rsidRDefault="003D4428">
            <w:pPr>
              <w:pStyle w:val="NCIEBody"/>
              <w:spacing w:after="0" w:line="240" w:lineRule="auto"/>
            </w:pPr>
            <w:r>
              <w:rPr>
                <w:sz w:val="16"/>
              </w:rPr>
              <w:t>1</w:t>
            </w:r>
          </w:p>
        </w:tc>
      </w:tr>
      <w:tr w:rsidR="00AE0DE4" w14:paraId="6915895E" w14:textId="77777777">
        <w:trPr>
          <w:cantSplit/>
        </w:trPr>
        <w:tc>
          <w:tcPr>
            <w:tcW w:w="5018" w:type="dxa"/>
            <w:shd w:val="clear" w:color="auto" w:fill="EDF4EF"/>
            <w:tcMar>
              <w:top w:w="70" w:type="dxa"/>
              <w:left w:w="90" w:type="dxa"/>
              <w:bottom w:w="70" w:type="dxa"/>
              <w:right w:w="90" w:type="dxa"/>
            </w:tcMar>
            <w:vAlign w:val="center"/>
          </w:tcPr>
          <w:p w14:paraId="27389EA0" w14:textId="77777777" w:rsidR="00AE0DE4" w:rsidRDefault="003D4428">
            <w:pPr>
              <w:pStyle w:val="NCIEBody"/>
              <w:spacing w:after="0" w:line="240" w:lineRule="auto"/>
            </w:pPr>
            <w:r>
              <w:rPr>
                <w:sz w:val="16"/>
              </w:rPr>
              <w:t>Source/Workflow Discovery Required</w:t>
            </w:r>
          </w:p>
        </w:tc>
        <w:tc>
          <w:tcPr>
            <w:tcW w:w="5018" w:type="dxa"/>
            <w:shd w:val="clear" w:color="auto" w:fill="EDF4EF"/>
            <w:tcMar>
              <w:top w:w="70" w:type="dxa"/>
              <w:left w:w="90" w:type="dxa"/>
              <w:bottom w:w="70" w:type="dxa"/>
              <w:right w:w="90" w:type="dxa"/>
            </w:tcMar>
            <w:vAlign w:val="center"/>
          </w:tcPr>
          <w:p w14:paraId="422A3A90" w14:textId="77777777" w:rsidR="00AE0DE4" w:rsidRDefault="003D4428">
            <w:pPr>
              <w:pStyle w:val="NCIEBody"/>
              <w:spacing w:after="0" w:line="240" w:lineRule="auto"/>
            </w:pPr>
            <w:r>
              <w:rPr>
                <w:sz w:val="16"/>
              </w:rPr>
              <w:t>0</w:t>
            </w:r>
          </w:p>
        </w:tc>
      </w:tr>
      <w:tr w:rsidR="00AE0DE4" w14:paraId="3986BD4E" w14:textId="77777777">
        <w:trPr>
          <w:cantSplit/>
        </w:trPr>
        <w:tc>
          <w:tcPr>
            <w:tcW w:w="5018" w:type="dxa"/>
            <w:shd w:val="clear" w:color="auto" w:fill="FFFFFF"/>
            <w:tcMar>
              <w:top w:w="70" w:type="dxa"/>
              <w:left w:w="90" w:type="dxa"/>
              <w:bottom w:w="70" w:type="dxa"/>
              <w:right w:w="90" w:type="dxa"/>
            </w:tcMar>
            <w:vAlign w:val="center"/>
          </w:tcPr>
          <w:p w14:paraId="7A43B9EE" w14:textId="77777777" w:rsidR="00AE0DE4" w:rsidRDefault="003D4428">
            <w:pPr>
              <w:pStyle w:val="NCIEBody"/>
              <w:spacing w:after="0" w:line="240" w:lineRule="auto"/>
            </w:pPr>
            <w:r>
              <w:rPr>
                <w:sz w:val="16"/>
              </w:rPr>
              <w:t>Blocking</w:t>
            </w:r>
          </w:p>
        </w:tc>
        <w:tc>
          <w:tcPr>
            <w:tcW w:w="5018" w:type="dxa"/>
            <w:shd w:val="clear" w:color="auto" w:fill="FFFFFF"/>
            <w:tcMar>
              <w:top w:w="70" w:type="dxa"/>
              <w:left w:w="90" w:type="dxa"/>
              <w:bottom w:w="70" w:type="dxa"/>
              <w:right w:w="90" w:type="dxa"/>
            </w:tcMar>
            <w:vAlign w:val="center"/>
          </w:tcPr>
          <w:p w14:paraId="1340D70D" w14:textId="77777777" w:rsidR="00AE0DE4" w:rsidRDefault="003D4428">
            <w:pPr>
              <w:pStyle w:val="NCIEBody"/>
              <w:spacing w:after="0" w:line="240" w:lineRule="auto"/>
            </w:pPr>
            <w:r>
              <w:rPr>
                <w:sz w:val="16"/>
              </w:rPr>
              <w:t>12</w:t>
            </w:r>
          </w:p>
        </w:tc>
      </w:tr>
      <w:tr w:rsidR="00AE0DE4" w14:paraId="32478F0E" w14:textId="77777777">
        <w:trPr>
          <w:cantSplit/>
        </w:trPr>
        <w:tc>
          <w:tcPr>
            <w:tcW w:w="5018" w:type="dxa"/>
            <w:shd w:val="clear" w:color="auto" w:fill="EDF4EF"/>
            <w:tcMar>
              <w:top w:w="70" w:type="dxa"/>
              <w:left w:w="90" w:type="dxa"/>
              <w:bottom w:w="70" w:type="dxa"/>
              <w:right w:w="90" w:type="dxa"/>
            </w:tcMar>
            <w:vAlign w:val="center"/>
          </w:tcPr>
          <w:p w14:paraId="011919EE" w14:textId="77777777" w:rsidR="00AE0DE4" w:rsidRDefault="003D4428">
            <w:pPr>
              <w:pStyle w:val="NCIEBody"/>
              <w:spacing w:after="0" w:line="240" w:lineRule="auto"/>
            </w:pPr>
            <w:r>
              <w:rPr>
                <w:sz w:val="16"/>
              </w:rPr>
              <w:t>Non-Blocking</w:t>
            </w:r>
          </w:p>
        </w:tc>
        <w:tc>
          <w:tcPr>
            <w:tcW w:w="5018" w:type="dxa"/>
            <w:shd w:val="clear" w:color="auto" w:fill="EDF4EF"/>
            <w:tcMar>
              <w:top w:w="70" w:type="dxa"/>
              <w:left w:w="90" w:type="dxa"/>
              <w:bottom w:w="70" w:type="dxa"/>
              <w:right w:w="90" w:type="dxa"/>
            </w:tcMar>
            <w:vAlign w:val="center"/>
          </w:tcPr>
          <w:p w14:paraId="3B04629A" w14:textId="77777777" w:rsidR="00AE0DE4" w:rsidRDefault="003D4428">
            <w:pPr>
              <w:pStyle w:val="NCIEBody"/>
              <w:spacing w:after="0" w:line="240" w:lineRule="auto"/>
            </w:pPr>
            <w:r>
              <w:rPr>
                <w:sz w:val="16"/>
              </w:rPr>
              <w:t>3</w:t>
            </w:r>
          </w:p>
        </w:tc>
      </w:tr>
    </w:tbl>
    <w:p w14:paraId="7E47DA9B" w14:textId="77777777" w:rsidR="00AE0DE4" w:rsidRDefault="00AE0DE4"/>
    <w:p w14:paraId="259A7A4D" w14:textId="77777777" w:rsidR="00AE0DE4" w:rsidRDefault="003D4428">
      <w:pPr>
        <w:pStyle w:val="Heading2"/>
      </w:pPr>
      <w:bookmarkStart w:id="149" w:name="_Toc239275496"/>
      <w:r>
        <w:t>35.3 Complete Register</w:t>
      </w:r>
      <w:bookmarkEnd w:id="149"/>
    </w:p>
    <w:p w14:paraId="3252978B" w14:textId="77777777" w:rsidR="00AE0DE4" w:rsidRDefault="003D4428">
      <w:pPr>
        <w:pStyle w:val="NCIEFigureCaption"/>
      </w:pPr>
      <w:r>
        <w:t>Table 20. Complete Human Review Register (Chapters 1-34).</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0"/>
      </w:tblPr>
      <w:tblGrid>
        <w:gridCol w:w="514"/>
        <w:gridCol w:w="577"/>
        <w:gridCol w:w="5793"/>
        <w:gridCol w:w="2424"/>
        <w:gridCol w:w="908"/>
      </w:tblGrid>
      <w:tr w:rsidR="00AE0DE4" w14:paraId="41F08B28" w14:textId="77777777">
        <w:trPr>
          <w:tblHeader/>
        </w:trPr>
        <w:tc>
          <w:tcPr>
            <w:tcW w:w="2007" w:type="dxa"/>
            <w:shd w:val="clear" w:color="auto" w:fill="071A14"/>
            <w:tcMar>
              <w:top w:w="70" w:type="dxa"/>
              <w:left w:w="90" w:type="dxa"/>
              <w:bottom w:w="70" w:type="dxa"/>
              <w:right w:w="90" w:type="dxa"/>
            </w:tcMar>
            <w:vAlign w:val="center"/>
          </w:tcPr>
          <w:p w14:paraId="258C727C" w14:textId="77777777" w:rsidR="00AE0DE4" w:rsidRDefault="003D4428">
            <w:pPr>
              <w:pStyle w:val="NCIEBody"/>
              <w:spacing w:after="0" w:line="240" w:lineRule="auto"/>
              <w:jc w:val="center"/>
            </w:pPr>
            <w:r>
              <w:rPr>
                <w:b/>
                <w:color w:val="FFFFFF"/>
                <w:sz w:val="15"/>
              </w:rPr>
              <w:t>ID</w:t>
            </w:r>
          </w:p>
        </w:tc>
        <w:tc>
          <w:tcPr>
            <w:tcW w:w="2007" w:type="dxa"/>
            <w:shd w:val="clear" w:color="auto" w:fill="071A14"/>
            <w:tcMar>
              <w:top w:w="70" w:type="dxa"/>
              <w:left w:w="90" w:type="dxa"/>
              <w:bottom w:w="70" w:type="dxa"/>
              <w:right w:w="90" w:type="dxa"/>
            </w:tcMar>
            <w:vAlign w:val="center"/>
          </w:tcPr>
          <w:p w14:paraId="1810C15C" w14:textId="77777777" w:rsidR="00AE0DE4" w:rsidRDefault="003D4428">
            <w:pPr>
              <w:pStyle w:val="NCIEBody"/>
              <w:spacing w:after="0" w:line="240" w:lineRule="auto"/>
              <w:jc w:val="center"/>
            </w:pPr>
            <w:r>
              <w:rPr>
                <w:b/>
                <w:color w:val="FFFFFF"/>
                <w:sz w:val="15"/>
              </w:rPr>
              <w:t>Ch.</w:t>
            </w:r>
          </w:p>
        </w:tc>
        <w:tc>
          <w:tcPr>
            <w:tcW w:w="2007" w:type="dxa"/>
            <w:shd w:val="clear" w:color="auto" w:fill="071A14"/>
            <w:tcMar>
              <w:top w:w="70" w:type="dxa"/>
              <w:left w:w="90" w:type="dxa"/>
              <w:bottom w:w="70" w:type="dxa"/>
              <w:right w:w="90" w:type="dxa"/>
            </w:tcMar>
            <w:vAlign w:val="center"/>
          </w:tcPr>
          <w:p w14:paraId="55D6B6BE" w14:textId="77777777" w:rsidR="00AE0DE4" w:rsidRDefault="003D4428">
            <w:pPr>
              <w:pStyle w:val="NCIEBody"/>
              <w:spacing w:after="0" w:line="240" w:lineRule="auto"/>
              <w:jc w:val="center"/>
            </w:pPr>
            <w:r>
              <w:rPr>
                <w:b/>
                <w:color w:val="FFFFFF"/>
                <w:sz w:val="15"/>
              </w:rPr>
              <w:t>Issue</w:t>
            </w:r>
          </w:p>
        </w:tc>
        <w:tc>
          <w:tcPr>
            <w:tcW w:w="2007" w:type="dxa"/>
            <w:shd w:val="clear" w:color="auto" w:fill="071A14"/>
            <w:tcMar>
              <w:top w:w="70" w:type="dxa"/>
              <w:left w:w="90" w:type="dxa"/>
              <w:bottom w:w="70" w:type="dxa"/>
              <w:right w:w="90" w:type="dxa"/>
            </w:tcMar>
            <w:vAlign w:val="center"/>
          </w:tcPr>
          <w:p w14:paraId="292D8C70" w14:textId="77777777" w:rsidR="00AE0DE4" w:rsidRDefault="003D4428">
            <w:pPr>
              <w:pStyle w:val="NCIEBody"/>
              <w:spacing w:after="0" w:line="240" w:lineRule="auto"/>
              <w:jc w:val="center"/>
            </w:pPr>
            <w:r>
              <w:rPr>
                <w:b/>
                <w:color w:val="FFFFFF"/>
                <w:sz w:val="15"/>
              </w:rPr>
              <w:t>Category</w:t>
            </w:r>
          </w:p>
        </w:tc>
        <w:tc>
          <w:tcPr>
            <w:tcW w:w="2007" w:type="dxa"/>
            <w:shd w:val="clear" w:color="auto" w:fill="071A14"/>
            <w:tcMar>
              <w:top w:w="70" w:type="dxa"/>
              <w:left w:w="90" w:type="dxa"/>
              <w:bottom w:w="70" w:type="dxa"/>
              <w:right w:w="90" w:type="dxa"/>
            </w:tcMar>
            <w:vAlign w:val="center"/>
          </w:tcPr>
          <w:p w14:paraId="5371705D" w14:textId="77777777" w:rsidR="00AE0DE4" w:rsidRDefault="003D4428">
            <w:pPr>
              <w:pStyle w:val="NCIEBody"/>
              <w:spacing w:after="0" w:line="240" w:lineRule="auto"/>
              <w:jc w:val="center"/>
            </w:pPr>
            <w:r>
              <w:rPr>
                <w:b/>
                <w:color w:val="FFFFFF"/>
                <w:sz w:val="15"/>
              </w:rPr>
              <w:t>Blocking?</w:t>
            </w:r>
          </w:p>
        </w:tc>
      </w:tr>
      <w:tr w:rsidR="00AE0DE4" w14:paraId="30388D04" w14:textId="77777777">
        <w:trPr>
          <w:cantSplit/>
        </w:trPr>
        <w:tc>
          <w:tcPr>
            <w:tcW w:w="2007" w:type="dxa"/>
            <w:shd w:val="clear" w:color="auto" w:fill="FFFFFF"/>
            <w:tcMar>
              <w:top w:w="70" w:type="dxa"/>
              <w:left w:w="90" w:type="dxa"/>
              <w:bottom w:w="70" w:type="dxa"/>
              <w:right w:w="90" w:type="dxa"/>
            </w:tcMar>
            <w:vAlign w:val="center"/>
          </w:tcPr>
          <w:p w14:paraId="44176289" w14:textId="77777777" w:rsidR="00AE0DE4" w:rsidRDefault="003D4428">
            <w:pPr>
              <w:pStyle w:val="NCIEBody"/>
              <w:spacing w:after="0" w:line="240" w:lineRule="auto"/>
            </w:pPr>
            <w:r>
              <w:rPr>
                <w:sz w:val="16"/>
              </w:rPr>
              <w:t>HR7-1-1</w:t>
            </w:r>
          </w:p>
        </w:tc>
        <w:tc>
          <w:tcPr>
            <w:tcW w:w="2007" w:type="dxa"/>
            <w:shd w:val="clear" w:color="auto" w:fill="FFFFFF"/>
            <w:tcMar>
              <w:top w:w="70" w:type="dxa"/>
              <w:left w:w="90" w:type="dxa"/>
              <w:bottom w:w="70" w:type="dxa"/>
              <w:right w:w="90" w:type="dxa"/>
            </w:tcMar>
            <w:vAlign w:val="center"/>
          </w:tcPr>
          <w:p w14:paraId="502BF5EA" w14:textId="77777777" w:rsidR="00AE0DE4" w:rsidRDefault="003D4428">
            <w:pPr>
              <w:pStyle w:val="NCIEBody"/>
              <w:spacing w:after="0" w:line="240" w:lineRule="auto"/>
            </w:pPr>
            <w:r>
              <w:rPr>
                <w:sz w:val="16"/>
              </w:rPr>
              <w:t>Ch.1</w:t>
            </w:r>
          </w:p>
        </w:tc>
        <w:tc>
          <w:tcPr>
            <w:tcW w:w="2007" w:type="dxa"/>
            <w:shd w:val="clear" w:color="auto" w:fill="FFFFFF"/>
            <w:tcMar>
              <w:top w:w="70" w:type="dxa"/>
              <w:left w:w="90" w:type="dxa"/>
              <w:bottom w:w="70" w:type="dxa"/>
              <w:right w:w="90" w:type="dxa"/>
            </w:tcMar>
            <w:vAlign w:val="center"/>
          </w:tcPr>
          <w:p w14:paraId="4185EB2C" w14:textId="77777777" w:rsidR="00AE0DE4" w:rsidRDefault="003D4428">
            <w:pPr>
              <w:pStyle w:val="NCIEBody"/>
              <w:spacing w:after="0" w:line="240" w:lineRule="auto"/>
            </w:pPr>
            <w:r>
              <w:rPr>
                <w:sz w:val="16"/>
              </w:rPr>
              <w:t>Confirm the acceptance authority for NCIE-007 as a whole and for individual chapter sign-off.</w:t>
            </w:r>
          </w:p>
        </w:tc>
        <w:tc>
          <w:tcPr>
            <w:tcW w:w="2007" w:type="dxa"/>
            <w:shd w:val="clear" w:color="auto" w:fill="FFFFFF"/>
            <w:tcMar>
              <w:top w:w="70" w:type="dxa"/>
              <w:left w:w="90" w:type="dxa"/>
              <w:bottom w:w="70" w:type="dxa"/>
              <w:right w:w="90" w:type="dxa"/>
            </w:tcMar>
            <w:vAlign w:val="center"/>
          </w:tcPr>
          <w:p w14:paraId="499BD6AB" w14:textId="77777777" w:rsidR="00AE0DE4" w:rsidRDefault="003D4428">
            <w:pPr>
              <w:pStyle w:val="NCIEBody"/>
              <w:spacing w:after="0" w:line="240" w:lineRule="auto"/>
            </w:pPr>
            <w:r>
              <w:rPr>
                <w:sz w:val="16"/>
              </w:rPr>
              <w:t>INSTITUTIONAL CONFIRMATION REQUIRED</w:t>
            </w:r>
          </w:p>
        </w:tc>
        <w:tc>
          <w:tcPr>
            <w:tcW w:w="2007" w:type="dxa"/>
            <w:shd w:val="clear" w:color="auto" w:fill="FFFFFF"/>
            <w:tcMar>
              <w:top w:w="70" w:type="dxa"/>
              <w:left w:w="90" w:type="dxa"/>
              <w:bottom w:w="70" w:type="dxa"/>
              <w:right w:w="90" w:type="dxa"/>
            </w:tcMar>
            <w:vAlign w:val="center"/>
          </w:tcPr>
          <w:p w14:paraId="7A87363C" w14:textId="77777777" w:rsidR="00AE0DE4" w:rsidRDefault="003D4428">
            <w:pPr>
              <w:pStyle w:val="NCIEBody"/>
              <w:spacing w:after="0" w:line="240" w:lineRule="auto"/>
            </w:pPr>
            <w:r>
              <w:rPr>
                <w:sz w:val="16"/>
              </w:rPr>
              <w:t>BLOCKING</w:t>
            </w:r>
          </w:p>
        </w:tc>
      </w:tr>
      <w:tr w:rsidR="00AE0DE4" w14:paraId="0C4A6844" w14:textId="77777777">
        <w:trPr>
          <w:cantSplit/>
        </w:trPr>
        <w:tc>
          <w:tcPr>
            <w:tcW w:w="2007" w:type="dxa"/>
            <w:shd w:val="clear" w:color="auto" w:fill="EDF4EF"/>
            <w:tcMar>
              <w:top w:w="70" w:type="dxa"/>
              <w:left w:w="90" w:type="dxa"/>
              <w:bottom w:w="70" w:type="dxa"/>
              <w:right w:w="90" w:type="dxa"/>
            </w:tcMar>
            <w:vAlign w:val="center"/>
          </w:tcPr>
          <w:p w14:paraId="0486979E" w14:textId="77777777" w:rsidR="00AE0DE4" w:rsidRDefault="003D4428">
            <w:pPr>
              <w:pStyle w:val="NCIEBody"/>
              <w:spacing w:after="0" w:line="240" w:lineRule="auto"/>
            </w:pPr>
            <w:r>
              <w:rPr>
                <w:sz w:val="16"/>
              </w:rPr>
              <w:t>HR7-2-1</w:t>
            </w:r>
          </w:p>
        </w:tc>
        <w:tc>
          <w:tcPr>
            <w:tcW w:w="2007" w:type="dxa"/>
            <w:shd w:val="clear" w:color="auto" w:fill="EDF4EF"/>
            <w:tcMar>
              <w:top w:w="70" w:type="dxa"/>
              <w:left w:w="90" w:type="dxa"/>
              <w:bottom w:w="70" w:type="dxa"/>
              <w:right w:w="90" w:type="dxa"/>
            </w:tcMar>
            <w:vAlign w:val="center"/>
          </w:tcPr>
          <w:p w14:paraId="3A732E9D" w14:textId="77777777" w:rsidR="00AE0DE4" w:rsidRDefault="003D4428">
            <w:pPr>
              <w:pStyle w:val="NCIEBody"/>
              <w:spacing w:after="0" w:line="240" w:lineRule="auto"/>
            </w:pPr>
            <w:r>
              <w:rPr>
                <w:sz w:val="16"/>
              </w:rPr>
              <w:t>Ch.2</w:t>
            </w:r>
          </w:p>
        </w:tc>
        <w:tc>
          <w:tcPr>
            <w:tcW w:w="2007" w:type="dxa"/>
            <w:shd w:val="clear" w:color="auto" w:fill="EDF4EF"/>
            <w:tcMar>
              <w:top w:w="70" w:type="dxa"/>
              <w:left w:w="90" w:type="dxa"/>
              <w:bottom w:w="70" w:type="dxa"/>
              <w:right w:w="90" w:type="dxa"/>
            </w:tcMar>
            <w:vAlign w:val="center"/>
          </w:tcPr>
          <w:p w14:paraId="6FD008EF" w14:textId="77777777" w:rsidR="00AE0DE4" w:rsidRDefault="003D4428">
            <w:pPr>
              <w:pStyle w:val="NCIEBody"/>
              <w:spacing w:after="0" w:line="240" w:lineRule="auto"/>
            </w:pPr>
            <w:r>
              <w:rPr>
                <w:sz w:val="16"/>
              </w:rPr>
              <w:t>All 19 governing invariants are fixed by NCIE-002 Ch.4 and the approved NCIE-007 Skeletal v0.2; no institutional decision is required to adopt them.</w:t>
            </w:r>
          </w:p>
        </w:tc>
        <w:tc>
          <w:tcPr>
            <w:tcW w:w="2007" w:type="dxa"/>
            <w:shd w:val="clear" w:color="auto" w:fill="EDF4EF"/>
            <w:tcMar>
              <w:top w:w="70" w:type="dxa"/>
              <w:left w:w="90" w:type="dxa"/>
              <w:bottom w:w="70" w:type="dxa"/>
              <w:right w:w="90" w:type="dxa"/>
            </w:tcMar>
            <w:vAlign w:val="center"/>
          </w:tcPr>
          <w:p w14:paraId="1AF3B91B" w14:textId="77777777" w:rsidR="00AE0DE4" w:rsidRDefault="003D4428">
            <w:pPr>
              <w:pStyle w:val="NCIEBody"/>
              <w:spacing w:after="0" w:line="240" w:lineRule="auto"/>
            </w:pPr>
            <w:r>
              <w:rPr>
                <w:sz w:val="16"/>
              </w:rPr>
              <w:t>RESOLVED BY UPSTREAM BASELINE</w:t>
            </w:r>
          </w:p>
        </w:tc>
        <w:tc>
          <w:tcPr>
            <w:tcW w:w="2007" w:type="dxa"/>
            <w:shd w:val="clear" w:color="auto" w:fill="EDF4EF"/>
            <w:tcMar>
              <w:top w:w="70" w:type="dxa"/>
              <w:left w:w="90" w:type="dxa"/>
              <w:bottom w:w="70" w:type="dxa"/>
              <w:right w:w="90" w:type="dxa"/>
            </w:tcMar>
            <w:vAlign w:val="center"/>
          </w:tcPr>
          <w:p w14:paraId="1310F317" w14:textId="77777777" w:rsidR="00AE0DE4" w:rsidRDefault="003D4428">
            <w:pPr>
              <w:pStyle w:val="NCIEBody"/>
              <w:spacing w:after="0" w:line="240" w:lineRule="auto"/>
            </w:pPr>
            <w:r>
              <w:rPr>
                <w:sz w:val="16"/>
              </w:rPr>
              <w:t>NON-BLOCKING</w:t>
            </w:r>
          </w:p>
        </w:tc>
      </w:tr>
      <w:tr w:rsidR="00AE0DE4" w14:paraId="4A3BEFA0" w14:textId="77777777">
        <w:trPr>
          <w:cantSplit/>
        </w:trPr>
        <w:tc>
          <w:tcPr>
            <w:tcW w:w="2007" w:type="dxa"/>
            <w:shd w:val="clear" w:color="auto" w:fill="FFFFFF"/>
            <w:tcMar>
              <w:top w:w="70" w:type="dxa"/>
              <w:left w:w="90" w:type="dxa"/>
              <w:bottom w:w="70" w:type="dxa"/>
              <w:right w:w="90" w:type="dxa"/>
            </w:tcMar>
            <w:vAlign w:val="center"/>
          </w:tcPr>
          <w:p w14:paraId="1D8EA0F1" w14:textId="77777777" w:rsidR="00AE0DE4" w:rsidRDefault="003D4428">
            <w:pPr>
              <w:pStyle w:val="NCIEBody"/>
              <w:spacing w:after="0" w:line="240" w:lineRule="auto"/>
            </w:pPr>
            <w:r>
              <w:rPr>
                <w:sz w:val="16"/>
              </w:rPr>
              <w:t>HR7-6-1</w:t>
            </w:r>
          </w:p>
        </w:tc>
        <w:tc>
          <w:tcPr>
            <w:tcW w:w="2007" w:type="dxa"/>
            <w:shd w:val="clear" w:color="auto" w:fill="FFFFFF"/>
            <w:tcMar>
              <w:top w:w="70" w:type="dxa"/>
              <w:left w:w="90" w:type="dxa"/>
              <w:bottom w:w="70" w:type="dxa"/>
              <w:right w:w="90" w:type="dxa"/>
            </w:tcMar>
            <w:vAlign w:val="center"/>
          </w:tcPr>
          <w:p w14:paraId="03C105C9" w14:textId="77777777" w:rsidR="00AE0DE4" w:rsidRDefault="003D4428">
            <w:pPr>
              <w:pStyle w:val="NCIEBody"/>
              <w:spacing w:after="0" w:line="240" w:lineRule="auto"/>
            </w:pPr>
            <w:r>
              <w:rPr>
                <w:sz w:val="16"/>
              </w:rPr>
              <w:t>Ch.6</w:t>
            </w:r>
          </w:p>
        </w:tc>
        <w:tc>
          <w:tcPr>
            <w:tcW w:w="2007" w:type="dxa"/>
            <w:shd w:val="clear" w:color="auto" w:fill="FFFFFF"/>
            <w:tcMar>
              <w:top w:w="70" w:type="dxa"/>
              <w:left w:w="90" w:type="dxa"/>
              <w:bottom w:w="70" w:type="dxa"/>
              <w:right w:w="90" w:type="dxa"/>
            </w:tcMar>
            <w:vAlign w:val="center"/>
          </w:tcPr>
          <w:p w14:paraId="1F07A765" w14:textId="77777777" w:rsidR="00AE0DE4" w:rsidRDefault="003D4428">
            <w:pPr>
              <w:pStyle w:val="NCIEBody"/>
              <w:spacing w:after="0" w:line="240" w:lineRule="auto"/>
            </w:pPr>
            <w:r>
              <w:rPr>
                <w:sz w:val="16"/>
              </w:rPr>
              <w:t>Confirm the model-approval authority and cadence for Registry review.</w:t>
            </w:r>
          </w:p>
        </w:tc>
        <w:tc>
          <w:tcPr>
            <w:tcW w:w="2007" w:type="dxa"/>
            <w:shd w:val="clear" w:color="auto" w:fill="FFFFFF"/>
            <w:tcMar>
              <w:top w:w="70" w:type="dxa"/>
              <w:left w:w="90" w:type="dxa"/>
              <w:bottom w:w="70" w:type="dxa"/>
              <w:right w:w="90" w:type="dxa"/>
            </w:tcMar>
            <w:vAlign w:val="center"/>
          </w:tcPr>
          <w:p w14:paraId="03AD8A16" w14:textId="77777777" w:rsidR="00AE0DE4" w:rsidRDefault="003D4428">
            <w:pPr>
              <w:pStyle w:val="NCIEBody"/>
              <w:spacing w:after="0" w:line="240" w:lineRule="auto"/>
            </w:pPr>
            <w:r>
              <w:rPr>
                <w:sz w:val="16"/>
              </w:rPr>
              <w:t>INSTITUTIONAL CONFIRMATION REQUIRED</w:t>
            </w:r>
          </w:p>
        </w:tc>
        <w:tc>
          <w:tcPr>
            <w:tcW w:w="2007" w:type="dxa"/>
            <w:shd w:val="clear" w:color="auto" w:fill="FFFFFF"/>
            <w:tcMar>
              <w:top w:w="70" w:type="dxa"/>
              <w:left w:w="90" w:type="dxa"/>
              <w:bottom w:w="70" w:type="dxa"/>
              <w:right w:w="90" w:type="dxa"/>
            </w:tcMar>
            <w:vAlign w:val="center"/>
          </w:tcPr>
          <w:p w14:paraId="339730E7" w14:textId="77777777" w:rsidR="00AE0DE4" w:rsidRDefault="003D4428">
            <w:pPr>
              <w:pStyle w:val="NCIEBody"/>
              <w:spacing w:after="0" w:line="240" w:lineRule="auto"/>
            </w:pPr>
            <w:r>
              <w:rPr>
                <w:sz w:val="16"/>
              </w:rPr>
              <w:t>BLOCKING</w:t>
            </w:r>
          </w:p>
        </w:tc>
      </w:tr>
      <w:tr w:rsidR="00AE0DE4" w14:paraId="19DFBAD1" w14:textId="77777777">
        <w:trPr>
          <w:cantSplit/>
        </w:trPr>
        <w:tc>
          <w:tcPr>
            <w:tcW w:w="2007" w:type="dxa"/>
            <w:shd w:val="clear" w:color="auto" w:fill="EDF4EF"/>
            <w:tcMar>
              <w:top w:w="70" w:type="dxa"/>
              <w:left w:w="90" w:type="dxa"/>
              <w:bottom w:w="70" w:type="dxa"/>
              <w:right w:w="90" w:type="dxa"/>
            </w:tcMar>
            <w:vAlign w:val="center"/>
          </w:tcPr>
          <w:p w14:paraId="7864A191" w14:textId="77777777" w:rsidR="00AE0DE4" w:rsidRDefault="003D4428">
            <w:pPr>
              <w:pStyle w:val="NCIEBody"/>
              <w:spacing w:after="0" w:line="240" w:lineRule="auto"/>
            </w:pPr>
            <w:r>
              <w:rPr>
                <w:sz w:val="16"/>
              </w:rPr>
              <w:t>HR7-11-1</w:t>
            </w:r>
          </w:p>
        </w:tc>
        <w:tc>
          <w:tcPr>
            <w:tcW w:w="2007" w:type="dxa"/>
            <w:shd w:val="clear" w:color="auto" w:fill="EDF4EF"/>
            <w:tcMar>
              <w:top w:w="70" w:type="dxa"/>
              <w:left w:w="90" w:type="dxa"/>
              <w:bottom w:w="70" w:type="dxa"/>
              <w:right w:w="90" w:type="dxa"/>
            </w:tcMar>
            <w:vAlign w:val="center"/>
          </w:tcPr>
          <w:p w14:paraId="47972CB7" w14:textId="77777777" w:rsidR="00AE0DE4" w:rsidRDefault="003D4428">
            <w:pPr>
              <w:pStyle w:val="NCIEBody"/>
              <w:spacing w:after="0" w:line="240" w:lineRule="auto"/>
            </w:pPr>
            <w:r>
              <w:rPr>
                <w:sz w:val="16"/>
              </w:rPr>
              <w:t>Ch.11</w:t>
            </w:r>
          </w:p>
        </w:tc>
        <w:tc>
          <w:tcPr>
            <w:tcW w:w="2007" w:type="dxa"/>
            <w:shd w:val="clear" w:color="auto" w:fill="EDF4EF"/>
            <w:tcMar>
              <w:top w:w="70" w:type="dxa"/>
              <w:left w:w="90" w:type="dxa"/>
              <w:bottom w:w="70" w:type="dxa"/>
              <w:right w:w="90" w:type="dxa"/>
            </w:tcMar>
            <w:vAlign w:val="center"/>
          </w:tcPr>
          <w:p w14:paraId="0D9B37D5" w14:textId="77777777" w:rsidR="00AE0DE4" w:rsidRDefault="003D4428">
            <w:pPr>
              <w:pStyle w:val="NCIEBody"/>
              <w:spacing w:after="0" w:line="240" w:lineRule="auto"/>
            </w:pPr>
            <w:r>
              <w:rPr>
                <w:sz w:val="16"/>
              </w:rPr>
              <w:t>Approve the ephemeral-agent activation policy by task/risk class — whether ephemeral agents may activate automatically after Gate A plus security/evaluation checks, or require human approval per risk class.</w:t>
            </w:r>
          </w:p>
        </w:tc>
        <w:tc>
          <w:tcPr>
            <w:tcW w:w="2007" w:type="dxa"/>
            <w:shd w:val="clear" w:color="auto" w:fill="EDF4EF"/>
            <w:tcMar>
              <w:top w:w="70" w:type="dxa"/>
              <w:left w:w="90" w:type="dxa"/>
              <w:bottom w:w="70" w:type="dxa"/>
              <w:right w:w="90" w:type="dxa"/>
            </w:tcMar>
            <w:vAlign w:val="center"/>
          </w:tcPr>
          <w:p w14:paraId="16B9A792" w14:textId="77777777" w:rsidR="00AE0DE4" w:rsidRDefault="003D4428">
            <w:pPr>
              <w:pStyle w:val="NCIEBody"/>
              <w:spacing w:after="0" w:line="240" w:lineRule="auto"/>
            </w:pPr>
            <w:r>
              <w:rPr>
                <w:sz w:val="16"/>
              </w:rPr>
              <w:t>INSTITUTIONAL CONFIRMATION REQUIRED</w:t>
            </w:r>
          </w:p>
        </w:tc>
        <w:tc>
          <w:tcPr>
            <w:tcW w:w="2007" w:type="dxa"/>
            <w:shd w:val="clear" w:color="auto" w:fill="EDF4EF"/>
            <w:tcMar>
              <w:top w:w="70" w:type="dxa"/>
              <w:left w:w="90" w:type="dxa"/>
              <w:bottom w:w="70" w:type="dxa"/>
              <w:right w:w="90" w:type="dxa"/>
            </w:tcMar>
            <w:vAlign w:val="center"/>
          </w:tcPr>
          <w:p w14:paraId="6B5E4090" w14:textId="77777777" w:rsidR="00AE0DE4" w:rsidRDefault="003D4428">
            <w:pPr>
              <w:pStyle w:val="NCIEBody"/>
              <w:spacing w:after="0" w:line="240" w:lineRule="auto"/>
            </w:pPr>
            <w:r>
              <w:rPr>
                <w:sz w:val="16"/>
              </w:rPr>
              <w:t>BLOCKING</w:t>
            </w:r>
          </w:p>
        </w:tc>
      </w:tr>
      <w:tr w:rsidR="00AE0DE4" w14:paraId="3F209428" w14:textId="77777777">
        <w:trPr>
          <w:cantSplit/>
        </w:trPr>
        <w:tc>
          <w:tcPr>
            <w:tcW w:w="2007" w:type="dxa"/>
            <w:shd w:val="clear" w:color="auto" w:fill="FFFFFF"/>
            <w:tcMar>
              <w:top w:w="70" w:type="dxa"/>
              <w:left w:w="90" w:type="dxa"/>
              <w:bottom w:w="70" w:type="dxa"/>
              <w:right w:w="90" w:type="dxa"/>
            </w:tcMar>
            <w:vAlign w:val="center"/>
          </w:tcPr>
          <w:p w14:paraId="370EA9FC" w14:textId="77777777" w:rsidR="00AE0DE4" w:rsidRDefault="003D4428">
            <w:pPr>
              <w:pStyle w:val="NCIEBody"/>
              <w:spacing w:after="0" w:line="240" w:lineRule="auto"/>
            </w:pPr>
            <w:r>
              <w:rPr>
                <w:sz w:val="16"/>
              </w:rPr>
              <w:t>HR7-11-2</w:t>
            </w:r>
          </w:p>
        </w:tc>
        <w:tc>
          <w:tcPr>
            <w:tcW w:w="2007" w:type="dxa"/>
            <w:shd w:val="clear" w:color="auto" w:fill="FFFFFF"/>
            <w:tcMar>
              <w:top w:w="70" w:type="dxa"/>
              <w:left w:w="90" w:type="dxa"/>
              <w:bottom w:w="70" w:type="dxa"/>
              <w:right w:w="90" w:type="dxa"/>
            </w:tcMar>
            <w:vAlign w:val="center"/>
          </w:tcPr>
          <w:p w14:paraId="489BFC04" w14:textId="77777777" w:rsidR="00AE0DE4" w:rsidRDefault="003D4428">
            <w:pPr>
              <w:pStyle w:val="NCIEBody"/>
              <w:spacing w:after="0" w:line="240" w:lineRule="auto"/>
            </w:pPr>
            <w:r>
              <w:rPr>
                <w:sz w:val="16"/>
              </w:rPr>
              <w:t>Ch.11</w:t>
            </w:r>
          </w:p>
        </w:tc>
        <w:tc>
          <w:tcPr>
            <w:tcW w:w="2007" w:type="dxa"/>
            <w:shd w:val="clear" w:color="auto" w:fill="FFFFFF"/>
            <w:tcMar>
              <w:top w:w="70" w:type="dxa"/>
              <w:left w:w="90" w:type="dxa"/>
              <w:bottom w:w="70" w:type="dxa"/>
              <w:right w:w="90" w:type="dxa"/>
            </w:tcMar>
            <w:vAlign w:val="center"/>
          </w:tcPr>
          <w:p w14:paraId="23200CA2" w14:textId="77777777" w:rsidR="00AE0DE4" w:rsidRDefault="003D4428">
            <w:pPr>
              <w:pStyle w:val="NCIEBody"/>
              <w:spacing w:after="0" w:line="240" w:lineRule="auto"/>
            </w:pPr>
            <w:r>
              <w:rPr>
                <w:sz w:val="16"/>
              </w:rPr>
              <w:t>Approve the promotion authority and criteria for converting an ephemeral agent into a registered reusable institutional agent.</w:t>
            </w:r>
          </w:p>
        </w:tc>
        <w:tc>
          <w:tcPr>
            <w:tcW w:w="2007" w:type="dxa"/>
            <w:shd w:val="clear" w:color="auto" w:fill="FFFFFF"/>
            <w:tcMar>
              <w:top w:w="70" w:type="dxa"/>
              <w:left w:w="90" w:type="dxa"/>
              <w:bottom w:w="70" w:type="dxa"/>
              <w:right w:w="90" w:type="dxa"/>
            </w:tcMar>
            <w:vAlign w:val="center"/>
          </w:tcPr>
          <w:p w14:paraId="1F915AE6" w14:textId="77777777" w:rsidR="00AE0DE4" w:rsidRDefault="003D4428">
            <w:pPr>
              <w:pStyle w:val="NCIEBody"/>
              <w:spacing w:after="0" w:line="240" w:lineRule="auto"/>
            </w:pPr>
            <w:r>
              <w:rPr>
                <w:sz w:val="16"/>
              </w:rPr>
              <w:t>INSTITUTIONAL CONFIRMATION REQUIRED</w:t>
            </w:r>
          </w:p>
        </w:tc>
        <w:tc>
          <w:tcPr>
            <w:tcW w:w="2007" w:type="dxa"/>
            <w:shd w:val="clear" w:color="auto" w:fill="FFFFFF"/>
            <w:tcMar>
              <w:top w:w="70" w:type="dxa"/>
              <w:left w:w="90" w:type="dxa"/>
              <w:bottom w:w="70" w:type="dxa"/>
              <w:right w:w="90" w:type="dxa"/>
            </w:tcMar>
            <w:vAlign w:val="center"/>
          </w:tcPr>
          <w:p w14:paraId="2658FE4D" w14:textId="77777777" w:rsidR="00AE0DE4" w:rsidRDefault="003D4428">
            <w:pPr>
              <w:pStyle w:val="NCIEBody"/>
              <w:spacing w:after="0" w:line="240" w:lineRule="auto"/>
            </w:pPr>
            <w:r>
              <w:rPr>
                <w:sz w:val="16"/>
              </w:rPr>
              <w:t>BLOCKING</w:t>
            </w:r>
          </w:p>
        </w:tc>
      </w:tr>
      <w:tr w:rsidR="00AE0DE4" w14:paraId="669FB0FE" w14:textId="77777777">
        <w:trPr>
          <w:cantSplit/>
        </w:trPr>
        <w:tc>
          <w:tcPr>
            <w:tcW w:w="2007" w:type="dxa"/>
            <w:shd w:val="clear" w:color="auto" w:fill="EDF4EF"/>
            <w:tcMar>
              <w:top w:w="70" w:type="dxa"/>
              <w:left w:w="90" w:type="dxa"/>
              <w:bottom w:w="70" w:type="dxa"/>
              <w:right w:w="90" w:type="dxa"/>
            </w:tcMar>
            <w:vAlign w:val="center"/>
          </w:tcPr>
          <w:p w14:paraId="5FE0A79C" w14:textId="77777777" w:rsidR="00AE0DE4" w:rsidRDefault="003D4428">
            <w:pPr>
              <w:pStyle w:val="NCIEBody"/>
              <w:spacing w:after="0" w:line="240" w:lineRule="auto"/>
            </w:pPr>
            <w:r>
              <w:rPr>
                <w:sz w:val="16"/>
              </w:rPr>
              <w:t>HR7-12-1</w:t>
            </w:r>
          </w:p>
        </w:tc>
        <w:tc>
          <w:tcPr>
            <w:tcW w:w="2007" w:type="dxa"/>
            <w:shd w:val="clear" w:color="auto" w:fill="EDF4EF"/>
            <w:tcMar>
              <w:top w:w="70" w:type="dxa"/>
              <w:left w:w="90" w:type="dxa"/>
              <w:bottom w:w="70" w:type="dxa"/>
              <w:right w:w="90" w:type="dxa"/>
            </w:tcMar>
            <w:vAlign w:val="center"/>
          </w:tcPr>
          <w:p w14:paraId="488AE6C9" w14:textId="77777777" w:rsidR="00AE0DE4" w:rsidRDefault="003D4428">
            <w:pPr>
              <w:pStyle w:val="NCIEBody"/>
              <w:spacing w:after="0" w:line="240" w:lineRule="auto"/>
            </w:pPr>
            <w:r>
              <w:rPr>
                <w:sz w:val="16"/>
              </w:rPr>
              <w:t>Ch.12</w:t>
            </w:r>
          </w:p>
        </w:tc>
        <w:tc>
          <w:tcPr>
            <w:tcW w:w="2007" w:type="dxa"/>
            <w:shd w:val="clear" w:color="auto" w:fill="EDF4EF"/>
            <w:tcMar>
              <w:top w:w="70" w:type="dxa"/>
              <w:left w:w="90" w:type="dxa"/>
              <w:bottom w:w="70" w:type="dxa"/>
              <w:right w:w="90" w:type="dxa"/>
            </w:tcMar>
            <w:vAlign w:val="center"/>
          </w:tcPr>
          <w:p w14:paraId="13C48211" w14:textId="77777777" w:rsidR="00AE0DE4" w:rsidRDefault="003D4428">
            <w:pPr>
              <w:pStyle w:val="NCIEBody"/>
              <w:spacing w:after="0" w:line="240" w:lineRule="auto"/>
            </w:pPr>
            <w:r>
              <w:rPr>
                <w:sz w:val="16"/>
              </w:rPr>
              <w:t>Approve the Agent Factory resource, model, tool, data and network ceilings applied to every synthesized agent.</w:t>
            </w:r>
          </w:p>
        </w:tc>
        <w:tc>
          <w:tcPr>
            <w:tcW w:w="2007" w:type="dxa"/>
            <w:shd w:val="clear" w:color="auto" w:fill="EDF4EF"/>
            <w:tcMar>
              <w:top w:w="70" w:type="dxa"/>
              <w:left w:w="90" w:type="dxa"/>
              <w:bottom w:w="70" w:type="dxa"/>
              <w:right w:w="90" w:type="dxa"/>
            </w:tcMar>
            <w:vAlign w:val="center"/>
          </w:tcPr>
          <w:p w14:paraId="74BE7FDE" w14:textId="77777777" w:rsidR="00AE0DE4" w:rsidRDefault="003D4428">
            <w:pPr>
              <w:pStyle w:val="NCIEBody"/>
              <w:spacing w:after="0" w:line="240" w:lineRule="auto"/>
            </w:pPr>
            <w:r>
              <w:rPr>
                <w:sz w:val="16"/>
              </w:rPr>
              <w:t>SECURITY/SOVEREIGNTY CONFIRMATION REQUIRED</w:t>
            </w:r>
          </w:p>
        </w:tc>
        <w:tc>
          <w:tcPr>
            <w:tcW w:w="2007" w:type="dxa"/>
            <w:shd w:val="clear" w:color="auto" w:fill="EDF4EF"/>
            <w:tcMar>
              <w:top w:w="70" w:type="dxa"/>
              <w:left w:w="90" w:type="dxa"/>
              <w:bottom w:w="70" w:type="dxa"/>
              <w:right w:w="90" w:type="dxa"/>
            </w:tcMar>
            <w:vAlign w:val="center"/>
          </w:tcPr>
          <w:p w14:paraId="4B3C629B" w14:textId="77777777" w:rsidR="00AE0DE4" w:rsidRDefault="003D4428">
            <w:pPr>
              <w:pStyle w:val="NCIEBody"/>
              <w:spacing w:after="0" w:line="240" w:lineRule="auto"/>
            </w:pPr>
            <w:r>
              <w:rPr>
                <w:sz w:val="16"/>
              </w:rPr>
              <w:t>BLOCKING</w:t>
            </w:r>
          </w:p>
        </w:tc>
      </w:tr>
      <w:tr w:rsidR="00AE0DE4" w14:paraId="75BC6FD3" w14:textId="77777777">
        <w:trPr>
          <w:cantSplit/>
        </w:trPr>
        <w:tc>
          <w:tcPr>
            <w:tcW w:w="2007" w:type="dxa"/>
            <w:shd w:val="clear" w:color="auto" w:fill="FFFFFF"/>
            <w:tcMar>
              <w:top w:w="70" w:type="dxa"/>
              <w:left w:w="90" w:type="dxa"/>
              <w:bottom w:w="70" w:type="dxa"/>
              <w:right w:w="90" w:type="dxa"/>
            </w:tcMar>
            <w:vAlign w:val="center"/>
          </w:tcPr>
          <w:p w14:paraId="1755F491" w14:textId="77777777" w:rsidR="00AE0DE4" w:rsidRDefault="003D4428">
            <w:pPr>
              <w:pStyle w:val="NCIEBody"/>
              <w:spacing w:after="0" w:line="240" w:lineRule="auto"/>
            </w:pPr>
            <w:r>
              <w:rPr>
                <w:sz w:val="16"/>
              </w:rPr>
              <w:lastRenderedPageBreak/>
              <w:t>HR7-12-2</w:t>
            </w:r>
          </w:p>
        </w:tc>
        <w:tc>
          <w:tcPr>
            <w:tcW w:w="2007" w:type="dxa"/>
            <w:shd w:val="clear" w:color="auto" w:fill="FFFFFF"/>
            <w:tcMar>
              <w:top w:w="70" w:type="dxa"/>
              <w:left w:w="90" w:type="dxa"/>
              <w:bottom w:w="70" w:type="dxa"/>
              <w:right w:w="90" w:type="dxa"/>
            </w:tcMar>
            <w:vAlign w:val="center"/>
          </w:tcPr>
          <w:p w14:paraId="57940E8E" w14:textId="77777777" w:rsidR="00AE0DE4" w:rsidRDefault="003D4428">
            <w:pPr>
              <w:pStyle w:val="NCIEBody"/>
              <w:spacing w:after="0" w:line="240" w:lineRule="auto"/>
            </w:pPr>
            <w:r>
              <w:rPr>
                <w:sz w:val="16"/>
              </w:rPr>
              <w:t>Ch.12</w:t>
            </w:r>
          </w:p>
        </w:tc>
        <w:tc>
          <w:tcPr>
            <w:tcW w:w="2007" w:type="dxa"/>
            <w:shd w:val="clear" w:color="auto" w:fill="FFFFFF"/>
            <w:tcMar>
              <w:top w:w="70" w:type="dxa"/>
              <w:left w:w="90" w:type="dxa"/>
              <w:bottom w:w="70" w:type="dxa"/>
              <w:right w:w="90" w:type="dxa"/>
            </w:tcMar>
            <w:vAlign w:val="center"/>
          </w:tcPr>
          <w:p w14:paraId="65FF3A0C" w14:textId="77777777" w:rsidR="00AE0DE4" w:rsidRDefault="003D4428">
            <w:pPr>
              <w:pStyle w:val="NCIEBody"/>
              <w:spacing w:after="0" w:line="240" w:lineRule="auto"/>
            </w:pPr>
            <w:r>
              <w:rPr>
                <w:sz w:val="16"/>
              </w:rPr>
              <w:t>Recursive Agent Synthesis remains disabled by default pending any future explicit governed policy change, consistent with NCIE-007-S01 §8.</w:t>
            </w:r>
          </w:p>
        </w:tc>
        <w:tc>
          <w:tcPr>
            <w:tcW w:w="2007" w:type="dxa"/>
            <w:shd w:val="clear" w:color="auto" w:fill="FFFFFF"/>
            <w:tcMar>
              <w:top w:w="70" w:type="dxa"/>
              <w:left w:w="90" w:type="dxa"/>
              <w:bottom w:w="70" w:type="dxa"/>
              <w:right w:w="90" w:type="dxa"/>
            </w:tcMar>
            <w:vAlign w:val="center"/>
          </w:tcPr>
          <w:p w14:paraId="0B62BDBF" w14:textId="77777777" w:rsidR="00AE0DE4" w:rsidRDefault="003D4428">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661604A1" w14:textId="77777777" w:rsidR="00AE0DE4" w:rsidRDefault="003D4428">
            <w:pPr>
              <w:pStyle w:val="NCIEBody"/>
              <w:spacing w:after="0" w:line="240" w:lineRule="auto"/>
            </w:pPr>
            <w:r>
              <w:rPr>
                <w:sz w:val="16"/>
              </w:rPr>
              <w:t>NON-BLOCKING</w:t>
            </w:r>
          </w:p>
        </w:tc>
      </w:tr>
      <w:tr w:rsidR="00AE0DE4" w14:paraId="0DF273EE" w14:textId="77777777">
        <w:trPr>
          <w:cantSplit/>
        </w:trPr>
        <w:tc>
          <w:tcPr>
            <w:tcW w:w="2007" w:type="dxa"/>
            <w:shd w:val="clear" w:color="auto" w:fill="EDF4EF"/>
            <w:tcMar>
              <w:top w:w="70" w:type="dxa"/>
              <w:left w:w="90" w:type="dxa"/>
              <w:bottom w:w="70" w:type="dxa"/>
              <w:right w:w="90" w:type="dxa"/>
            </w:tcMar>
            <w:vAlign w:val="center"/>
          </w:tcPr>
          <w:p w14:paraId="591ADB9A" w14:textId="77777777" w:rsidR="00AE0DE4" w:rsidRDefault="003D4428">
            <w:pPr>
              <w:pStyle w:val="NCIEBody"/>
              <w:spacing w:after="0" w:line="240" w:lineRule="auto"/>
            </w:pPr>
            <w:r>
              <w:rPr>
                <w:sz w:val="16"/>
              </w:rPr>
              <w:t>HR7-14-1</w:t>
            </w:r>
          </w:p>
        </w:tc>
        <w:tc>
          <w:tcPr>
            <w:tcW w:w="2007" w:type="dxa"/>
            <w:shd w:val="clear" w:color="auto" w:fill="EDF4EF"/>
            <w:tcMar>
              <w:top w:w="70" w:type="dxa"/>
              <w:left w:w="90" w:type="dxa"/>
              <w:bottom w:w="70" w:type="dxa"/>
              <w:right w:w="90" w:type="dxa"/>
            </w:tcMar>
            <w:vAlign w:val="center"/>
          </w:tcPr>
          <w:p w14:paraId="766776C9" w14:textId="77777777" w:rsidR="00AE0DE4" w:rsidRDefault="003D4428">
            <w:pPr>
              <w:pStyle w:val="NCIEBody"/>
              <w:spacing w:after="0" w:line="240" w:lineRule="auto"/>
            </w:pPr>
            <w:r>
              <w:rPr>
                <w:sz w:val="16"/>
              </w:rPr>
              <w:t>Ch.14</w:t>
            </w:r>
          </w:p>
        </w:tc>
        <w:tc>
          <w:tcPr>
            <w:tcW w:w="2007" w:type="dxa"/>
            <w:shd w:val="clear" w:color="auto" w:fill="EDF4EF"/>
            <w:tcMar>
              <w:top w:w="70" w:type="dxa"/>
              <w:left w:w="90" w:type="dxa"/>
              <w:bottom w:w="70" w:type="dxa"/>
              <w:right w:w="90" w:type="dxa"/>
            </w:tcMar>
            <w:vAlign w:val="center"/>
          </w:tcPr>
          <w:p w14:paraId="7A450709" w14:textId="77777777" w:rsidR="00AE0DE4" w:rsidRDefault="003D4428">
            <w:pPr>
              <w:pStyle w:val="NCIEBody"/>
              <w:spacing w:after="0" w:line="240" w:lineRule="auto"/>
            </w:pPr>
            <w:r>
              <w:rPr>
                <w:sz w:val="16"/>
              </w:rPr>
              <w:t>Confirm the authorization-revocation propagation latency acceptable for an active agent run — historical authorization shall not remain effective through cached agent state.</w:t>
            </w:r>
          </w:p>
        </w:tc>
        <w:tc>
          <w:tcPr>
            <w:tcW w:w="2007" w:type="dxa"/>
            <w:shd w:val="clear" w:color="auto" w:fill="EDF4EF"/>
            <w:tcMar>
              <w:top w:w="70" w:type="dxa"/>
              <w:left w:w="90" w:type="dxa"/>
              <w:bottom w:w="70" w:type="dxa"/>
              <w:right w:w="90" w:type="dxa"/>
            </w:tcMar>
            <w:vAlign w:val="center"/>
          </w:tcPr>
          <w:p w14:paraId="452BD496" w14:textId="77777777" w:rsidR="00AE0DE4" w:rsidRDefault="003D4428">
            <w:pPr>
              <w:pStyle w:val="NCIEBody"/>
              <w:spacing w:after="0" w:line="240" w:lineRule="auto"/>
            </w:pPr>
            <w:r>
              <w:rPr>
                <w:sz w:val="16"/>
              </w:rPr>
              <w:t>SECURITY/SOVEREIGNTY CONFIRMATION REQUIRED</w:t>
            </w:r>
          </w:p>
        </w:tc>
        <w:tc>
          <w:tcPr>
            <w:tcW w:w="2007" w:type="dxa"/>
            <w:shd w:val="clear" w:color="auto" w:fill="EDF4EF"/>
            <w:tcMar>
              <w:top w:w="70" w:type="dxa"/>
              <w:left w:w="90" w:type="dxa"/>
              <w:bottom w:w="70" w:type="dxa"/>
              <w:right w:w="90" w:type="dxa"/>
            </w:tcMar>
            <w:vAlign w:val="center"/>
          </w:tcPr>
          <w:p w14:paraId="3D87631F" w14:textId="77777777" w:rsidR="00AE0DE4" w:rsidRDefault="003D4428">
            <w:pPr>
              <w:pStyle w:val="NCIEBody"/>
              <w:spacing w:after="0" w:line="240" w:lineRule="auto"/>
            </w:pPr>
            <w:r>
              <w:rPr>
                <w:sz w:val="16"/>
              </w:rPr>
              <w:t>BLOCKING</w:t>
            </w:r>
          </w:p>
        </w:tc>
      </w:tr>
      <w:tr w:rsidR="00AE0DE4" w14:paraId="18E45633" w14:textId="77777777">
        <w:trPr>
          <w:cantSplit/>
        </w:trPr>
        <w:tc>
          <w:tcPr>
            <w:tcW w:w="2007" w:type="dxa"/>
            <w:shd w:val="clear" w:color="auto" w:fill="FFFFFF"/>
            <w:tcMar>
              <w:top w:w="70" w:type="dxa"/>
              <w:left w:w="90" w:type="dxa"/>
              <w:bottom w:w="70" w:type="dxa"/>
              <w:right w:w="90" w:type="dxa"/>
            </w:tcMar>
            <w:vAlign w:val="center"/>
          </w:tcPr>
          <w:p w14:paraId="295638DF" w14:textId="77777777" w:rsidR="00AE0DE4" w:rsidRDefault="003D4428">
            <w:pPr>
              <w:pStyle w:val="NCIEBody"/>
              <w:spacing w:after="0" w:line="240" w:lineRule="auto"/>
            </w:pPr>
            <w:r>
              <w:rPr>
                <w:sz w:val="16"/>
              </w:rPr>
              <w:t>HR7-16-1</w:t>
            </w:r>
          </w:p>
        </w:tc>
        <w:tc>
          <w:tcPr>
            <w:tcW w:w="2007" w:type="dxa"/>
            <w:shd w:val="clear" w:color="auto" w:fill="FFFFFF"/>
            <w:tcMar>
              <w:top w:w="70" w:type="dxa"/>
              <w:left w:w="90" w:type="dxa"/>
              <w:bottom w:w="70" w:type="dxa"/>
              <w:right w:w="90" w:type="dxa"/>
            </w:tcMar>
            <w:vAlign w:val="center"/>
          </w:tcPr>
          <w:p w14:paraId="6BD07A75" w14:textId="77777777" w:rsidR="00AE0DE4" w:rsidRDefault="003D4428">
            <w:pPr>
              <w:pStyle w:val="NCIEBody"/>
              <w:spacing w:after="0" w:line="240" w:lineRule="auto"/>
            </w:pPr>
            <w:r>
              <w:rPr>
                <w:sz w:val="16"/>
              </w:rPr>
              <w:t>Ch.16</w:t>
            </w:r>
          </w:p>
        </w:tc>
        <w:tc>
          <w:tcPr>
            <w:tcW w:w="2007" w:type="dxa"/>
            <w:shd w:val="clear" w:color="auto" w:fill="FFFFFF"/>
            <w:tcMar>
              <w:top w:w="70" w:type="dxa"/>
              <w:left w:w="90" w:type="dxa"/>
              <w:bottom w:w="70" w:type="dxa"/>
              <w:right w:w="90" w:type="dxa"/>
            </w:tcMar>
            <w:vAlign w:val="center"/>
          </w:tcPr>
          <w:p w14:paraId="37F6C43B" w14:textId="77777777" w:rsidR="00AE0DE4" w:rsidRDefault="003D4428">
            <w:pPr>
              <w:pStyle w:val="NCIEBody"/>
              <w:spacing w:after="0" w:line="240" w:lineRule="auto"/>
            </w:pPr>
            <w:r>
              <w:rPr>
                <w:sz w:val="16"/>
              </w:rPr>
              <w:t>Confirm checkpoint retention duration and storage tier separate from institutional Memory retention (NCIE-006 Ch.28).</w:t>
            </w:r>
          </w:p>
        </w:tc>
        <w:tc>
          <w:tcPr>
            <w:tcW w:w="2007" w:type="dxa"/>
            <w:shd w:val="clear" w:color="auto" w:fill="FFFFFF"/>
            <w:tcMar>
              <w:top w:w="70" w:type="dxa"/>
              <w:left w:w="90" w:type="dxa"/>
              <w:bottom w:w="70" w:type="dxa"/>
              <w:right w:w="90" w:type="dxa"/>
            </w:tcMar>
            <w:vAlign w:val="center"/>
          </w:tcPr>
          <w:p w14:paraId="10D2CA4D" w14:textId="77777777" w:rsidR="00AE0DE4" w:rsidRDefault="003D4428">
            <w:pPr>
              <w:pStyle w:val="NCIEBody"/>
              <w:spacing w:after="0" w:line="240" w:lineRule="auto"/>
            </w:pPr>
            <w:r>
              <w:rPr>
                <w:sz w:val="16"/>
              </w:rPr>
              <w:t>ENGINEERING/INFRASTRUCTURE DISCOVERY REQUIRED</w:t>
            </w:r>
          </w:p>
        </w:tc>
        <w:tc>
          <w:tcPr>
            <w:tcW w:w="2007" w:type="dxa"/>
            <w:shd w:val="clear" w:color="auto" w:fill="FFFFFF"/>
            <w:tcMar>
              <w:top w:w="70" w:type="dxa"/>
              <w:left w:w="90" w:type="dxa"/>
              <w:bottom w:w="70" w:type="dxa"/>
              <w:right w:w="90" w:type="dxa"/>
            </w:tcMar>
            <w:vAlign w:val="center"/>
          </w:tcPr>
          <w:p w14:paraId="01A7AEAA" w14:textId="77777777" w:rsidR="00AE0DE4" w:rsidRDefault="003D4428">
            <w:pPr>
              <w:pStyle w:val="NCIEBody"/>
              <w:spacing w:after="0" w:line="240" w:lineRule="auto"/>
            </w:pPr>
            <w:r>
              <w:rPr>
                <w:sz w:val="16"/>
              </w:rPr>
              <w:t>BLOCKING</w:t>
            </w:r>
          </w:p>
        </w:tc>
      </w:tr>
      <w:tr w:rsidR="00AE0DE4" w14:paraId="2320CC6D" w14:textId="77777777">
        <w:trPr>
          <w:cantSplit/>
        </w:trPr>
        <w:tc>
          <w:tcPr>
            <w:tcW w:w="2007" w:type="dxa"/>
            <w:shd w:val="clear" w:color="auto" w:fill="EDF4EF"/>
            <w:tcMar>
              <w:top w:w="70" w:type="dxa"/>
              <w:left w:w="90" w:type="dxa"/>
              <w:bottom w:w="70" w:type="dxa"/>
              <w:right w:w="90" w:type="dxa"/>
            </w:tcMar>
            <w:vAlign w:val="center"/>
          </w:tcPr>
          <w:p w14:paraId="0ACB9CFA" w14:textId="77777777" w:rsidR="00AE0DE4" w:rsidRDefault="003D4428">
            <w:pPr>
              <w:pStyle w:val="NCIEBody"/>
              <w:spacing w:after="0" w:line="240" w:lineRule="auto"/>
            </w:pPr>
            <w:r>
              <w:rPr>
                <w:sz w:val="16"/>
              </w:rPr>
              <w:t>HR7-22-1</w:t>
            </w:r>
          </w:p>
        </w:tc>
        <w:tc>
          <w:tcPr>
            <w:tcW w:w="2007" w:type="dxa"/>
            <w:shd w:val="clear" w:color="auto" w:fill="EDF4EF"/>
            <w:tcMar>
              <w:top w:w="70" w:type="dxa"/>
              <w:left w:w="90" w:type="dxa"/>
              <w:bottom w:w="70" w:type="dxa"/>
              <w:right w:w="90" w:type="dxa"/>
            </w:tcMar>
            <w:vAlign w:val="center"/>
          </w:tcPr>
          <w:p w14:paraId="4051D582" w14:textId="77777777" w:rsidR="00AE0DE4" w:rsidRDefault="003D4428">
            <w:pPr>
              <w:pStyle w:val="NCIEBody"/>
              <w:spacing w:after="0" w:line="240" w:lineRule="auto"/>
            </w:pPr>
            <w:r>
              <w:rPr>
                <w:sz w:val="16"/>
              </w:rPr>
              <w:t>Ch.22</w:t>
            </w:r>
          </w:p>
        </w:tc>
        <w:tc>
          <w:tcPr>
            <w:tcW w:w="2007" w:type="dxa"/>
            <w:shd w:val="clear" w:color="auto" w:fill="EDF4EF"/>
            <w:tcMar>
              <w:top w:w="70" w:type="dxa"/>
              <w:left w:w="90" w:type="dxa"/>
              <w:bottom w:w="70" w:type="dxa"/>
              <w:right w:w="90" w:type="dxa"/>
            </w:tcMar>
            <w:vAlign w:val="center"/>
          </w:tcPr>
          <w:p w14:paraId="1E78C4A4" w14:textId="77777777" w:rsidR="00AE0DE4" w:rsidRDefault="003D4428">
            <w:pPr>
              <w:pStyle w:val="NCIEBody"/>
              <w:spacing w:after="0" w:line="240" w:lineRule="auto"/>
            </w:pPr>
            <w:r>
              <w:rPr>
                <w:sz w:val="16"/>
              </w:rPr>
              <w:t>Confirm whether agent-to-agent tool delegation is permitted in the initial release, and if so its maximum delegation depth.</w:t>
            </w:r>
          </w:p>
        </w:tc>
        <w:tc>
          <w:tcPr>
            <w:tcW w:w="2007" w:type="dxa"/>
            <w:shd w:val="clear" w:color="auto" w:fill="EDF4EF"/>
            <w:tcMar>
              <w:top w:w="70" w:type="dxa"/>
              <w:left w:w="90" w:type="dxa"/>
              <w:bottom w:w="70" w:type="dxa"/>
              <w:right w:w="90" w:type="dxa"/>
            </w:tcMar>
            <w:vAlign w:val="center"/>
          </w:tcPr>
          <w:p w14:paraId="1A1C92A9" w14:textId="77777777" w:rsidR="00AE0DE4" w:rsidRDefault="003D4428">
            <w:pPr>
              <w:pStyle w:val="NCIEBody"/>
              <w:spacing w:after="0" w:line="240" w:lineRule="auto"/>
            </w:pPr>
            <w:r>
              <w:rPr>
                <w:sz w:val="16"/>
              </w:rPr>
              <w:t>INSTITUTIONAL CONFIRMATION REQUIRED</w:t>
            </w:r>
          </w:p>
        </w:tc>
        <w:tc>
          <w:tcPr>
            <w:tcW w:w="2007" w:type="dxa"/>
            <w:shd w:val="clear" w:color="auto" w:fill="EDF4EF"/>
            <w:tcMar>
              <w:top w:w="70" w:type="dxa"/>
              <w:left w:w="90" w:type="dxa"/>
              <w:bottom w:w="70" w:type="dxa"/>
              <w:right w:w="90" w:type="dxa"/>
            </w:tcMar>
            <w:vAlign w:val="center"/>
          </w:tcPr>
          <w:p w14:paraId="55331105" w14:textId="77777777" w:rsidR="00AE0DE4" w:rsidRDefault="003D4428">
            <w:pPr>
              <w:pStyle w:val="NCIEBody"/>
              <w:spacing w:after="0" w:line="240" w:lineRule="auto"/>
            </w:pPr>
            <w:r>
              <w:rPr>
                <w:sz w:val="16"/>
              </w:rPr>
              <w:t>BLOCKING</w:t>
            </w:r>
          </w:p>
        </w:tc>
      </w:tr>
      <w:tr w:rsidR="00AE0DE4" w14:paraId="55F4BA8B" w14:textId="77777777">
        <w:trPr>
          <w:cantSplit/>
        </w:trPr>
        <w:tc>
          <w:tcPr>
            <w:tcW w:w="2007" w:type="dxa"/>
            <w:shd w:val="clear" w:color="auto" w:fill="FFFFFF"/>
            <w:tcMar>
              <w:top w:w="70" w:type="dxa"/>
              <w:left w:w="90" w:type="dxa"/>
              <w:bottom w:w="70" w:type="dxa"/>
              <w:right w:w="90" w:type="dxa"/>
            </w:tcMar>
            <w:vAlign w:val="center"/>
          </w:tcPr>
          <w:p w14:paraId="3C4F42BF" w14:textId="77777777" w:rsidR="00AE0DE4" w:rsidRDefault="003D4428">
            <w:pPr>
              <w:pStyle w:val="NCIEBody"/>
              <w:spacing w:after="0" w:line="240" w:lineRule="auto"/>
            </w:pPr>
            <w:r>
              <w:rPr>
                <w:sz w:val="16"/>
              </w:rPr>
              <w:t>HR7-26-1</w:t>
            </w:r>
          </w:p>
        </w:tc>
        <w:tc>
          <w:tcPr>
            <w:tcW w:w="2007" w:type="dxa"/>
            <w:shd w:val="clear" w:color="auto" w:fill="FFFFFF"/>
            <w:tcMar>
              <w:top w:w="70" w:type="dxa"/>
              <w:left w:w="90" w:type="dxa"/>
              <w:bottom w:w="70" w:type="dxa"/>
              <w:right w:w="90" w:type="dxa"/>
            </w:tcMar>
            <w:vAlign w:val="center"/>
          </w:tcPr>
          <w:p w14:paraId="47C0685C" w14:textId="77777777" w:rsidR="00AE0DE4" w:rsidRDefault="003D4428">
            <w:pPr>
              <w:pStyle w:val="NCIEBody"/>
              <w:spacing w:after="0" w:line="240" w:lineRule="auto"/>
            </w:pPr>
            <w:r>
              <w:rPr>
                <w:sz w:val="16"/>
              </w:rPr>
              <w:t>Ch.26</w:t>
            </w:r>
          </w:p>
        </w:tc>
        <w:tc>
          <w:tcPr>
            <w:tcW w:w="2007" w:type="dxa"/>
            <w:shd w:val="clear" w:color="auto" w:fill="FFFFFF"/>
            <w:tcMar>
              <w:top w:w="70" w:type="dxa"/>
              <w:left w:w="90" w:type="dxa"/>
              <w:bottom w:w="70" w:type="dxa"/>
              <w:right w:w="90" w:type="dxa"/>
            </w:tcMar>
            <w:vAlign w:val="center"/>
          </w:tcPr>
          <w:p w14:paraId="3B707C7F" w14:textId="77777777" w:rsidR="00AE0DE4" w:rsidRDefault="003D4428">
            <w:pPr>
              <w:pStyle w:val="NCIEBody"/>
              <w:spacing w:after="0" w:line="240" w:lineRule="auto"/>
            </w:pPr>
            <w:r>
              <w:rPr>
                <w:sz w:val="16"/>
              </w:rPr>
              <w:t>Approve the VPF validation dispositions, mandatory dimensions and release behavior for PASS, QUALIFIED, REJECT and HUMAN_REVIEW_REQUIRED.</w:t>
            </w:r>
          </w:p>
        </w:tc>
        <w:tc>
          <w:tcPr>
            <w:tcW w:w="2007" w:type="dxa"/>
            <w:shd w:val="clear" w:color="auto" w:fill="FFFFFF"/>
            <w:tcMar>
              <w:top w:w="70" w:type="dxa"/>
              <w:left w:w="90" w:type="dxa"/>
              <w:bottom w:w="70" w:type="dxa"/>
              <w:right w:w="90" w:type="dxa"/>
            </w:tcMar>
            <w:vAlign w:val="center"/>
          </w:tcPr>
          <w:p w14:paraId="6564DD44" w14:textId="77777777" w:rsidR="00AE0DE4" w:rsidRDefault="003D4428">
            <w:pPr>
              <w:pStyle w:val="NCIEBody"/>
              <w:spacing w:after="0" w:line="240" w:lineRule="auto"/>
            </w:pPr>
            <w:r>
              <w:rPr>
                <w:sz w:val="16"/>
              </w:rPr>
              <w:t>INSTITUTIONAL CONFIRMATION REQUIRED</w:t>
            </w:r>
          </w:p>
        </w:tc>
        <w:tc>
          <w:tcPr>
            <w:tcW w:w="2007" w:type="dxa"/>
            <w:shd w:val="clear" w:color="auto" w:fill="FFFFFF"/>
            <w:tcMar>
              <w:top w:w="70" w:type="dxa"/>
              <w:left w:w="90" w:type="dxa"/>
              <w:bottom w:w="70" w:type="dxa"/>
              <w:right w:w="90" w:type="dxa"/>
            </w:tcMar>
            <w:vAlign w:val="center"/>
          </w:tcPr>
          <w:p w14:paraId="69895E54" w14:textId="77777777" w:rsidR="00AE0DE4" w:rsidRDefault="003D4428">
            <w:pPr>
              <w:pStyle w:val="NCIEBody"/>
              <w:spacing w:after="0" w:line="240" w:lineRule="auto"/>
            </w:pPr>
            <w:r>
              <w:rPr>
                <w:sz w:val="16"/>
              </w:rPr>
              <w:t>BLOCKING</w:t>
            </w:r>
          </w:p>
        </w:tc>
      </w:tr>
      <w:tr w:rsidR="00AE0DE4" w14:paraId="244D31BD" w14:textId="77777777">
        <w:trPr>
          <w:cantSplit/>
        </w:trPr>
        <w:tc>
          <w:tcPr>
            <w:tcW w:w="2007" w:type="dxa"/>
            <w:shd w:val="clear" w:color="auto" w:fill="EDF4EF"/>
            <w:tcMar>
              <w:top w:w="70" w:type="dxa"/>
              <w:left w:w="90" w:type="dxa"/>
              <w:bottom w:w="70" w:type="dxa"/>
              <w:right w:w="90" w:type="dxa"/>
            </w:tcMar>
            <w:vAlign w:val="center"/>
          </w:tcPr>
          <w:p w14:paraId="28A55445" w14:textId="77777777" w:rsidR="00AE0DE4" w:rsidRDefault="003D4428">
            <w:pPr>
              <w:pStyle w:val="NCIEBody"/>
              <w:spacing w:after="0" w:line="240" w:lineRule="auto"/>
            </w:pPr>
            <w:r>
              <w:rPr>
                <w:sz w:val="16"/>
              </w:rPr>
              <w:t>HR7-26-2</w:t>
            </w:r>
          </w:p>
        </w:tc>
        <w:tc>
          <w:tcPr>
            <w:tcW w:w="2007" w:type="dxa"/>
            <w:shd w:val="clear" w:color="auto" w:fill="EDF4EF"/>
            <w:tcMar>
              <w:top w:w="70" w:type="dxa"/>
              <w:left w:w="90" w:type="dxa"/>
              <w:bottom w:w="70" w:type="dxa"/>
              <w:right w:w="90" w:type="dxa"/>
            </w:tcMar>
            <w:vAlign w:val="center"/>
          </w:tcPr>
          <w:p w14:paraId="699E9283" w14:textId="77777777" w:rsidR="00AE0DE4" w:rsidRDefault="003D4428">
            <w:pPr>
              <w:pStyle w:val="NCIEBody"/>
              <w:spacing w:after="0" w:line="240" w:lineRule="auto"/>
            </w:pPr>
            <w:r>
              <w:rPr>
                <w:sz w:val="16"/>
              </w:rPr>
              <w:t>Ch.26</w:t>
            </w:r>
          </w:p>
        </w:tc>
        <w:tc>
          <w:tcPr>
            <w:tcW w:w="2007" w:type="dxa"/>
            <w:shd w:val="clear" w:color="auto" w:fill="EDF4EF"/>
            <w:tcMar>
              <w:top w:w="70" w:type="dxa"/>
              <w:left w:w="90" w:type="dxa"/>
              <w:bottom w:w="70" w:type="dxa"/>
              <w:right w:w="90" w:type="dxa"/>
            </w:tcMar>
            <w:vAlign w:val="center"/>
          </w:tcPr>
          <w:p w14:paraId="03679551" w14:textId="77777777" w:rsidR="00AE0DE4" w:rsidRDefault="003D4428">
            <w:pPr>
              <w:pStyle w:val="NCIEBody"/>
              <w:spacing w:after="0" w:line="240" w:lineRule="auto"/>
            </w:pPr>
            <w:r>
              <w:rPr>
                <w:sz w:val="16"/>
              </w:rPr>
              <w:t>The disposition set in §26.2 (PASS/QUALIFIED/REJECT/HUMAN_REVIEW_REQUIRED/VALIDATION_UNAVAILABLE) is proposed as complete for launch.</w:t>
            </w:r>
          </w:p>
        </w:tc>
        <w:tc>
          <w:tcPr>
            <w:tcW w:w="2007" w:type="dxa"/>
            <w:shd w:val="clear" w:color="auto" w:fill="EDF4EF"/>
            <w:tcMar>
              <w:top w:w="70" w:type="dxa"/>
              <w:left w:w="90" w:type="dxa"/>
              <w:bottom w:w="70" w:type="dxa"/>
              <w:right w:w="90" w:type="dxa"/>
            </w:tcMar>
            <w:vAlign w:val="center"/>
          </w:tcPr>
          <w:p w14:paraId="37D80337" w14:textId="77777777" w:rsidR="00AE0DE4" w:rsidRDefault="003D4428">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7500370F" w14:textId="77777777" w:rsidR="00AE0DE4" w:rsidRDefault="003D4428">
            <w:pPr>
              <w:pStyle w:val="NCIEBody"/>
              <w:spacing w:after="0" w:line="240" w:lineRule="auto"/>
            </w:pPr>
            <w:r>
              <w:rPr>
                <w:sz w:val="16"/>
              </w:rPr>
              <w:t>NON-BLOCKING</w:t>
            </w:r>
          </w:p>
        </w:tc>
      </w:tr>
      <w:tr w:rsidR="00AE0DE4" w14:paraId="4D23202C" w14:textId="77777777">
        <w:trPr>
          <w:cantSplit/>
        </w:trPr>
        <w:tc>
          <w:tcPr>
            <w:tcW w:w="2007" w:type="dxa"/>
            <w:shd w:val="clear" w:color="auto" w:fill="FFFFFF"/>
            <w:tcMar>
              <w:top w:w="70" w:type="dxa"/>
              <w:left w:w="90" w:type="dxa"/>
              <w:bottom w:w="70" w:type="dxa"/>
              <w:right w:w="90" w:type="dxa"/>
            </w:tcMar>
            <w:vAlign w:val="center"/>
          </w:tcPr>
          <w:p w14:paraId="4079D9BB" w14:textId="77777777" w:rsidR="00AE0DE4" w:rsidRDefault="003D4428">
            <w:pPr>
              <w:pStyle w:val="NCIEBody"/>
              <w:spacing w:after="0" w:line="240" w:lineRule="auto"/>
            </w:pPr>
            <w:r>
              <w:rPr>
                <w:sz w:val="16"/>
              </w:rPr>
              <w:t>HR7-32-1</w:t>
            </w:r>
          </w:p>
        </w:tc>
        <w:tc>
          <w:tcPr>
            <w:tcW w:w="2007" w:type="dxa"/>
            <w:shd w:val="clear" w:color="auto" w:fill="FFFFFF"/>
            <w:tcMar>
              <w:top w:w="70" w:type="dxa"/>
              <w:left w:w="90" w:type="dxa"/>
              <w:bottom w:w="70" w:type="dxa"/>
              <w:right w:w="90" w:type="dxa"/>
            </w:tcMar>
            <w:vAlign w:val="center"/>
          </w:tcPr>
          <w:p w14:paraId="1DA2AC02" w14:textId="77777777" w:rsidR="00AE0DE4" w:rsidRDefault="003D4428">
            <w:pPr>
              <w:pStyle w:val="NCIEBody"/>
              <w:spacing w:after="0" w:line="240" w:lineRule="auto"/>
            </w:pPr>
            <w:r>
              <w:rPr>
                <w:sz w:val="16"/>
              </w:rPr>
              <w:t>Ch.32</w:t>
            </w:r>
          </w:p>
        </w:tc>
        <w:tc>
          <w:tcPr>
            <w:tcW w:w="2007" w:type="dxa"/>
            <w:shd w:val="clear" w:color="auto" w:fill="FFFFFF"/>
            <w:tcMar>
              <w:top w:w="70" w:type="dxa"/>
              <w:left w:w="90" w:type="dxa"/>
              <w:bottom w:w="70" w:type="dxa"/>
              <w:right w:w="90" w:type="dxa"/>
            </w:tcMar>
            <w:vAlign w:val="center"/>
          </w:tcPr>
          <w:p w14:paraId="04AD90BD" w14:textId="77777777" w:rsidR="00AE0DE4" w:rsidRDefault="003D4428">
            <w:pPr>
              <w:pStyle w:val="NCIEBody"/>
              <w:spacing w:after="0" w:line="240" w:lineRule="auto"/>
            </w:pPr>
            <w:r>
              <w:rPr>
                <w:sz w:val="16"/>
              </w:rPr>
              <w:t>Confirm required test environments and masked/synthetic test data provisioning for the acceptance test matrix, consistent with NCIE-003 Ch.29 §29.3's convention.</w:t>
            </w:r>
          </w:p>
        </w:tc>
        <w:tc>
          <w:tcPr>
            <w:tcW w:w="2007" w:type="dxa"/>
            <w:shd w:val="clear" w:color="auto" w:fill="FFFFFF"/>
            <w:tcMar>
              <w:top w:w="70" w:type="dxa"/>
              <w:left w:w="90" w:type="dxa"/>
              <w:bottom w:w="70" w:type="dxa"/>
              <w:right w:w="90" w:type="dxa"/>
            </w:tcMar>
            <w:vAlign w:val="center"/>
          </w:tcPr>
          <w:p w14:paraId="11964521" w14:textId="77777777" w:rsidR="00AE0DE4" w:rsidRDefault="003D4428">
            <w:pPr>
              <w:pStyle w:val="NCIEBody"/>
              <w:spacing w:after="0" w:line="240" w:lineRule="auto"/>
            </w:pPr>
            <w:r>
              <w:rPr>
                <w:sz w:val="16"/>
              </w:rPr>
              <w:t>INSTITUTIONAL CONFIRMATION REQUIRED</w:t>
            </w:r>
          </w:p>
        </w:tc>
        <w:tc>
          <w:tcPr>
            <w:tcW w:w="2007" w:type="dxa"/>
            <w:shd w:val="clear" w:color="auto" w:fill="FFFFFF"/>
            <w:tcMar>
              <w:top w:w="70" w:type="dxa"/>
              <w:left w:w="90" w:type="dxa"/>
              <w:bottom w:w="70" w:type="dxa"/>
              <w:right w:w="90" w:type="dxa"/>
            </w:tcMar>
            <w:vAlign w:val="center"/>
          </w:tcPr>
          <w:p w14:paraId="4CE6CBBE" w14:textId="77777777" w:rsidR="00AE0DE4" w:rsidRDefault="003D4428">
            <w:pPr>
              <w:pStyle w:val="NCIEBody"/>
              <w:spacing w:after="0" w:line="240" w:lineRule="auto"/>
            </w:pPr>
            <w:r>
              <w:rPr>
                <w:sz w:val="16"/>
              </w:rPr>
              <w:t>BLOCKING</w:t>
            </w:r>
          </w:p>
        </w:tc>
      </w:tr>
      <w:tr w:rsidR="00AE0DE4" w14:paraId="6B0FB454" w14:textId="77777777">
        <w:trPr>
          <w:cantSplit/>
        </w:trPr>
        <w:tc>
          <w:tcPr>
            <w:tcW w:w="2007" w:type="dxa"/>
            <w:shd w:val="clear" w:color="auto" w:fill="EDF4EF"/>
            <w:tcMar>
              <w:top w:w="70" w:type="dxa"/>
              <w:left w:w="90" w:type="dxa"/>
              <w:bottom w:w="70" w:type="dxa"/>
              <w:right w:w="90" w:type="dxa"/>
            </w:tcMar>
            <w:vAlign w:val="center"/>
          </w:tcPr>
          <w:p w14:paraId="57962441" w14:textId="77777777" w:rsidR="00AE0DE4" w:rsidRDefault="003D4428">
            <w:pPr>
              <w:pStyle w:val="NCIEBody"/>
              <w:spacing w:after="0" w:line="240" w:lineRule="auto"/>
            </w:pPr>
            <w:r>
              <w:rPr>
                <w:sz w:val="16"/>
              </w:rPr>
              <w:t>HR7-33-1</w:t>
            </w:r>
          </w:p>
        </w:tc>
        <w:tc>
          <w:tcPr>
            <w:tcW w:w="2007" w:type="dxa"/>
            <w:shd w:val="clear" w:color="auto" w:fill="EDF4EF"/>
            <w:tcMar>
              <w:top w:w="70" w:type="dxa"/>
              <w:left w:w="90" w:type="dxa"/>
              <w:bottom w:w="70" w:type="dxa"/>
              <w:right w:w="90" w:type="dxa"/>
            </w:tcMar>
            <w:vAlign w:val="center"/>
          </w:tcPr>
          <w:p w14:paraId="35F9BD83" w14:textId="77777777" w:rsidR="00AE0DE4" w:rsidRDefault="003D4428">
            <w:pPr>
              <w:pStyle w:val="NCIEBody"/>
              <w:spacing w:after="0" w:line="240" w:lineRule="auto"/>
            </w:pPr>
            <w:r>
              <w:rPr>
                <w:sz w:val="16"/>
              </w:rPr>
              <w:t>Ch.33</w:t>
            </w:r>
          </w:p>
        </w:tc>
        <w:tc>
          <w:tcPr>
            <w:tcW w:w="2007" w:type="dxa"/>
            <w:shd w:val="clear" w:color="auto" w:fill="EDF4EF"/>
            <w:tcMar>
              <w:top w:w="70" w:type="dxa"/>
              <w:left w:w="90" w:type="dxa"/>
              <w:bottom w:w="70" w:type="dxa"/>
              <w:right w:w="90" w:type="dxa"/>
            </w:tcMar>
            <w:vAlign w:val="center"/>
          </w:tcPr>
          <w:p w14:paraId="48E813A5" w14:textId="77777777" w:rsidR="00AE0DE4" w:rsidRDefault="003D4428">
            <w:pPr>
              <w:pStyle w:val="NCIEBody"/>
              <w:spacing w:after="0" w:line="240" w:lineRule="auto"/>
            </w:pPr>
            <w:r>
              <w:rPr>
                <w:sz w:val="16"/>
              </w:rPr>
              <w:t>Confirm model-approval authority and emergency model/agent suspension authority.</w:t>
            </w:r>
          </w:p>
        </w:tc>
        <w:tc>
          <w:tcPr>
            <w:tcW w:w="2007" w:type="dxa"/>
            <w:shd w:val="clear" w:color="auto" w:fill="EDF4EF"/>
            <w:tcMar>
              <w:top w:w="70" w:type="dxa"/>
              <w:left w:w="90" w:type="dxa"/>
              <w:bottom w:w="70" w:type="dxa"/>
              <w:right w:w="90" w:type="dxa"/>
            </w:tcMar>
            <w:vAlign w:val="center"/>
          </w:tcPr>
          <w:p w14:paraId="0A467E9B" w14:textId="77777777" w:rsidR="00AE0DE4" w:rsidRDefault="003D4428">
            <w:pPr>
              <w:pStyle w:val="NCIEBody"/>
              <w:spacing w:after="0" w:line="240" w:lineRule="auto"/>
            </w:pPr>
            <w:r>
              <w:rPr>
                <w:sz w:val="16"/>
              </w:rPr>
              <w:t>INSTITUTIONAL CONFIRMATION REQUIRED</w:t>
            </w:r>
          </w:p>
        </w:tc>
        <w:tc>
          <w:tcPr>
            <w:tcW w:w="2007" w:type="dxa"/>
            <w:shd w:val="clear" w:color="auto" w:fill="EDF4EF"/>
            <w:tcMar>
              <w:top w:w="70" w:type="dxa"/>
              <w:left w:w="90" w:type="dxa"/>
              <w:bottom w:w="70" w:type="dxa"/>
              <w:right w:w="90" w:type="dxa"/>
            </w:tcMar>
            <w:vAlign w:val="center"/>
          </w:tcPr>
          <w:p w14:paraId="4D73B5BB" w14:textId="77777777" w:rsidR="00AE0DE4" w:rsidRDefault="003D4428">
            <w:pPr>
              <w:pStyle w:val="NCIEBody"/>
              <w:spacing w:after="0" w:line="240" w:lineRule="auto"/>
            </w:pPr>
            <w:r>
              <w:rPr>
                <w:sz w:val="16"/>
              </w:rPr>
              <w:t>BLOCKING</w:t>
            </w:r>
          </w:p>
        </w:tc>
      </w:tr>
      <w:tr w:rsidR="00AE0DE4" w14:paraId="24A15B44" w14:textId="77777777">
        <w:trPr>
          <w:cantSplit/>
        </w:trPr>
        <w:tc>
          <w:tcPr>
            <w:tcW w:w="2007" w:type="dxa"/>
            <w:shd w:val="clear" w:color="auto" w:fill="FFFFFF"/>
            <w:tcMar>
              <w:top w:w="70" w:type="dxa"/>
              <w:left w:w="90" w:type="dxa"/>
              <w:bottom w:w="70" w:type="dxa"/>
              <w:right w:w="90" w:type="dxa"/>
            </w:tcMar>
            <w:vAlign w:val="center"/>
          </w:tcPr>
          <w:p w14:paraId="5485DBD9" w14:textId="77777777" w:rsidR="00AE0DE4" w:rsidRDefault="003D4428">
            <w:pPr>
              <w:pStyle w:val="NCIEBody"/>
              <w:spacing w:after="0" w:line="240" w:lineRule="auto"/>
            </w:pPr>
            <w:r>
              <w:rPr>
                <w:sz w:val="16"/>
              </w:rPr>
              <w:t>HR7-34-1</w:t>
            </w:r>
          </w:p>
        </w:tc>
        <w:tc>
          <w:tcPr>
            <w:tcW w:w="2007" w:type="dxa"/>
            <w:shd w:val="clear" w:color="auto" w:fill="FFFFFF"/>
            <w:tcMar>
              <w:top w:w="70" w:type="dxa"/>
              <w:left w:w="90" w:type="dxa"/>
              <w:bottom w:w="70" w:type="dxa"/>
              <w:right w:w="90" w:type="dxa"/>
            </w:tcMar>
            <w:vAlign w:val="center"/>
          </w:tcPr>
          <w:p w14:paraId="2E4FEBE0" w14:textId="77777777" w:rsidR="00AE0DE4" w:rsidRDefault="003D4428">
            <w:pPr>
              <w:pStyle w:val="NCIEBody"/>
              <w:spacing w:after="0" w:line="240" w:lineRule="auto"/>
            </w:pPr>
            <w:r>
              <w:rPr>
                <w:sz w:val="16"/>
              </w:rPr>
              <w:t>Ch.34</w:t>
            </w:r>
          </w:p>
        </w:tc>
        <w:tc>
          <w:tcPr>
            <w:tcW w:w="2007" w:type="dxa"/>
            <w:shd w:val="clear" w:color="auto" w:fill="FFFFFF"/>
            <w:tcMar>
              <w:top w:w="70" w:type="dxa"/>
              <w:left w:w="90" w:type="dxa"/>
              <w:bottom w:w="70" w:type="dxa"/>
              <w:right w:w="90" w:type="dxa"/>
            </w:tcMar>
            <w:vAlign w:val="center"/>
          </w:tcPr>
          <w:p w14:paraId="4B18B442" w14:textId="77777777" w:rsidR="00AE0DE4" w:rsidRDefault="003D4428">
            <w:pPr>
              <w:pStyle w:val="NCIEBody"/>
              <w:spacing w:after="0" w:line="240" w:lineRule="auto"/>
            </w:pPr>
            <w:r>
              <w:rPr>
                <w:sz w:val="16"/>
              </w:rPr>
              <w:t>Determine the initial disposition of generated executable code: out of initial scope, proposed with restrictions, or approved for a defined risk class. Blocking only for generated-code agent activation, not for configuration-only Dynamic Agent Synthesis.</w:t>
            </w:r>
          </w:p>
        </w:tc>
        <w:tc>
          <w:tcPr>
            <w:tcW w:w="2007" w:type="dxa"/>
            <w:shd w:val="clear" w:color="auto" w:fill="FFFFFF"/>
            <w:tcMar>
              <w:top w:w="70" w:type="dxa"/>
              <w:left w:w="90" w:type="dxa"/>
              <w:bottom w:w="70" w:type="dxa"/>
              <w:right w:w="90" w:type="dxa"/>
            </w:tcMar>
            <w:vAlign w:val="center"/>
          </w:tcPr>
          <w:p w14:paraId="0DC8378C" w14:textId="77777777" w:rsidR="00AE0DE4" w:rsidRDefault="003D4428">
            <w:pPr>
              <w:pStyle w:val="NCIEBody"/>
              <w:spacing w:after="0" w:line="240" w:lineRule="auto"/>
            </w:pPr>
            <w:r>
              <w:rPr>
                <w:sz w:val="16"/>
              </w:rPr>
              <w:t>SECURITY/SOVEREIGNTY CONFIRMATION REQUIRED</w:t>
            </w:r>
          </w:p>
        </w:tc>
        <w:tc>
          <w:tcPr>
            <w:tcW w:w="2007" w:type="dxa"/>
            <w:shd w:val="clear" w:color="auto" w:fill="FFFFFF"/>
            <w:tcMar>
              <w:top w:w="70" w:type="dxa"/>
              <w:left w:w="90" w:type="dxa"/>
              <w:bottom w:w="70" w:type="dxa"/>
              <w:right w:w="90" w:type="dxa"/>
            </w:tcMar>
            <w:vAlign w:val="center"/>
          </w:tcPr>
          <w:p w14:paraId="5507BB18" w14:textId="77777777" w:rsidR="00AE0DE4" w:rsidRDefault="003D4428">
            <w:pPr>
              <w:pStyle w:val="NCIEBody"/>
              <w:spacing w:after="0" w:line="240" w:lineRule="auto"/>
            </w:pPr>
            <w:r>
              <w:rPr>
                <w:sz w:val="16"/>
              </w:rPr>
              <w:t>BLOCKING</w:t>
            </w:r>
          </w:p>
        </w:tc>
      </w:tr>
    </w:tbl>
    <w:p w14:paraId="5D37077C" w14:textId="77777777" w:rsidR="00AE0DE4" w:rsidRDefault="00AE0DE4"/>
    <w:p w14:paraId="2326FA56" w14:textId="77777777" w:rsidR="00AE0DE4" w:rsidRDefault="003D4428">
      <w:pPr>
        <w:pStyle w:val="Heading2"/>
      </w:pPr>
      <w:bookmarkStart w:id="150" w:name="_Toc239275497"/>
      <w:r>
        <w:t>35.4 Mechanical Verification</w:t>
      </w:r>
      <w:bookmarkEnd w:id="150"/>
    </w:p>
    <w:p w14:paraId="295E8A5D" w14:textId="77777777" w:rsidR="00AE0DE4" w:rsidRDefault="003D4428">
      <w:pPr>
        <w:pStyle w:val="NCIEBody"/>
      </w:pPr>
      <w:r>
        <w:t>Per handover items 1311/1369, this register's totals are verified programmatically, not by inspection: the production build independently re-extracts every ('review', ...) block across Chapters 1-34 and asserts the result matches this chapter's own extraction (§35.2-§35.3) exactly, by category and by blocking status; a mismatch fails the build rather than reaching this document. The current build confirms an exact match — 15 items (1 Resolved / 2 Proposed / 8 Institutional / 3 Security / 0 Legal / 1 Infrast</w:t>
      </w:r>
      <w:r>
        <w:t>ructure / 0 Workflow), 12 Blocking / 3 Non-Blocking. This figure and §35.2's summary table are generated from the same computed extraction at build time, so they cannot diverge from one another.</w:t>
      </w:r>
    </w:p>
    <w:p w14:paraId="2AEED273" w14:textId="77777777" w:rsidR="00AE0DE4" w:rsidRDefault="003D4428">
      <w:pPr>
        <w:pStyle w:val="Heading2"/>
      </w:pPr>
      <w:bookmarkStart w:id="151" w:name="_Toc239275498"/>
      <w:r>
        <w:t>35.5 Blocking Scope Discipline</w:t>
      </w:r>
      <w:bookmarkEnd w:id="151"/>
    </w:p>
    <w:p w14:paraId="270C5641" w14:textId="77777777" w:rsidR="00AE0DE4" w:rsidRDefault="003D4428">
      <w:pPr>
        <w:pStyle w:val="NCIEBody"/>
      </w:pPr>
      <w:r>
        <w:t>Where a Blocking item remains open, it blocks only the specific capability it names — for example, generated-code Dynamic Agent activation (Ch.34 §34.4) remains blocked pending Security/Engineering confirmation while configuration-only Dynamic Agent Synthesis (Ch.11) remains fully specified and reviewable. No Blocking item is read as blocking the entire NCIE-007 architecture.</w:t>
      </w:r>
    </w:p>
    <w:p w14:paraId="1F55B23D" w14:textId="77777777" w:rsidR="00AE0DE4" w:rsidRDefault="003D4428">
      <w:pPr>
        <w:pStyle w:val="NCIETraceBlock"/>
      </w:pPr>
      <w:r>
        <w:t>Traceability: Consolidates Chapters 1-34; individual chapters trace to NCIE-002/003/004/005/006/007-S01 as cited therein.</w:t>
      </w:r>
    </w:p>
    <w:p w14:paraId="35A39199" w14:textId="77777777" w:rsidR="00AE0DE4" w:rsidRDefault="003D4428">
      <w:pPr>
        <w:pStyle w:val="NCIEChapterLabel"/>
      </w:pPr>
      <w:r>
        <w:lastRenderedPageBreak/>
        <w:t>NCIE-007 — Chapter 36 Expansion</w:t>
      </w:r>
    </w:p>
    <w:p w14:paraId="5F156057" w14:textId="77777777" w:rsidR="00AE0DE4" w:rsidRDefault="003D4428">
      <w:pPr>
        <w:pStyle w:val="Heading1"/>
        <w:pBdr>
          <w:bottom w:val="single" w:sz="14" w:space="5" w:color="D89D26"/>
        </w:pBdr>
      </w:pPr>
      <w:bookmarkStart w:id="152" w:name="_Toc239275499"/>
      <w:r>
        <w:t>Requirements Traceability, Acceptance &amp; Handover Gate</w:t>
      </w:r>
      <w:bookmarkEnd w:id="152"/>
    </w:p>
    <w:p w14:paraId="521DC791" w14:textId="77777777" w:rsidR="00AE0DE4" w:rsidRDefault="003D4428">
      <w:pPr>
        <w:pStyle w:val="NCIEBody"/>
      </w:pPr>
      <w:r>
        <w:rPr>
          <w:i/>
          <w:color w:val="234F29"/>
        </w:rPr>
        <w:t>Provide the complete upstream crosswalk, Upstream Impact Register, Downstream Handover Register, acceptance scenarios and controlled handover to NCIE-008.</w:t>
      </w:r>
    </w:p>
    <w:p w14:paraId="5B7DD6F9" w14:textId="77777777" w:rsidR="00AE0DE4" w:rsidRDefault="003D4428">
      <w:pPr>
        <w:pStyle w:val="NCIEStatusBlock"/>
        <w:pBdr>
          <w:left w:val="single" w:sz="18" w:space="8" w:color="D89D26"/>
        </w:pBdr>
        <w:shd w:val="clear" w:color="auto" w:fill="EDF4EF"/>
      </w:pPr>
      <w:r>
        <w:t>Status: IN DEVELOPMENT — FOR HUMAN REVIEW.</w:t>
      </w:r>
    </w:p>
    <w:p w14:paraId="05ACEB5F" w14:textId="77777777" w:rsidR="00AE0DE4" w:rsidRDefault="003D4428">
      <w:pPr>
        <w:pStyle w:val="NCIEUpstreamBlock"/>
      </w:pPr>
      <w:r>
        <w:rPr>
          <w:b/>
          <w:color w:val="071A14"/>
        </w:rPr>
        <w:t xml:space="preserve">Upstream: </w:t>
      </w:r>
      <w:r>
        <w:t>NCIE-007 — — Closes the authority chain: NCIE-001 requirements → ... → NCIE-006 Memory &amp; Context → NCIE-007 AI/Agent/Model Orchestration.</w:t>
      </w:r>
    </w:p>
    <w:p w14:paraId="55CE57FA" w14:textId="77777777" w:rsidR="00AE0DE4" w:rsidRDefault="003D4428">
      <w:pPr>
        <w:pStyle w:val="Heading2"/>
      </w:pPr>
      <w:bookmarkStart w:id="153" w:name="_Toc239275500"/>
      <w:r>
        <w:t>36.1 Traceability Matrix</w:t>
      </w:r>
      <w:bookmarkEnd w:id="153"/>
    </w:p>
    <w:p w14:paraId="68120210" w14:textId="77777777" w:rsidR="00AE0DE4" w:rsidRDefault="003D4428">
      <w:pPr>
        <w:pStyle w:val="NCIEFigureCaption"/>
      </w:pPr>
      <w:r>
        <w:t>Table 21. NCIE-007 chapter-to-upstream traceability matrix.</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1"/>
      </w:tblPr>
      <w:tblGrid>
        <w:gridCol w:w="3345"/>
        <w:gridCol w:w="3345"/>
        <w:gridCol w:w="3345"/>
      </w:tblGrid>
      <w:tr w:rsidR="00AE0DE4" w14:paraId="2C423E00" w14:textId="77777777">
        <w:trPr>
          <w:tblHeader/>
        </w:trPr>
        <w:tc>
          <w:tcPr>
            <w:tcW w:w="3345" w:type="dxa"/>
            <w:shd w:val="clear" w:color="auto" w:fill="071A14"/>
            <w:tcMar>
              <w:top w:w="70" w:type="dxa"/>
              <w:left w:w="90" w:type="dxa"/>
              <w:bottom w:w="70" w:type="dxa"/>
              <w:right w:w="90" w:type="dxa"/>
            </w:tcMar>
            <w:vAlign w:val="center"/>
          </w:tcPr>
          <w:p w14:paraId="15E5FD67" w14:textId="77777777" w:rsidR="00AE0DE4" w:rsidRDefault="003D4428">
            <w:pPr>
              <w:pStyle w:val="NCIEBody"/>
              <w:spacing w:after="0" w:line="240" w:lineRule="auto"/>
              <w:jc w:val="center"/>
            </w:pPr>
            <w:r>
              <w:rPr>
                <w:b/>
                <w:color w:val="FFFFFF"/>
                <w:sz w:val="15"/>
              </w:rPr>
              <w:t>Ch.</w:t>
            </w:r>
          </w:p>
        </w:tc>
        <w:tc>
          <w:tcPr>
            <w:tcW w:w="3345" w:type="dxa"/>
            <w:shd w:val="clear" w:color="auto" w:fill="071A14"/>
            <w:tcMar>
              <w:top w:w="70" w:type="dxa"/>
              <w:left w:w="90" w:type="dxa"/>
              <w:bottom w:w="70" w:type="dxa"/>
              <w:right w:w="90" w:type="dxa"/>
            </w:tcMar>
            <w:vAlign w:val="center"/>
          </w:tcPr>
          <w:p w14:paraId="333706E0" w14:textId="77777777" w:rsidR="00AE0DE4" w:rsidRDefault="003D4428">
            <w:pPr>
              <w:pStyle w:val="NCIEBody"/>
              <w:spacing w:after="0" w:line="240" w:lineRule="auto"/>
              <w:jc w:val="center"/>
            </w:pPr>
            <w:r>
              <w:rPr>
                <w:b/>
                <w:color w:val="FFFFFF"/>
                <w:sz w:val="15"/>
              </w:rPr>
              <w:t>Title</w:t>
            </w:r>
          </w:p>
        </w:tc>
        <w:tc>
          <w:tcPr>
            <w:tcW w:w="3345" w:type="dxa"/>
            <w:shd w:val="clear" w:color="auto" w:fill="071A14"/>
            <w:tcMar>
              <w:top w:w="70" w:type="dxa"/>
              <w:left w:w="90" w:type="dxa"/>
              <w:bottom w:w="70" w:type="dxa"/>
              <w:right w:w="90" w:type="dxa"/>
            </w:tcMar>
            <w:vAlign w:val="center"/>
          </w:tcPr>
          <w:p w14:paraId="610F8A87" w14:textId="77777777" w:rsidR="00AE0DE4" w:rsidRDefault="003D4428">
            <w:pPr>
              <w:pStyle w:val="NCIEBody"/>
              <w:spacing w:after="0" w:line="240" w:lineRule="auto"/>
              <w:jc w:val="center"/>
            </w:pPr>
            <w:r>
              <w:rPr>
                <w:b/>
                <w:color w:val="FFFFFF"/>
                <w:sz w:val="15"/>
              </w:rPr>
              <w:t>Primary Upstream Dependency</w:t>
            </w:r>
          </w:p>
        </w:tc>
      </w:tr>
      <w:tr w:rsidR="00AE0DE4" w14:paraId="5967F742" w14:textId="77777777">
        <w:trPr>
          <w:cantSplit/>
        </w:trPr>
        <w:tc>
          <w:tcPr>
            <w:tcW w:w="3345" w:type="dxa"/>
            <w:shd w:val="clear" w:color="auto" w:fill="FFFFFF"/>
            <w:tcMar>
              <w:top w:w="70" w:type="dxa"/>
              <w:left w:w="90" w:type="dxa"/>
              <w:bottom w:w="70" w:type="dxa"/>
              <w:right w:w="90" w:type="dxa"/>
            </w:tcMar>
            <w:vAlign w:val="center"/>
          </w:tcPr>
          <w:p w14:paraId="0451617E" w14:textId="77777777" w:rsidR="00AE0DE4" w:rsidRDefault="003D4428">
            <w:pPr>
              <w:pStyle w:val="NCIEBody"/>
              <w:spacing w:after="0" w:line="240" w:lineRule="auto"/>
            </w:pPr>
            <w:r>
              <w:rPr>
                <w:sz w:val="16"/>
              </w:rPr>
              <w:t>1</w:t>
            </w:r>
          </w:p>
        </w:tc>
        <w:tc>
          <w:tcPr>
            <w:tcW w:w="3345" w:type="dxa"/>
            <w:shd w:val="clear" w:color="auto" w:fill="FFFFFF"/>
            <w:tcMar>
              <w:top w:w="70" w:type="dxa"/>
              <w:left w:w="90" w:type="dxa"/>
              <w:bottom w:w="70" w:type="dxa"/>
              <w:right w:w="90" w:type="dxa"/>
            </w:tcMar>
            <w:vAlign w:val="center"/>
          </w:tcPr>
          <w:p w14:paraId="4115C9EF" w14:textId="77777777" w:rsidR="00AE0DE4" w:rsidRDefault="003D4428">
            <w:pPr>
              <w:pStyle w:val="NCIEBody"/>
              <w:spacing w:after="0" w:line="240" w:lineRule="auto"/>
            </w:pPr>
            <w:r>
              <w:rPr>
                <w:sz w:val="16"/>
              </w:rPr>
              <w:t>Mandate, Authority Chain &amp; Specification Boundary</w:t>
            </w:r>
          </w:p>
        </w:tc>
        <w:tc>
          <w:tcPr>
            <w:tcW w:w="3345" w:type="dxa"/>
            <w:shd w:val="clear" w:color="auto" w:fill="FFFFFF"/>
            <w:tcMar>
              <w:top w:w="70" w:type="dxa"/>
              <w:left w:w="90" w:type="dxa"/>
              <w:bottom w:w="70" w:type="dxa"/>
              <w:right w:w="90" w:type="dxa"/>
            </w:tcMar>
            <w:vAlign w:val="center"/>
          </w:tcPr>
          <w:p w14:paraId="7BF0A146" w14:textId="77777777" w:rsidR="00AE0DE4" w:rsidRDefault="003D4428">
            <w:pPr>
              <w:pStyle w:val="NCIEBody"/>
              <w:spacing w:after="0" w:line="240" w:lineRule="auto"/>
            </w:pPr>
            <w:r>
              <w:rPr>
                <w:sz w:val="16"/>
              </w:rPr>
              <w:t>NCIE-002 Ch.4, Ch.24; NCIE-005; NCIE-006</w:t>
            </w:r>
          </w:p>
        </w:tc>
      </w:tr>
      <w:tr w:rsidR="00AE0DE4" w14:paraId="25A1DFC2" w14:textId="77777777">
        <w:trPr>
          <w:cantSplit/>
        </w:trPr>
        <w:tc>
          <w:tcPr>
            <w:tcW w:w="3345" w:type="dxa"/>
            <w:shd w:val="clear" w:color="auto" w:fill="EDF4EF"/>
            <w:tcMar>
              <w:top w:w="70" w:type="dxa"/>
              <w:left w:w="90" w:type="dxa"/>
              <w:bottom w:w="70" w:type="dxa"/>
              <w:right w:w="90" w:type="dxa"/>
            </w:tcMar>
            <w:vAlign w:val="center"/>
          </w:tcPr>
          <w:p w14:paraId="0485907F" w14:textId="77777777" w:rsidR="00AE0DE4" w:rsidRDefault="003D4428">
            <w:pPr>
              <w:pStyle w:val="NCIEBody"/>
              <w:spacing w:after="0" w:line="240" w:lineRule="auto"/>
            </w:pPr>
            <w:r>
              <w:rPr>
                <w:sz w:val="16"/>
              </w:rPr>
              <w:t>2</w:t>
            </w:r>
          </w:p>
        </w:tc>
        <w:tc>
          <w:tcPr>
            <w:tcW w:w="3345" w:type="dxa"/>
            <w:shd w:val="clear" w:color="auto" w:fill="EDF4EF"/>
            <w:tcMar>
              <w:top w:w="70" w:type="dxa"/>
              <w:left w:w="90" w:type="dxa"/>
              <w:bottom w:w="70" w:type="dxa"/>
              <w:right w:w="90" w:type="dxa"/>
            </w:tcMar>
            <w:vAlign w:val="center"/>
          </w:tcPr>
          <w:p w14:paraId="130512BC" w14:textId="77777777" w:rsidR="00AE0DE4" w:rsidRDefault="003D4428">
            <w:pPr>
              <w:pStyle w:val="NCIEBody"/>
              <w:spacing w:after="0" w:line="240" w:lineRule="auto"/>
            </w:pPr>
            <w:r>
              <w:rPr>
                <w:sz w:val="16"/>
              </w:rPr>
              <w:t>Orchestration Doctrine &amp; Governing Invariants</w:t>
            </w:r>
          </w:p>
        </w:tc>
        <w:tc>
          <w:tcPr>
            <w:tcW w:w="3345" w:type="dxa"/>
            <w:shd w:val="clear" w:color="auto" w:fill="EDF4EF"/>
            <w:tcMar>
              <w:top w:w="70" w:type="dxa"/>
              <w:left w:w="90" w:type="dxa"/>
              <w:bottom w:w="70" w:type="dxa"/>
              <w:right w:w="90" w:type="dxa"/>
            </w:tcMar>
            <w:vAlign w:val="center"/>
          </w:tcPr>
          <w:p w14:paraId="44AC6B6C" w14:textId="77777777" w:rsidR="00AE0DE4" w:rsidRDefault="003D4428">
            <w:pPr>
              <w:pStyle w:val="NCIEBody"/>
              <w:spacing w:after="0" w:line="240" w:lineRule="auto"/>
            </w:pPr>
            <w:r>
              <w:rPr>
                <w:sz w:val="16"/>
              </w:rPr>
              <w:t>NCIE-002 Ch.4; NCIE-006 front matter §0.3</w:t>
            </w:r>
          </w:p>
        </w:tc>
      </w:tr>
      <w:tr w:rsidR="00AE0DE4" w14:paraId="72050940" w14:textId="77777777">
        <w:trPr>
          <w:cantSplit/>
        </w:trPr>
        <w:tc>
          <w:tcPr>
            <w:tcW w:w="3345" w:type="dxa"/>
            <w:shd w:val="clear" w:color="auto" w:fill="FFFFFF"/>
            <w:tcMar>
              <w:top w:w="70" w:type="dxa"/>
              <w:left w:w="90" w:type="dxa"/>
              <w:bottom w:w="70" w:type="dxa"/>
              <w:right w:w="90" w:type="dxa"/>
            </w:tcMar>
            <w:vAlign w:val="center"/>
          </w:tcPr>
          <w:p w14:paraId="4E11E0EE" w14:textId="77777777" w:rsidR="00AE0DE4" w:rsidRDefault="003D4428">
            <w:pPr>
              <w:pStyle w:val="NCIEBody"/>
              <w:spacing w:after="0" w:line="240" w:lineRule="auto"/>
            </w:pPr>
            <w:r>
              <w:rPr>
                <w:sz w:val="16"/>
              </w:rPr>
              <w:t>3</w:t>
            </w:r>
          </w:p>
        </w:tc>
        <w:tc>
          <w:tcPr>
            <w:tcW w:w="3345" w:type="dxa"/>
            <w:shd w:val="clear" w:color="auto" w:fill="FFFFFF"/>
            <w:tcMar>
              <w:top w:w="70" w:type="dxa"/>
              <w:left w:w="90" w:type="dxa"/>
              <w:bottom w:w="70" w:type="dxa"/>
              <w:right w:w="90" w:type="dxa"/>
            </w:tcMar>
            <w:vAlign w:val="center"/>
          </w:tcPr>
          <w:p w14:paraId="1EEEE0EE" w14:textId="77777777" w:rsidR="00AE0DE4" w:rsidRDefault="003D4428">
            <w:pPr>
              <w:pStyle w:val="NCIEBody"/>
              <w:spacing w:after="0" w:line="240" w:lineRule="auto"/>
            </w:pPr>
            <w:r>
              <w:rPr>
                <w:sz w:val="16"/>
              </w:rPr>
              <w:t>AI Runtime Actor &amp; Capability Taxonomy</w:t>
            </w:r>
          </w:p>
        </w:tc>
        <w:tc>
          <w:tcPr>
            <w:tcW w:w="3345" w:type="dxa"/>
            <w:shd w:val="clear" w:color="auto" w:fill="FFFFFF"/>
            <w:tcMar>
              <w:top w:w="70" w:type="dxa"/>
              <w:left w:w="90" w:type="dxa"/>
              <w:bottom w:w="70" w:type="dxa"/>
              <w:right w:w="90" w:type="dxa"/>
            </w:tcMar>
            <w:vAlign w:val="center"/>
          </w:tcPr>
          <w:p w14:paraId="4D37D577" w14:textId="77777777" w:rsidR="00AE0DE4" w:rsidRDefault="003D4428">
            <w:pPr>
              <w:pStyle w:val="NCIEBody"/>
              <w:spacing w:after="0" w:line="240" w:lineRule="auto"/>
            </w:pPr>
            <w:r>
              <w:rPr>
                <w:sz w:val="16"/>
              </w:rPr>
              <w:t>NCIE-002 Ch.4</w:t>
            </w:r>
          </w:p>
        </w:tc>
      </w:tr>
      <w:tr w:rsidR="00AE0DE4" w14:paraId="0E4786B5" w14:textId="77777777">
        <w:trPr>
          <w:cantSplit/>
        </w:trPr>
        <w:tc>
          <w:tcPr>
            <w:tcW w:w="3345" w:type="dxa"/>
            <w:shd w:val="clear" w:color="auto" w:fill="EDF4EF"/>
            <w:tcMar>
              <w:top w:w="70" w:type="dxa"/>
              <w:left w:w="90" w:type="dxa"/>
              <w:bottom w:w="70" w:type="dxa"/>
              <w:right w:w="90" w:type="dxa"/>
            </w:tcMar>
            <w:vAlign w:val="center"/>
          </w:tcPr>
          <w:p w14:paraId="4640BFFB" w14:textId="77777777" w:rsidR="00AE0DE4" w:rsidRDefault="003D4428">
            <w:pPr>
              <w:pStyle w:val="NCIEBody"/>
              <w:spacing w:after="0" w:line="240" w:lineRule="auto"/>
            </w:pPr>
            <w:r>
              <w:rPr>
                <w:sz w:val="16"/>
              </w:rPr>
              <w:t>4</w:t>
            </w:r>
          </w:p>
        </w:tc>
        <w:tc>
          <w:tcPr>
            <w:tcW w:w="3345" w:type="dxa"/>
            <w:shd w:val="clear" w:color="auto" w:fill="EDF4EF"/>
            <w:tcMar>
              <w:top w:w="70" w:type="dxa"/>
              <w:left w:w="90" w:type="dxa"/>
              <w:bottom w:w="70" w:type="dxa"/>
              <w:right w:w="90" w:type="dxa"/>
            </w:tcMar>
            <w:vAlign w:val="center"/>
          </w:tcPr>
          <w:p w14:paraId="3D11D108" w14:textId="77777777" w:rsidR="00AE0DE4" w:rsidRDefault="003D4428">
            <w:pPr>
              <w:pStyle w:val="NCIEBody"/>
              <w:spacing w:after="0" w:line="240" w:lineRule="auto"/>
            </w:pPr>
            <w:r>
              <w:rPr>
                <w:sz w:val="16"/>
              </w:rPr>
              <w:t>ARGUS Orchestrator Boundary</w:t>
            </w:r>
          </w:p>
        </w:tc>
        <w:tc>
          <w:tcPr>
            <w:tcW w:w="3345" w:type="dxa"/>
            <w:shd w:val="clear" w:color="auto" w:fill="EDF4EF"/>
            <w:tcMar>
              <w:top w:w="70" w:type="dxa"/>
              <w:left w:w="90" w:type="dxa"/>
              <w:bottom w:w="70" w:type="dxa"/>
              <w:right w:w="90" w:type="dxa"/>
            </w:tcMar>
            <w:vAlign w:val="center"/>
          </w:tcPr>
          <w:p w14:paraId="6F8CF95E" w14:textId="77777777" w:rsidR="00AE0DE4" w:rsidRDefault="003D4428">
            <w:pPr>
              <w:pStyle w:val="NCIEBody"/>
              <w:spacing w:after="0" w:line="240" w:lineRule="auto"/>
            </w:pPr>
            <w:r>
              <w:rPr>
                <w:sz w:val="16"/>
              </w:rPr>
              <w:t>NCIE-005 Ch.4</w:t>
            </w:r>
          </w:p>
        </w:tc>
      </w:tr>
      <w:tr w:rsidR="00AE0DE4" w14:paraId="02667081" w14:textId="77777777">
        <w:trPr>
          <w:cantSplit/>
        </w:trPr>
        <w:tc>
          <w:tcPr>
            <w:tcW w:w="3345" w:type="dxa"/>
            <w:shd w:val="clear" w:color="auto" w:fill="FFFFFF"/>
            <w:tcMar>
              <w:top w:w="70" w:type="dxa"/>
              <w:left w:w="90" w:type="dxa"/>
              <w:bottom w:w="70" w:type="dxa"/>
              <w:right w:w="90" w:type="dxa"/>
            </w:tcMar>
            <w:vAlign w:val="center"/>
          </w:tcPr>
          <w:p w14:paraId="69079575" w14:textId="77777777" w:rsidR="00AE0DE4" w:rsidRDefault="003D4428">
            <w:pPr>
              <w:pStyle w:val="NCIEBody"/>
              <w:spacing w:after="0" w:line="240" w:lineRule="auto"/>
            </w:pPr>
            <w:r>
              <w:rPr>
                <w:sz w:val="16"/>
              </w:rPr>
              <w:t>5</w:t>
            </w:r>
          </w:p>
        </w:tc>
        <w:tc>
          <w:tcPr>
            <w:tcW w:w="3345" w:type="dxa"/>
            <w:shd w:val="clear" w:color="auto" w:fill="FFFFFF"/>
            <w:tcMar>
              <w:top w:w="70" w:type="dxa"/>
              <w:left w:w="90" w:type="dxa"/>
              <w:bottom w:w="70" w:type="dxa"/>
              <w:right w:w="90" w:type="dxa"/>
            </w:tcMar>
            <w:vAlign w:val="center"/>
          </w:tcPr>
          <w:p w14:paraId="62FDA330" w14:textId="77777777" w:rsidR="00AE0DE4" w:rsidRDefault="003D4428">
            <w:pPr>
              <w:pStyle w:val="NCIEBody"/>
              <w:spacing w:after="0" w:line="240" w:lineRule="auto"/>
            </w:pPr>
            <w:r>
              <w:rPr>
                <w:sz w:val="16"/>
              </w:rPr>
              <w:t>Model Gateway Contract</w:t>
            </w:r>
          </w:p>
        </w:tc>
        <w:tc>
          <w:tcPr>
            <w:tcW w:w="3345" w:type="dxa"/>
            <w:shd w:val="clear" w:color="auto" w:fill="FFFFFF"/>
            <w:tcMar>
              <w:top w:w="70" w:type="dxa"/>
              <w:left w:w="90" w:type="dxa"/>
              <w:bottom w:w="70" w:type="dxa"/>
              <w:right w:w="90" w:type="dxa"/>
            </w:tcMar>
            <w:vAlign w:val="center"/>
          </w:tcPr>
          <w:p w14:paraId="376A41AE" w14:textId="77777777" w:rsidR="00AE0DE4" w:rsidRDefault="003D4428">
            <w:pPr>
              <w:pStyle w:val="NCIEBody"/>
              <w:spacing w:after="0" w:line="240" w:lineRule="auto"/>
            </w:pPr>
            <w:r>
              <w:rPr>
                <w:sz w:val="16"/>
              </w:rPr>
              <w:t>NCIE-002 Ch.24</w:t>
            </w:r>
          </w:p>
        </w:tc>
      </w:tr>
      <w:tr w:rsidR="00AE0DE4" w14:paraId="06E9D5C9" w14:textId="77777777">
        <w:trPr>
          <w:cantSplit/>
        </w:trPr>
        <w:tc>
          <w:tcPr>
            <w:tcW w:w="3345" w:type="dxa"/>
            <w:shd w:val="clear" w:color="auto" w:fill="EDF4EF"/>
            <w:tcMar>
              <w:top w:w="70" w:type="dxa"/>
              <w:left w:w="90" w:type="dxa"/>
              <w:bottom w:w="70" w:type="dxa"/>
              <w:right w:w="90" w:type="dxa"/>
            </w:tcMar>
            <w:vAlign w:val="center"/>
          </w:tcPr>
          <w:p w14:paraId="2EF6B27F" w14:textId="77777777" w:rsidR="00AE0DE4" w:rsidRDefault="003D4428">
            <w:pPr>
              <w:pStyle w:val="NCIEBody"/>
              <w:spacing w:after="0" w:line="240" w:lineRule="auto"/>
            </w:pPr>
            <w:r>
              <w:rPr>
                <w:sz w:val="16"/>
              </w:rPr>
              <w:t>6</w:t>
            </w:r>
          </w:p>
        </w:tc>
        <w:tc>
          <w:tcPr>
            <w:tcW w:w="3345" w:type="dxa"/>
            <w:shd w:val="clear" w:color="auto" w:fill="EDF4EF"/>
            <w:tcMar>
              <w:top w:w="70" w:type="dxa"/>
              <w:left w:w="90" w:type="dxa"/>
              <w:bottom w:w="70" w:type="dxa"/>
              <w:right w:w="90" w:type="dxa"/>
            </w:tcMar>
            <w:vAlign w:val="center"/>
          </w:tcPr>
          <w:p w14:paraId="492A7D5E" w14:textId="77777777" w:rsidR="00AE0DE4" w:rsidRDefault="003D4428">
            <w:pPr>
              <w:pStyle w:val="NCIEBody"/>
              <w:spacing w:after="0" w:line="240" w:lineRule="auto"/>
            </w:pPr>
            <w:r>
              <w:rPr>
                <w:sz w:val="16"/>
              </w:rPr>
              <w:t>Approved Model Registry</w:t>
            </w:r>
          </w:p>
        </w:tc>
        <w:tc>
          <w:tcPr>
            <w:tcW w:w="3345" w:type="dxa"/>
            <w:shd w:val="clear" w:color="auto" w:fill="EDF4EF"/>
            <w:tcMar>
              <w:top w:w="70" w:type="dxa"/>
              <w:left w:w="90" w:type="dxa"/>
              <w:bottom w:w="70" w:type="dxa"/>
              <w:right w:w="90" w:type="dxa"/>
            </w:tcMar>
            <w:vAlign w:val="center"/>
          </w:tcPr>
          <w:p w14:paraId="7E1857B6" w14:textId="77777777" w:rsidR="00AE0DE4" w:rsidRDefault="003D4428">
            <w:pPr>
              <w:pStyle w:val="NCIEBody"/>
              <w:spacing w:after="0" w:line="240" w:lineRule="auto"/>
            </w:pPr>
            <w:r>
              <w:rPr>
                <w:sz w:val="16"/>
              </w:rPr>
              <w:t>NCIE-004 Ch.18</w:t>
            </w:r>
          </w:p>
        </w:tc>
      </w:tr>
      <w:tr w:rsidR="00AE0DE4" w14:paraId="68B80205" w14:textId="77777777">
        <w:trPr>
          <w:cantSplit/>
        </w:trPr>
        <w:tc>
          <w:tcPr>
            <w:tcW w:w="3345" w:type="dxa"/>
            <w:shd w:val="clear" w:color="auto" w:fill="FFFFFF"/>
            <w:tcMar>
              <w:top w:w="70" w:type="dxa"/>
              <w:left w:w="90" w:type="dxa"/>
              <w:bottom w:w="70" w:type="dxa"/>
              <w:right w:w="90" w:type="dxa"/>
            </w:tcMar>
            <w:vAlign w:val="center"/>
          </w:tcPr>
          <w:p w14:paraId="53BB2C73" w14:textId="77777777" w:rsidR="00AE0DE4" w:rsidRDefault="003D4428">
            <w:pPr>
              <w:pStyle w:val="NCIEBody"/>
              <w:spacing w:after="0" w:line="240" w:lineRule="auto"/>
            </w:pPr>
            <w:r>
              <w:rPr>
                <w:sz w:val="16"/>
              </w:rPr>
              <w:t>7</w:t>
            </w:r>
          </w:p>
        </w:tc>
        <w:tc>
          <w:tcPr>
            <w:tcW w:w="3345" w:type="dxa"/>
            <w:shd w:val="clear" w:color="auto" w:fill="FFFFFF"/>
            <w:tcMar>
              <w:top w:w="70" w:type="dxa"/>
              <w:left w:w="90" w:type="dxa"/>
              <w:bottom w:w="70" w:type="dxa"/>
              <w:right w:w="90" w:type="dxa"/>
            </w:tcMar>
            <w:vAlign w:val="center"/>
          </w:tcPr>
          <w:p w14:paraId="4EA52CF7" w14:textId="77777777" w:rsidR="00AE0DE4" w:rsidRDefault="003D4428">
            <w:pPr>
              <w:pStyle w:val="NCIEBody"/>
              <w:spacing w:after="0" w:line="240" w:lineRule="auto"/>
            </w:pPr>
            <w:r>
              <w:rPr>
                <w:sz w:val="16"/>
              </w:rPr>
              <w:t>Classification-, Purpose- &amp; Task-Aware Model Routing</w:t>
            </w:r>
          </w:p>
        </w:tc>
        <w:tc>
          <w:tcPr>
            <w:tcW w:w="3345" w:type="dxa"/>
            <w:shd w:val="clear" w:color="auto" w:fill="FFFFFF"/>
            <w:tcMar>
              <w:top w:w="70" w:type="dxa"/>
              <w:left w:w="90" w:type="dxa"/>
              <w:bottom w:w="70" w:type="dxa"/>
              <w:right w:w="90" w:type="dxa"/>
            </w:tcMar>
            <w:vAlign w:val="center"/>
          </w:tcPr>
          <w:p w14:paraId="31BADCDE" w14:textId="77777777" w:rsidR="00AE0DE4" w:rsidRDefault="003D4428">
            <w:pPr>
              <w:pStyle w:val="NCIEBody"/>
              <w:spacing w:after="0" w:line="240" w:lineRule="auto"/>
            </w:pPr>
            <w:r>
              <w:rPr>
                <w:sz w:val="16"/>
              </w:rPr>
              <w:t>NCIE-003 Ch.31</w:t>
            </w:r>
          </w:p>
        </w:tc>
      </w:tr>
      <w:tr w:rsidR="00AE0DE4" w14:paraId="03EE190E" w14:textId="77777777">
        <w:trPr>
          <w:cantSplit/>
        </w:trPr>
        <w:tc>
          <w:tcPr>
            <w:tcW w:w="3345" w:type="dxa"/>
            <w:shd w:val="clear" w:color="auto" w:fill="EDF4EF"/>
            <w:tcMar>
              <w:top w:w="70" w:type="dxa"/>
              <w:left w:w="90" w:type="dxa"/>
              <w:bottom w:w="70" w:type="dxa"/>
              <w:right w:w="90" w:type="dxa"/>
            </w:tcMar>
            <w:vAlign w:val="center"/>
          </w:tcPr>
          <w:p w14:paraId="76325DB1" w14:textId="77777777" w:rsidR="00AE0DE4" w:rsidRDefault="003D4428">
            <w:pPr>
              <w:pStyle w:val="NCIEBody"/>
              <w:spacing w:after="0" w:line="240" w:lineRule="auto"/>
            </w:pPr>
            <w:r>
              <w:rPr>
                <w:sz w:val="16"/>
              </w:rPr>
              <w:t>8</w:t>
            </w:r>
          </w:p>
        </w:tc>
        <w:tc>
          <w:tcPr>
            <w:tcW w:w="3345" w:type="dxa"/>
            <w:shd w:val="clear" w:color="auto" w:fill="EDF4EF"/>
            <w:tcMar>
              <w:top w:w="70" w:type="dxa"/>
              <w:left w:w="90" w:type="dxa"/>
              <w:bottom w:w="70" w:type="dxa"/>
              <w:right w:w="90" w:type="dxa"/>
            </w:tcMar>
            <w:vAlign w:val="center"/>
          </w:tcPr>
          <w:p w14:paraId="05415461" w14:textId="77777777" w:rsidR="00AE0DE4" w:rsidRDefault="003D4428">
            <w:pPr>
              <w:pStyle w:val="NCIEBody"/>
              <w:spacing w:after="0" w:line="240" w:lineRule="auto"/>
            </w:pPr>
            <w:r>
              <w:rPr>
                <w:sz w:val="16"/>
              </w:rPr>
              <w:t>Provider Adapters &amp; Provider Neutrality</w:t>
            </w:r>
          </w:p>
        </w:tc>
        <w:tc>
          <w:tcPr>
            <w:tcW w:w="3345" w:type="dxa"/>
            <w:shd w:val="clear" w:color="auto" w:fill="EDF4EF"/>
            <w:tcMar>
              <w:top w:w="70" w:type="dxa"/>
              <w:left w:w="90" w:type="dxa"/>
              <w:bottom w:w="70" w:type="dxa"/>
              <w:right w:w="90" w:type="dxa"/>
            </w:tcMar>
            <w:vAlign w:val="center"/>
          </w:tcPr>
          <w:p w14:paraId="364EB121" w14:textId="77777777" w:rsidR="00AE0DE4" w:rsidRDefault="003D4428">
            <w:pPr>
              <w:pStyle w:val="NCIEBody"/>
              <w:spacing w:after="0" w:line="240" w:lineRule="auto"/>
            </w:pPr>
            <w:r>
              <w:rPr>
                <w:sz w:val="16"/>
              </w:rPr>
              <w:t>NCIE-004 Ch.18</w:t>
            </w:r>
          </w:p>
        </w:tc>
      </w:tr>
      <w:tr w:rsidR="00AE0DE4" w14:paraId="1A1665E3" w14:textId="77777777">
        <w:trPr>
          <w:cantSplit/>
        </w:trPr>
        <w:tc>
          <w:tcPr>
            <w:tcW w:w="3345" w:type="dxa"/>
            <w:shd w:val="clear" w:color="auto" w:fill="FFFFFF"/>
            <w:tcMar>
              <w:top w:w="70" w:type="dxa"/>
              <w:left w:w="90" w:type="dxa"/>
              <w:bottom w:w="70" w:type="dxa"/>
              <w:right w:w="90" w:type="dxa"/>
            </w:tcMar>
            <w:vAlign w:val="center"/>
          </w:tcPr>
          <w:p w14:paraId="6043EE4C" w14:textId="77777777" w:rsidR="00AE0DE4" w:rsidRDefault="003D4428">
            <w:pPr>
              <w:pStyle w:val="NCIEBody"/>
              <w:spacing w:after="0" w:line="240" w:lineRule="auto"/>
            </w:pPr>
            <w:r>
              <w:rPr>
                <w:sz w:val="16"/>
              </w:rPr>
              <w:t>9</w:t>
            </w:r>
          </w:p>
        </w:tc>
        <w:tc>
          <w:tcPr>
            <w:tcW w:w="3345" w:type="dxa"/>
            <w:shd w:val="clear" w:color="auto" w:fill="FFFFFF"/>
            <w:tcMar>
              <w:top w:w="70" w:type="dxa"/>
              <w:left w:w="90" w:type="dxa"/>
              <w:bottom w:w="70" w:type="dxa"/>
              <w:right w:w="90" w:type="dxa"/>
            </w:tcMar>
            <w:vAlign w:val="center"/>
          </w:tcPr>
          <w:p w14:paraId="2919CD00" w14:textId="77777777" w:rsidR="00AE0DE4" w:rsidRDefault="003D4428">
            <w:pPr>
              <w:pStyle w:val="NCIEBody"/>
              <w:spacing w:after="0" w:line="240" w:lineRule="auto"/>
            </w:pPr>
            <w:r>
              <w:rPr>
                <w:sz w:val="16"/>
              </w:rPr>
              <w:t>Model Selection, Versioning &amp; Reproducibility</w:t>
            </w:r>
          </w:p>
        </w:tc>
        <w:tc>
          <w:tcPr>
            <w:tcW w:w="3345" w:type="dxa"/>
            <w:shd w:val="clear" w:color="auto" w:fill="FFFFFF"/>
            <w:tcMar>
              <w:top w:w="70" w:type="dxa"/>
              <w:left w:w="90" w:type="dxa"/>
              <w:bottom w:w="70" w:type="dxa"/>
              <w:right w:w="90" w:type="dxa"/>
            </w:tcMar>
            <w:vAlign w:val="center"/>
          </w:tcPr>
          <w:p w14:paraId="5DDA4859" w14:textId="77777777" w:rsidR="00AE0DE4" w:rsidRDefault="003D4428">
            <w:pPr>
              <w:pStyle w:val="NCIEBody"/>
              <w:spacing w:after="0" w:line="240" w:lineRule="auto"/>
            </w:pPr>
            <w:r>
              <w:rPr>
                <w:sz w:val="16"/>
              </w:rPr>
              <w:t>NCIE-003 Ch.28</w:t>
            </w:r>
          </w:p>
        </w:tc>
      </w:tr>
      <w:tr w:rsidR="00AE0DE4" w14:paraId="6285F325" w14:textId="77777777">
        <w:trPr>
          <w:cantSplit/>
        </w:trPr>
        <w:tc>
          <w:tcPr>
            <w:tcW w:w="3345" w:type="dxa"/>
            <w:shd w:val="clear" w:color="auto" w:fill="EDF4EF"/>
            <w:tcMar>
              <w:top w:w="70" w:type="dxa"/>
              <w:left w:w="90" w:type="dxa"/>
              <w:bottom w:w="70" w:type="dxa"/>
              <w:right w:w="90" w:type="dxa"/>
            </w:tcMar>
            <w:vAlign w:val="center"/>
          </w:tcPr>
          <w:p w14:paraId="684F69FD" w14:textId="77777777" w:rsidR="00AE0DE4" w:rsidRDefault="003D4428">
            <w:pPr>
              <w:pStyle w:val="NCIEBody"/>
              <w:spacing w:after="0" w:line="240" w:lineRule="auto"/>
            </w:pPr>
            <w:r>
              <w:rPr>
                <w:sz w:val="16"/>
              </w:rPr>
              <w:t>10</w:t>
            </w:r>
          </w:p>
        </w:tc>
        <w:tc>
          <w:tcPr>
            <w:tcW w:w="3345" w:type="dxa"/>
            <w:shd w:val="clear" w:color="auto" w:fill="EDF4EF"/>
            <w:tcMar>
              <w:top w:w="70" w:type="dxa"/>
              <w:left w:w="90" w:type="dxa"/>
              <w:bottom w:w="70" w:type="dxa"/>
              <w:right w:w="90" w:type="dxa"/>
            </w:tcMar>
            <w:vAlign w:val="center"/>
          </w:tcPr>
          <w:p w14:paraId="49A1F569" w14:textId="77777777" w:rsidR="00AE0DE4" w:rsidRDefault="003D4428">
            <w:pPr>
              <w:pStyle w:val="NCIEBody"/>
              <w:spacing w:after="0" w:line="240" w:lineRule="auto"/>
            </w:pPr>
            <w:r>
              <w:rPr>
                <w:sz w:val="16"/>
              </w:rPr>
              <w:t>Fallback, Failover &amp; Degraded AI Operation</w:t>
            </w:r>
          </w:p>
        </w:tc>
        <w:tc>
          <w:tcPr>
            <w:tcW w:w="3345" w:type="dxa"/>
            <w:shd w:val="clear" w:color="auto" w:fill="EDF4EF"/>
            <w:tcMar>
              <w:top w:w="70" w:type="dxa"/>
              <w:left w:w="90" w:type="dxa"/>
              <w:bottom w:w="70" w:type="dxa"/>
              <w:right w:w="90" w:type="dxa"/>
            </w:tcMar>
            <w:vAlign w:val="center"/>
          </w:tcPr>
          <w:p w14:paraId="6550A990" w14:textId="77777777" w:rsidR="00AE0DE4" w:rsidRDefault="003D4428">
            <w:pPr>
              <w:pStyle w:val="NCIEBody"/>
              <w:spacing w:after="0" w:line="240" w:lineRule="auto"/>
            </w:pPr>
            <w:r>
              <w:rPr>
                <w:sz w:val="16"/>
              </w:rPr>
              <w:t>NCIE-002 Ch.24</w:t>
            </w:r>
          </w:p>
        </w:tc>
      </w:tr>
      <w:tr w:rsidR="00AE0DE4" w14:paraId="16319D1A" w14:textId="77777777">
        <w:trPr>
          <w:cantSplit/>
        </w:trPr>
        <w:tc>
          <w:tcPr>
            <w:tcW w:w="3345" w:type="dxa"/>
            <w:shd w:val="clear" w:color="auto" w:fill="FFFFFF"/>
            <w:tcMar>
              <w:top w:w="70" w:type="dxa"/>
              <w:left w:w="90" w:type="dxa"/>
              <w:bottom w:w="70" w:type="dxa"/>
              <w:right w:w="90" w:type="dxa"/>
            </w:tcMar>
            <w:vAlign w:val="center"/>
          </w:tcPr>
          <w:p w14:paraId="47CDB99E" w14:textId="77777777" w:rsidR="00AE0DE4" w:rsidRDefault="003D4428">
            <w:pPr>
              <w:pStyle w:val="NCIEBody"/>
              <w:spacing w:after="0" w:line="240" w:lineRule="auto"/>
            </w:pPr>
            <w:r>
              <w:rPr>
                <w:sz w:val="16"/>
              </w:rPr>
              <w:t>11</w:t>
            </w:r>
          </w:p>
        </w:tc>
        <w:tc>
          <w:tcPr>
            <w:tcW w:w="3345" w:type="dxa"/>
            <w:shd w:val="clear" w:color="auto" w:fill="FFFFFF"/>
            <w:tcMar>
              <w:top w:w="70" w:type="dxa"/>
              <w:left w:w="90" w:type="dxa"/>
              <w:bottom w:w="70" w:type="dxa"/>
              <w:right w:w="90" w:type="dxa"/>
            </w:tcMar>
            <w:vAlign w:val="center"/>
          </w:tcPr>
          <w:p w14:paraId="3A56C0CF" w14:textId="77777777" w:rsidR="00AE0DE4" w:rsidRDefault="003D4428">
            <w:pPr>
              <w:pStyle w:val="NCIEBody"/>
              <w:spacing w:after="0" w:line="240" w:lineRule="auto"/>
            </w:pPr>
            <w:r>
              <w:rPr>
                <w:sz w:val="16"/>
              </w:rPr>
              <w:t>Specialized Agent Architecture &amp; Dynamic Agent Synthesis</w:t>
            </w:r>
          </w:p>
        </w:tc>
        <w:tc>
          <w:tcPr>
            <w:tcW w:w="3345" w:type="dxa"/>
            <w:shd w:val="clear" w:color="auto" w:fill="FFFFFF"/>
            <w:tcMar>
              <w:top w:w="70" w:type="dxa"/>
              <w:left w:w="90" w:type="dxa"/>
              <w:bottom w:w="70" w:type="dxa"/>
              <w:right w:w="90" w:type="dxa"/>
            </w:tcMar>
            <w:vAlign w:val="center"/>
          </w:tcPr>
          <w:p w14:paraId="2D2F99F2" w14:textId="77777777" w:rsidR="00AE0DE4" w:rsidRDefault="003D4428">
            <w:pPr>
              <w:pStyle w:val="NCIEBody"/>
              <w:spacing w:after="0" w:line="240" w:lineRule="auto"/>
            </w:pPr>
            <w:r>
              <w:rPr>
                <w:sz w:val="16"/>
              </w:rPr>
              <w:t>NCIE-007-S01 §3-5; NCIE-005 Ch.4</w:t>
            </w:r>
          </w:p>
        </w:tc>
      </w:tr>
      <w:tr w:rsidR="00AE0DE4" w14:paraId="12DFC3A1" w14:textId="77777777">
        <w:trPr>
          <w:cantSplit/>
        </w:trPr>
        <w:tc>
          <w:tcPr>
            <w:tcW w:w="3345" w:type="dxa"/>
            <w:shd w:val="clear" w:color="auto" w:fill="EDF4EF"/>
            <w:tcMar>
              <w:top w:w="70" w:type="dxa"/>
              <w:left w:w="90" w:type="dxa"/>
              <w:bottom w:w="70" w:type="dxa"/>
              <w:right w:w="90" w:type="dxa"/>
            </w:tcMar>
            <w:vAlign w:val="center"/>
          </w:tcPr>
          <w:p w14:paraId="0864AD2A" w14:textId="77777777" w:rsidR="00AE0DE4" w:rsidRDefault="003D4428">
            <w:pPr>
              <w:pStyle w:val="NCIEBody"/>
              <w:spacing w:after="0" w:line="240" w:lineRule="auto"/>
            </w:pPr>
            <w:r>
              <w:rPr>
                <w:sz w:val="16"/>
              </w:rPr>
              <w:t>12</w:t>
            </w:r>
          </w:p>
        </w:tc>
        <w:tc>
          <w:tcPr>
            <w:tcW w:w="3345" w:type="dxa"/>
            <w:shd w:val="clear" w:color="auto" w:fill="EDF4EF"/>
            <w:tcMar>
              <w:top w:w="70" w:type="dxa"/>
              <w:left w:w="90" w:type="dxa"/>
              <w:bottom w:w="70" w:type="dxa"/>
              <w:right w:w="90" w:type="dxa"/>
            </w:tcMar>
            <w:vAlign w:val="center"/>
          </w:tcPr>
          <w:p w14:paraId="1953D903" w14:textId="77777777" w:rsidR="00AE0DE4" w:rsidRDefault="003D4428">
            <w:pPr>
              <w:pStyle w:val="NCIEBody"/>
              <w:spacing w:after="0" w:line="240" w:lineRule="auto"/>
            </w:pPr>
            <w:r>
              <w:rPr>
                <w:sz w:val="16"/>
              </w:rPr>
              <w:t>Agent Capability Registry &amp; Agent Factory</w:t>
            </w:r>
          </w:p>
        </w:tc>
        <w:tc>
          <w:tcPr>
            <w:tcW w:w="3345" w:type="dxa"/>
            <w:shd w:val="clear" w:color="auto" w:fill="EDF4EF"/>
            <w:tcMar>
              <w:top w:w="70" w:type="dxa"/>
              <w:left w:w="90" w:type="dxa"/>
              <w:bottom w:w="70" w:type="dxa"/>
              <w:right w:w="90" w:type="dxa"/>
            </w:tcMar>
            <w:vAlign w:val="center"/>
          </w:tcPr>
          <w:p w14:paraId="40B8F6C5" w14:textId="77777777" w:rsidR="00AE0DE4" w:rsidRDefault="003D4428">
            <w:pPr>
              <w:pStyle w:val="NCIEBody"/>
              <w:spacing w:after="0" w:line="240" w:lineRule="auto"/>
            </w:pPr>
            <w:r>
              <w:rPr>
                <w:sz w:val="16"/>
              </w:rPr>
              <w:t>NCIE-007-S01 §1, §7-8</w:t>
            </w:r>
          </w:p>
        </w:tc>
      </w:tr>
      <w:tr w:rsidR="00AE0DE4" w14:paraId="55589C4E" w14:textId="77777777">
        <w:trPr>
          <w:cantSplit/>
        </w:trPr>
        <w:tc>
          <w:tcPr>
            <w:tcW w:w="3345" w:type="dxa"/>
            <w:shd w:val="clear" w:color="auto" w:fill="FFFFFF"/>
            <w:tcMar>
              <w:top w:w="70" w:type="dxa"/>
              <w:left w:w="90" w:type="dxa"/>
              <w:bottom w:w="70" w:type="dxa"/>
              <w:right w:w="90" w:type="dxa"/>
            </w:tcMar>
            <w:vAlign w:val="center"/>
          </w:tcPr>
          <w:p w14:paraId="2D60A5B8" w14:textId="77777777" w:rsidR="00AE0DE4" w:rsidRDefault="003D4428">
            <w:pPr>
              <w:pStyle w:val="NCIEBody"/>
              <w:spacing w:after="0" w:line="240" w:lineRule="auto"/>
            </w:pPr>
            <w:r>
              <w:rPr>
                <w:sz w:val="16"/>
              </w:rPr>
              <w:t>13</w:t>
            </w:r>
          </w:p>
        </w:tc>
        <w:tc>
          <w:tcPr>
            <w:tcW w:w="3345" w:type="dxa"/>
            <w:shd w:val="clear" w:color="auto" w:fill="FFFFFF"/>
            <w:tcMar>
              <w:top w:w="70" w:type="dxa"/>
              <w:left w:w="90" w:type="dxa"/>
              <w:bottom w:w="70" w:type="dxa"/>
              <w:right w:w="90" w:type="dxa"/>
            </w:tcMar>
            <w:vAlign w:val="center"/>
          </w:tcPr>
          <w:p w14:paraId="6FC26074" w14:textId="77777777" w:rsidR="00AE0DE4" w:rsidRDefault="003D4428">
            <w:pPr>
              <w:pStyle w:val="NCIEBody"/>
              <w:spacing w:after="0" w:line="240" w:lineRule="auto"/>
            </w:pPr>
            <w:r>
              <w:rPr>
                <w:sz w:val="16"/>
              </w:rPr>
              <w:t>Task Decomposition &amp; Delegation</w:t>
            </w:r>
          </w:p>
        </w:tc>
        <w:tc>
          <w:tcPr>
            <w:tcW w:w="3345" w:type="dxa"/>
            <w:shd w:val="clear" w:color="auto" w:fill="FFFFFF"/>
            <w:tcMar>
              <w:top w:w="70" w:type="dxa"/>
              <w:left w:w="90" w:type="dxa"/>
              <w:bottom w:w="70" w:type="dxa"/>
              <w:right w:w="90" w:type="dxa"/>
            </w:tcMar>
            <w:vAlign w:val="center"/>
          </w:tcPr>
          <w:p w14:paraId="0EFB2F77" w14:textId="77777777" w:rsidR="00AE0DE4" w:rsidRDefault="003D4428">
            <w:pPr>
              <w:pStyle w:val="NCIEBody"/>
              <w:spacing w:after="0" w:line="240" w:lineRule="auto"/>
            </w:pPr>
            <w:r>
              <w:rPr>
                <w:sz w:val="16"/>
              </w:rPr>
              <w:t>NCIE-002 Ch.4</w:t>
            </w:r>
          </w:p>
        </w:tc>
      </w:tr>
      <w:tr w:rsidR="00AE0DE4" w14:paraId="7277FB6B" w14:textId="77777777">
        <w:trPr>
          <w:cantSplit/>
        </w:trPr>
        <w:tc>
          <w:tcPr>
            <w:tcW w:w="3345" w:type="dxa"/>
            <w:shd w:val="clear" w:color="auto" w:fill="EDF4EF"/>
            <w:tcMar>
              <w:top w:w="70" w:type="dxa"/>
              <w:left w:w="90" w:type="dxa"/>
              <w:bottom w:w="70" w:type="dxa"/>
              <w:right w:w="90" w:type="dxa"/>
            </w:tcMar>
            <w:vAlign w:val="center"/>
          </w:tcPr>
          <w:p w14:paraId="43713F64" w14:textId="77777777" w:rsidR="00AE0DE4" w:rsidRDefault="003D4428">
            <w:pPr>
              <w:pStyle w:val="NCIEBody"/>
              <w:spacing w:after="0" w:line="240" w:lineRule="auto"/>
            </w:pPr>
            <w:r>
              <w:rPr>
                <w:sz w:val="16"/>
              </w:rPr>
              <w:t>14</w:t>
            </w:r>
          </w:p>
        </w:tc>
        <w:tc>
          <w:tcPr>
            <w:tcW w:w="3345" w:type="dxa"/>
            <w:shd w:val="clear" w:color="auto" w:fill="EDF4EF"/>
            <w:tcMar>
              <w:top w:w="70" w:type="dxa"/>
              <w:left w:w="90" w:type="dxa"/>
              <w:bottom w:w="70" w:type="dxa"/>
              <w:right w:w="90" w:type="dxa"/>
            </w:tcMar>
            <w:vAlign w:val="center"/>
          </w:tcPr>
          <w:p w14:paraId="6A99BE1C" w14:textId="77777777" w:rsidR="00AE0DE4" w:rsidRDefault="003D4428">
            <w:pPr>
              <w:pStyle w:val="NCIEBody"/>
              <w:spacing w:after="0" w:line="240" w:lineRule="auto"/>
            </w:pPr>
            <w:r>
              <w:rPr>
                <w:sz w:val="16"/>
              </w:rPr>
              <w:t>Delegated Authorization &amp; Identity Propagation</w:t>
            </w:r>
          </w:p>
        </w:tc>
        <w:tc>
          <w:tcPr>
            <w:tcW w:w="3345" w:type="dxa"/>
            <w:shd w:val="clear" w:color="auto" w:fill="EDF4EF"/>
            <w:tcMar>
              <w:top w:w="70" w:type="dxa"/>
              <w:left w:w="90" w:type="dxa"/>
              <w:bottom w:w="70" w:type="dxa"/>
              <w:right w:w="90" w:type="dxa"/>
            </w:tcMar>
            <w:vAlign w:val="center"/>
          </w:tcPr>
          <w:p w14:paraId="271F2FC2" w14:textId="77777777" w:rsidR="00AE0DE4" w:rsidRDefault="003D4428">
            <w:pPr>
              <w:pStyle w:val="NCIEBody"/>
              <w:spacing w:after="0" w:line="240" w:lineRule="auto"/>
            </w:pPr>
            <w:r>
              <w:rPr>
                <w:sz w:val="16"/>
              </w:rPr>
              <w:t>NCIE-006 Ch.25 §25.3</w:t>
            </w:r>
          </w:p>
        </w:tc>
      </w:tr>
      <w:tr w:rsidR="00AE0DE4" w14:paraId="0A894B5F" w14:textId="77777777">
        <w:trPr>
          <w:cantSplit/>
        </w:trPr>
        <w:tc>
          <w:tcPr>
            <w:tcW w:w="3345" w:type="dxa"/>
            <w:shd w:val="clear" w:color="auto" w:fill="FFFFFF"/>
            <w:tcMar>
              <w:top w:w="70" w:type="dxa"/>
              <w:left w:w="90" w:type="dxa"/>
              <w:bottom w:w="70" w:type="dxa"/>
              <w:right w:w="90" w:type="dxa"/>
            </w:tcMar>
            <w:vAlign w:val="center"/>
          </w:tcPr>
          <w:p w14:paraId="7FF51ED2" w14:textId="77777777" w:rsidR="00AE0DE4" w:rsidRDefault="003D4428">
            <w:pPr>
              <w:pStyle w:val="NCIEBody"/>
              <w:spacing w:after="0" w:line="240" w:lineRule="auto"/>
            </w:pPr>
            <w:r>
              <w:rPr>
                <w:sz w:val="16"/>
              </w:rPr>
              <w:t>15</w:t>
            </w:r>
          </w:p>
        </w:tc>
        <w:tc>
          <w:tcPr>
            <w:tcW w:w="3345" w:type="dxa"/>
            <w:shd w:val="clear" w:color="auto" w:fill="FFFFFF"/>
            <w:tcMar>
              <w:top w:w="70" w:type="dxa"/>
              <w:left w:w="90" w:type="dxa"/>
              <w:bottom w:w="70" w:type="dxa"/>
              <w:right w:w="90" w:type="dxa"/>
            </w:tcMar>
            <w:vAlign w:val="center"/>
          </w:tcPr>
          <w:p w14:paraId="79AC4E4E" w14:textId="77777777" w:rsidR="00AE0DE4" w:rsidRDefault="003D4428">
            <w:pPr>
              <w:pStyle w:val="NCIEBody"/>
              <w:spacing w:after="0" w:line="240" w:lineRule="auto"/>
            </w:pPr>
            <w:r>
              <w:rPr>
                <w:sz w:val="16"/>
              </w:rPr>
              <w:t>Multi-Agent Coordination &amp; Conflict Handling</w:t>
            </w:r>
          </w:p>
        </w:tc>
        <w:tc>
          <w:tcPr>
            <w:tcW w:w="3345" w:type="dxa"/>
            <w:shd w:val="clear" w:color="auto" w:fill="FFFFFF"/>
            <w:tcMar>
              <w:top w:w="70" w:type="dxa"/>
              <w:left w:w="90" w:type="dxa"/>
              <w:bottom w:w="70" w:type="dxa"/>
              <w:right w:w="90" w:type="dxa"/>
            </w:tcMar>
            <w:vAlign w:val="center"/>
          </w:tcPr>
          <w:p w14:paraId="6244F574" w14:textId="77777777" w:rsidR="00AE0DE4" w:rsidRDefault="003D4428">
            <w:pPr>
              <w:pStyle w:val="NCIEBody"/>
              <w:spacing w:after="0" w:line="240" w:lineRule="auto"/>
            </w:pPr>
            <w:r>
              <w:rPr>
                <w:sz w:val="16"/>
              </w:rPr>
              <w:t>NCIE-002 Ch.4</w:t>
            </w:r>
          </w:p>
        </w:tc>
      </w:tr>
      <w:tr w:rsidR="00AE0DE4" w14:paraId="0F699B77" w14:textId="77777777">
        <w:trPr>
          <w:cantSplit/>
        </w:trPr>
        <w:tc>
          <w:tcPr>
            <w:tcW w:w="3345" w:type="dxa"/>
            <w:shd w:val="clear" w:color="auto" w:fill="EDF4EF"/>
            <w:tcMar>
              <w:top w:w="70" w:type="dxa"/>
              <w:left w:w="90" w:type="dxa"/>
              <w:bottom w:w="70" w:type="dxa"/>
              <w:right w:w="90" w:type="dxa"/>
            </w:tcMar>
            <w:vAlign w:val="center"/>
          </w:tcPr>
          <w:p w14:paraId="501D2206" w14:textId="77777777" w:rsidR="00AE0DE4" w:rsidRDefault="003D4428">
            <w:pPr>
              <w:pStyle w:val="NCIEBody"/>
              <w:spacing w:after="0" w:line="240" w:lineRule="auto"/>
            </w:pPr>
            <w:r>
              <w:rPr>
                <w:sz w:val="16"/>
              </w:rPr>
              <w:t>16</w:t>
            </w:r>
          </w:p>
        </w:tc>
        <w:tc>
          <w:tcPr>
            <w:tcW w:w="3345" w:type="dxa"/>
            <w:shd w:val="clear" w:color="auto" w:fill="EDF4EF"/>
            <w:tcMar>
              <w:top w:w="70" w:type="dxa"/>
              <w:left w:w="90" w:type="dxa"/>
              <w:bottom w:w="70" w:type="dxa"/>
              <w:right w:w="90" w:type="dxa"/>
            </w:tcMar>
            <w:vAlign w:val="center"/>
          </w:tcPr>
          <w:p w14:paraId="08AF27F6" w14:textId="77777777" w:rsidR="00AE0DE4" w:rsidRDefault="003D4428">
            <w:pPr>
              <w:pStyle w:val="NCIEBody"/>
              <w:spacing w:after="0" w:line="240" w:lineRule="auto"/>
            </w:pPr>
            <w:r>
              <w:rPr>
                <w:sz w:val="16"/>
              </w:rPr>
              <w:t>Agent State, Checkpointing &amp; Resumption</w:t>
            </w:r>
          </w:p>
        </w:tc>
        <w:tc>
          <w:tcPr>
            <w:tcW w:w="3345" w:type="dxa"/>
            <w:shd w:val="clear" w:color="auto" w:fill="EDF4EF"/>
            <w:tcMar>
              <w:top w:w="70" w:type="dxa"/>
              <w:left w:w="90" w:type="dxa"/>
              <w:bottom w:w="70" w:type="dxa"/>
              <w:right w:w="90" w:type="dxa"/>
            </w:tcMar>
            <w:vAlign w:val="center"/>
          </w:tcPr>
          <w:p w14:paraId="429CAB6F" w14:textId="77777777" w:rsidR="00AE0DE4" w:rsidRDefault="003D4428">
            <w:pPr>
              <w:pStyle w:val="NCIEBody"/>
              <w:spacing w:after="0" w:line="240" w:lineRule="auto"/>
            </w:pPr>
            <w:r>
              <w:rPr>
                <w:sz w:val="16"/>
              </w:rPr>
              <w:t>NCIE-006 Ch.20</w:t>
            </w:r>
          </w:p>
        </w:tc>
      </w:tr>
      <w:tr w:rsidR="00AE0DE4" w14:paraId="37BD3F77" w14:textId="77777777">
        <w:trPr>
          <w:cantSplit/>
        </w:trPr>
        <w:tc>
          <w:tcPr>
            <w:tcW w:w="3345" w:type="dxa"/>
            <w:shd w:val="clear" w:color="auto" w:fill="FFFFFF"/>
            <w:tcMar>
              <w:top w:w="70" w:type="dxa"/>
              <w:left w:w="90" w:type="dxa"/>
              <w:bottom w:w="70" w:type="dxa"/>
              <w:right w:w="90" w:type="dxa"/>
            </w:tcMar>
            <w:vAlign w:val="center"/>
          </w:tcPr>
          <w:p w14:paraId="617DEB69" w14:textId="77777777" w:rsidR="00AE0DE4" w:rsidRDefault="003D4428">
            <w:pPr>
              <w:pStyle w:val="NCIEBody"/>
              <w:spacing w:after="0" w:line="240" w:lineRule="auto"/>
            </w:pPr>
            <w:r>
              <w:rPr>
                <w:sz w:val="16"/>
              </w:rPr>
              <w:t>17</w:t>
            </w:r>
          </w:p>
        </w:tc>
        <w:tc>
          <w:tcPr>
            <w:tcW w:w="3345" w:type="dxa"/>
            <w:shd w:val="clear" w:color="auto" w:fill="FFFFFF"/>
            <w:tcMar>
              <w:top w:w="70" w:type="dxa"/>
              <w:left w:w="90" w:type="dxa"/>
              <w:bottom w:w="70" w:type="dxa"/>
              <w:right w:w="90" w:type="dxa"/>
            </w:tcMar>
            <w:vAlign w:val="center"/>
          </w:tcPr>
          <w:p w14:paraId="36BD0A6A" w14:textId="77777777" w:rsidR="00AE0DE4" w:rsidRDefault="003D4428">
            <w:pPr>
              <w:pStyle w:val="NCIEBody"/>
              <w:spacing w:after="0" w:line="240" w:lineRule="auto"/>
            </w:pPr>
            <w:r>
              <w:rPr>
                <w:sz w:val="16"/>
              </w:rPr>
              <w:t>Context Acquisition &amp; Memory-Service Integration</w:t>
            </w:r>
          </w:p>
        </w:tc>
        <w:tc>
          <w:tcPr>
            <w:tcW w:w="3345" w:type="dxa"/>
            <w:shd w:val="clear" w:color="auto" w:fill="FFFFFF"/>
            <w:tcMar>
              <w:top w:w="70" w:type="dxa"/>
              <w:left w:w="90" w:type="dxa"/>
              <w:bottom w:w="70" w:type="dxa"/>
              <w:right w:w="90" w:type="dxa"/>
            </w:tcMar>
            <w:vAlign w:val="center"/>
          </w:tcPr>
          <w:p w14:paraId="0D45543C" w14:textId="77777777" w:rsidR="00AE0DE4" w:rsidRDefault="003D4428">
            <w:pPr>
              <w:pStyle w:val="NCIEBody"/>
              <w:spacing w:after="0" w:line="240" w:lineRule="auto"/>
            </w:pPr>
            <w:r>
              <w:rPr>
                <w:sz w:val="16"/>
              </w:rPr>
              <w:t>NCIE-006 Ch.14, Ch.17</w:t>
            </w:r>
          </w:p>
        </w:tc>
      </w:tr>
      <w:tr w:rsidR="00AE0DE4" w14:paraId="237140FA" w14:textId="77777777">
        <w:trPr>
          <w:cantSplit/>
        </w:trPr>
        <w:tc>
          <w:tcPr>
            <w:tcW w:w="3345" w:type="dxa"/>
            <w:shd w:val="clear" w:color="auto" w:fill="EDF4EF"/>
            <w:tcMar>
              <w:top w:w="70" w:type="dxa"/>
              <w:left w:w="90" w:type="dxa"/>
              <w:bottom w:w="70" w:type="dxa"/>
              <w:right w:w="90" w:type="dxa"/>
            </w:tcMar>
            <w:vAlign w:val="center"/>
          </w:tcPr>
          <w:p w14:paraId="72387E83" w14:textId="77777777" w:rsidR="00AE0DE4" w:rsidRDefault="003D4428">
            <w:pPr>
              <w:pStyle w:val="NCIEBody"/>
              <w:spacing w:after="0" w:line="240" w:lineRule="auto"/>
            </w:pPr>
            <w:r>
              <w:rPr>
                <w:sz w:val="16"/>
              </w:rPr>
              <w:t>18</w:t>
            </w:r>
          </w:p>
        </w:tc>
        <w:tc>
          <w:tcPr>
            <w:tcW w:w="3345" w:type="dxa"/>
            <w:shd w:val="clear" w:color="auto" w:fill="EDF4EF"/>
            <w:tcMar>
              <w:top w:w="70" w:type="dxa"/>
              <w:left w:w="90" w:type="dxa"/>
              <w:bottom w:w="70" w:type="dxa"/>
              <w:right w:w="90" w:type="dxa"/>
            </w:tcMar>
            <w:vAlign w:val="center"/>
          </w:tcPr>
          <w:p w14:paraId="7C5A4FF6" w14:textId="77777777" w:rsidR="00AE0DE4" w:rsidRDefault="003D4428">
            <w:pPr>
              <w:pStyle w:val="NCIEBody"/>
              <w:spacing w:after="0" w:line="240" w:lineRule="auto"/>
            </w:pPr>
            <w:r>
              <w:rPr>
                <w:sz w:val="16"/>
              </w:rPr>
              <w:t>Evidence &amp; Grounding Integration</w:t>
            </w:r>
          </w:p>
        </w:tc>
        <w:tc>
          <w:tcPr>
            <w:tcW w:w="3345" w:type="dxa"/>
            <w:shd w:val="clear" w:color="auto" w:fill="EDF4EF"/>
            <w:tcMar>
              <w:top w:w="70" w:type="dxa"/>
              <w:left w:w="90" w:type="dxa"/>
              <w:bottom w:w="70" w:type="dxa"/>
              <w:right w:w="90" w:type="dxa"/>
            </w:tcMar>
            <w:vAlign w:val="center"/>
          </w:tcPr>
          <w:p w14:paraId="2FBA919F" w14:textId="77777777" w:rsidR="00AE0DE4" w:rsidRDefault="003D4428">
            <w:pPr>
              <w:pStyle w:val="NCIEBody"/>
              <w:spacing w:after="0" w:line="240" w:lineRule="auto"/>
            </w:pPr>
            <w:r>
              <w:rPr>
                <w:sz w:val="16"/>
              </w:rPr>
              <w:t>NCIE-003 Ch.17</w:t>
            </w:r>
          </w:p>
        </w:tc>
      </w:tr>
      <w:tr w:rsidR="00AE0DE4" w14:paraId="60B3843A" w14:textId="77777777">
        <w:trPr>
          <w:cantSplit/>
        </w:trPr>
        <w:tc>
          <w:tcPr>
            <w:tcW w:w="3345" w:type="dxa"/>
            <w:shd w:val="clear" w:color="auto" w:fill="FFFFFF"/>
            <w:tcMar>
              <w:top w:w="70" w:type="dxa"/>
              <w:left w:w="90" w:type="dxa"/>
              <w:bottom w:w="70" w:type="dxa"/>
              <w:right w:w="90" w:type="dxa"/>
            </w:tcMar>
            <w:vAlign w:val="center"/>
          </w:tcPr>
          <w:p w14:paraId="4AD683D9" w14:textId="77777777" w:rsidR="00AE0DE4" w:rsidRDefault="003D4428">
            <w:pPr>
              <w:pStyle w:val="NCIEBody"/>
              <w:spacing w:after="0" w:line="240" w:lineRule="auto"/>
            </w:pPr>
            <w:r>
              <w:rPr>
                <w:sz w:val="16"/>
              </w:rPr>
              <w:t>19</w:t>
            </w:r>
          </w:p>
        </w:tc>
        <w:tc>
          <w:tcPr>
            <w:tcW w:w="3345" w:type="dxa"/>
            <w:shd w:val="clear" w:color="auto" w:fill="FFFFFF"/>
            <w:tcMar>
              <w:top w:w="70" w:type="dxa"/>
              <w:left w:w="90" w:type="dxa"/>
              <w:bottom w:w="70" w:type="dxa"/>
              <w:right w:w="90" w:type="dxa"/>
            </w:tcMar>
            <w:vAlign w:val="center"/>
          </w:tcPr>
          <w:p w14:paraId="228CEB2F" w14:textId="77777777" w:rsidR="00AE0DE4" w:rsidRDefault="003D4428">
            <w:pPr>
              <w:pStyle w:val="NCIEBody"/>
              <w:spacing w:after="0" w:line="240" w:lineRule="auto"/>
            </w:pPr>
            <w:r>
              <w:rPr>
                <w:sz w:val="16"/>
              </w:rPr>
              <w:t>Tool Gateway Integration</w:t>
            </w:r>
          </w:p>
        </w:tc>
        <w:tc>
          <w:tcPr>
            <w:tcW w:w="3345" w:type="dxa"/>
            <w:shd w:val="clear" w:color="auto" w:fill="FFFFFF"/>
            <w:tcMar>
              <w:top w:w="70" w:type="dxa"/>
              <w:left w:w="90" w:type="dxa"/>
              <w:bottom w:w="70" w:type="dxa"/>
              <w:right w:w="90" w:type="dxa"/>
            </w:tcMar>
            <w:vAlign w:val="center"/>
          </w:tcPr>
          <w:p w14:paraId="13272B44" w14:textId="77777777" w:rsidR="00AE0DE4" w:rsidRDefault="003D4428">
            <w:pPr>
              <w:pStyle w:val="NCIEBody"/>
              <w:spacing w:after="0" w:line="240" w:lineRule="auto"/>
            </w:pPr>
            <w:r>
              <w:rPr>
                <w:sz w:val="16"/>
              </w:rPr>
              <w:t>NCIE-002 Ch.4</w:t>
            </w:r>
          </w:p>
        </w:tc>
      </w:tr>
      <w:tr w:rsidR="00AE0DE4" w14:paraId="7635B06A" w14:textId="77777777">
        <w:trPr>
          <w:cantSplit/>
        </w:trPr>
        <w:tc>
          <w:tcPr>
            <w:tcW w:w="3345" w:type="dxa"/>
            <w:shd w:val="clear" w:color="auto" w:fill="EDF4EF"/>
            <w:tcMar>
              <w:top w:w="70" w:type="dxa"/>
              <w:left w:w="90" w:type="dxa"/>
              <w:bottom w:w="70" w:type="dxa"/>
              <w:right w:w="90" w:type="dxa"/>
            </w:tcMar>
            <w:vAlign w:val="center"/>
          </w:tcPr>
          <w:p w14:paraId="61E48B92" w14:textId="77777777" w:rsidR="00AE0DE4" w:rsidRDefault="003D4428">
            <w:pPr>
              <w:pStyle w:val="NCIEBody"/>
              <w:spacing w:after="0" w:line="240" w:lineRule="auto"/>
            </w:pPr>
            <w:r>
              <w:rPr>
                <w:sz w:val="16"/>
              </w:rPr>
              <w:t>20</w:t>
            </w:r>
          </w:p>
        </w:tc>
        <w:tc>
          <w:tcPr>
            <w:tcW w:w="3345" w:type="dxa"/>
            <w:shd w:val="clear" w:color="auto" w:fill="EDF4EF"/>
            <w:tcMar>
              <w:top w:w="70" w:type="dxa"/>
              <w:left w:w="90" w:type="dxa"/>
              <w:bottom w:w="70" w:type="dxa"/>
              <w:right w:w="90" w:type="dxa"/>
            </w:tcMar>
            <w:vAlign w:val="center"/>
          </w:tcPr>
          <w:p w14:paraId="17CB4C77" w14:textId="77777777" w:rsidR="00AE0DE4" w:rsidRDefault="003D4428">
            <w:pPr>
              <w:pStyle w:val="NCIEBody"/>
              <w:spacing w:after="0" w:line="240" w:lineRule="auto"/>
            </w:pPr>
            <w:r>
              <w:rPr>
                <w:sz w:val="16"/>
              </w:rPr>
              <w:t>Read-Only vs State-Changing Tool Classes</w:t>
            </w:r>
          </w:p>
        </w:tc>
        <w:tc>
          <w:tcPr>
            <w:tcW w:w="3345" w:type="dxa"/>
            <w:shd w:val="clear" w:color="auto" w:fill="EDF4EF"/>
            <w:tcMar>
              <w:top w:w="70" w:type="dxa"/>
              <w:left w:w="90" w:type="dxa"/>
              <w:bottom w:w="70" w:type="dxa"/>
              <w:right w:w="90" w:type="dxa"/>
            </w:tcMar>
            <w:vAlign w:val="center"/>
          </w:tcPr>
          <w:p w14:paraId="6D411E56" w14:textId="77777777" w:rsidR="00AE0DE4" w:rsidRDefault="003D4428">
            <w:pPr>
              <w:pStyle w:val="NCIEBody"/>
              <w:spacing w:after="0" w:line="240" w:lineRule="auto"/>
            </w:pPr>
            <w:r>
              <w:rPr>
                <w:sz w:val="16"/>
              </w:rPr>
              <w:t>NCIE-003 Ch.4</w:t>
            </w:r>
          </w:p>
        </w:tc>
      </w:tr>
      <w:tr w:rsidR="00AE0DE4" w14:paraId="29445F9F" w14:textId="77777777">
        <w:trPr>
          <w:cantSplit/>
        </w:trPr>
        <w:tc>
          <w:tcPr>
            <w:tcW w:w="3345" w:type="dxa"/>
            <w:shd w:val="clear" w:color="auto" w:fill="FFFFFF"/>
            <w:tcMar>
              <w:top w:w="70" w:type="dxa"/>
              <w:left w:w="90" w:type="dxa"/>
              <w:bottom w:w="70" w:type="dxa"/>
              <w:right w:w="90" w:type="dxa"/>
            </w:tcMar>
            <w:vAlign w:val="center"/>
          </w:tcPr>
          <w:p w14:paraId="04BDD75C" w14:textId="77777777" w:rsidR="00AE0DE4" w:rsidRDefault="003D4428">
            <w:pPr>
              <w:pStyle w:val="NCIEBody"/>
              <w:spacing w:after="0" w:line="240" w:lineRule="auto"/>
            </w:pPr>
            <w:r>
              <w:rPr>
                <w:sz w:val="16"/>
              </w:rPr>
              <w:t>21</w:t>
            </w:r>
          </w:p>
        </w:tc>
        <w:tc>
          <w:tcPr>
            <w:tcW w:w="3345" w:type="dxa"/>
            <w:shd w:val="clear" w:color="auto" w:fill="FFFFFF"/>
            <w:tcMar>
              <w:top w:w="70" w:type="dxa"/>
              <w:left w:w="90" w:type="dxa"/>
              <w:bottom w:w="70" w:type="dxa"/>
              <w:right w:w="90" w:type="dxa"/>
            </w:tcMar>
            <w:vAlign w:val="center"/>
          </w:tcPr>
          <w:p w14:paraId="01FB99DA" w14:textId="77777777" w:rsidR="00AE0DE4" w:rsidRDefault="003D4428">
            <w:pPr>
              <w:pStyle w:val="NCIEBody"/>
              <w:spacing w:after="0" w:line="240" w:lineRule="auto"/>
            </w:pPr>
            <w:r>
              <w:rPr>
                <w:sz w:val="16"/>
              </w:rPr>
              <w:t>Human Approval, Confirmation &amp; Execution Boundary</w:t>
            </w:r>
          </w:p>
        </w:tc>
        <w:tc>
          <w:tcPr>
            <w:tcW w:w="3345" w:type="dxa"/>
            <w:shd w:val="clear" w:color="auto" w:fill="FFFFFF"/>
            <w:tcMar>
              <w:top w:w="70" w:type="dxa"/>
              <w:left w:w="90" w:type="dxa"/>
              <w:bottom w:w="70" w:type="dxa"/>
              <w:right w:w="90" w:type="dxa"/>
            </w:tcMar>
            <w:vAlign w:val="center"/>
          </w:tcPr>
          <w:p w14:paraId="2C49E0DE" w14:textId="77777777" w:rsidR="00AE0DE4" w:rsidRDefault="003D4428">
            <w:pPr>
              <w:pStyle w:val="NCIEBody"/>
              <w:spacing w:after="0" w:line="240" w:lineRule="auto"/>
            </w:pPr>
            <w:r>
              <w:rPr>
                <w:sz w:val="16"/>
              </w:rPr>
              <w:t>NCIE-002 Ch.4</w:t>
            </w:r>
          </w:p>
        </w:tc>
      </w:tr>
      <w:tr w:rsidR="00AE0DE4" w14:paraId="6FED6FF8" w14:textId="77777777">
        <w:trPr>
          <w:cantSplit/>
        </w:trPr>
        <w:tc>
          <w:tcPr>
            <w:tcW w:w="3345" w:type="dxa"/>
            <w:shd w:val="clear" w:color="auto" w:fill="EDF4EF"/>
            <w:tcMar>
              <w:top w:w="70" w:type="dxa"/>
              <w:left w:w="90" w:type="dxa"/>
              <w:bottom w:w="70" w:type="dxa"/>
              <w:right w:w="90" w:type="dxa"/>
            </w:tcMar>
            <w:vAlign w:val="center"/>
          </w:tcPr>
          <w:p w14:paraId="3F151F5E" w14:textId="77777777" w:rsidR="00AE0DE4" w:rsidRDefault="003D4428">
            <w:pPr>
              <w:pStyle w:val="NCIEBody"/>
              <w:spacing w:after="0" w:line="240" w:lineRule="auto"/>
            </w:pPr>
            <w:r>
              <w:rPr>
                <w:sz w:val="16"/>
              </w:rPr>
              <w:t>22</w:t>
            </w:r>
          </w:p>
        </w:tc>
        <w:tc>
          <w:tcPr>
            <w:tcW w:w="3345" w:type="dxa"/>
            <w:shd w:val="clear" w:color="auto" w:fill="EDF4EF"/>
            <w:tcMar>
              <w:top w:w="70" w:type="dxa"/>
              <w:left w:w="90" w:type="dxa"/>
              <w:bottom w:w="70" w:type="dxa"/>
              <w:right w:w="90" w:type="dxa"/>
            </w:tcMar>
            <w:vAlign w:val="center"/>
          </w:tcPr>
          <w:p w14:paraId="2861335D" w14:textId="77777777" w:rsidR="00AE0DE4" w:rsidRDefault="003D4428">
            <w:pPr>
              <w:pStyle w:val="NCIEBody"/>
              <w:spacing w:after="0" w:line="240" w:lineRule="auto"/>
            </w:pPr>
            <w:r>
              <w:rPr>
                <w:sz w:val="16"/>
              </w:rPr>
              <w:t>Agent-to-Agent Tool Delegation</w:t>
            </w:r>
          </w:p>
        </w:tc>
        <w:tc>
          <w:tcPr>
            <w:tcW w:w="3345" w:type="dxa"/>
            <w:shd w:val="clear" w:color="auto" w:fill="EDF4EF"/>
            <w:tcMar>
              <w:top w:w="70" w:type="dxa"/>
              <w:left w:w="90" w:type="dxa"/>
              <w:bottom w:w="70" w:type="dxa"/>
              <w:right w:w="90" w:type="dxa"/>
            </w:tcMar>
            <w:vAlign w:val="center"/>
          </w:tcPr>
          <w:p w14:paraId="33FC44F0" w14:textId="77777777" w:rsidR="00AE0DE4" w:rsidRDefault="003D4428">
            <w:pPr>
              <w:pStyle w:val="NCIEBody"/>
              <w:spacing w:after="0" w:line="240" w:lineRule="auto"/>
            </w:pPr>
            <w:r>
              <w:rPr>
                <w:sz w:val="16"/>
              </w:rPr>
              <w:t>NCIE-007-S01 §8</w:t>
            </w:r>
          </w:p>
        </w:tc>
      </w:tr>
      <w:tr w:rsidR="00AE0DE4" w14:paraId="05DDD49F" w14:textId="77777777">
        <w:trPr>
          <w:cantSplit/>
        </w:trPr>
        <w:tc>
          <w:tcPr>
            <w:tcW w:w="3345" w:type="dxa"/>
            <w:shd w:val="clear" w:color="auto" w:fill="FFFFFF"/>
            <w:tcMar>
              <w:top w:w="70" w:type="dxa"/>
              <w:left w:w="90" w:type="dxa"/>
              <w:bottom w:w="70" w:type="dxa"/>
              <w:right w:w="90" w:type="dxa"/>
            </w:tcMar>
            <w:vAlign w:val="center"/>
          </w:tcPr>
          <w:p w14:paraId="02ED738F" w14:textId="77777777" w:rsidR="00AE0DE4" w:rsidRDefault="003D4428">
            <w:pPr>
              <w:pStyle w:val="NCIEBody"/>
              <w:spacing w:after="0" w:line="240" w:lineRule="auto"/>
            </w:pPr>
            <w:r>
              <w:rPr>
                <w:sz w:val="16"/>
              </w:rPr>
              <w:t>23</w:t>
            </w:r>
          </w:p>
        </w:tc>
        <w:tc>
          <w:tcPr>
            <w:tcW w:w="3345" w:type="dxa"/>
            <w:shd w:val="clear" w:color="auto" w:fill="FFFFFF"/>
            <w:tcMar>
              <w:top w:w="70" w:type="dxa"/>
              <w:left w:w="90" w:type="dxa"/>
              <w:bottom w:w="70" w:type="dxa"/>
              <w:right w:w="90" w:type="dxa"/>
            </w:tcMar>
            <w:vAlign w:val="center"/>
          </w:tcPr>
          <w:p w14:paraId="6A76EF2B" w14:textId="77777777" w:rsidR="00AE0DE4" w:rsidRDefault="003D4428">
            <w:pPr>
              <w:pStyle w:val="NCIEBody"/>
              <w:spacing w:after="0" w:line="240" w:lineRule="auto"/>
            </w:pPr>
            <w:r>
              <w:rPr>
                <w:sz w:val="16"/>
              </w:rPr>
              <w:t>Planning, Reflection &amp; Iterative Analytical Loops</w:t>
            </w:r>
          </w:p>
        </w:tc>
        <w:tc>
          <w:tcPr>
            <w:tcW w:w="3345" w:type="dxa"/>
            <w:shd w:val="clear" w:color="auto" w:fill="FFFFFF"/>
            <w:tcMar>
              <w:top w:w="70" w:type="dxa"/>
              <w:left w:w="90" w:type="dxa"/>
              <w:bottom w:w="70" w:type="dxa"/>
              <w:right w:w="90" w:type="dxa"/>
            </w:tcMar>
            <w:vAlign w:val="center"/>
          </w:tcPr>
          <w:p w14:paraId="6FC223A1" w14:textId="77777777" w:rsidR="00AE0DE4" w:rsidRDefault="003D4428">
            <w:pPr>
              <w:pStyle w:val="NCIEBody"/>
              <w:spacing w:after="0" w:line="240" w:lineRule="auto"/>
            </w:pPr>
            <w:r>
              <w:rPr>
                <w:sz w:val="16"/>
              </w:rPr>
              <w:t>NCIE-006 Ch.11 §11.2</w:t>
            </w:r>
          </w:p>
        </w:tc>
      </w:tr>
      <w:tr w:rsidR="00AE0DE4" w14:paraId="09AFBF8F" w14:textId="77777777">
        <w:trPr>
          <w:cantSplit/>
        </w:trPr>
        <w:tc>
          <w:tcPr>
            <w:tcW w:w="3345" w:type="dxa"/>
            <w:shd w:val="clear" w:color="auto" w:fill="EDF4EF"/>
            <w:tcMar>
              <w:top w:w="70" w:type="dxa"/>
              <w:left w:w="90" w:type="dxa"/>
              <w:bottom w:w="70" w:type="dxa"/>
              <w:right w:w="90" w:type="dxa"/>
            </w:tcMar>
            <w:vAlign w:val="center"/>
          </w:tcPr>
          <w:p w14:paraId="2A32986D" w14:textId="77777777" w:rsidR="00AE0DE4" w:rsidRDefault="003D4428">
            <w:pPr>
              <w:pStyle w:val="NCIEBody"/>
              <w:spacing w:after="0" w:line="240" w:lineRule="auto"/>
            </w:pPr>
            <w:r>
              <w:rPr>
                <w:sz w:val="16"/>
              </w:rPr>
              <w:t>24</w:t>
            </w:r>
          </w:p>
        </w:tc>
        <w:tc>
          <w:tcPr>
            <w:tcW w:w="3345" w:type="dxa"/>
            <w:shd w:val="clear" w:color="auto" w:fill="EDF4EF"/>
            <w:tcMar>
              <w:top w:w="70" w:type="dxa"/>
              <w:left w:w="90" w:type="dxa"/>
              <w:bottom w:w="70" w:type="dxa"/>
              <w:right w:w="90" w:type="dxa"/>
            </w:tcMar>
            <w:vAlign w:val="center"/>
          </w:tcPr>
          <w:p w14:paraId="720E5E11" w14:textId="77777777" w:rsidR="00AE0DE4" w:rsidRDefault="003D4428">
            <w:pPr>
              <w:pStyle w:val="NCIEBody"/>
              <w:spacing w:after="0" w:line="240" w:lineRule="auto"/>
            </w:pPr>
            <w:r>
              <w:rPr>
                <w:sz w:val="16"/>
              </w:rPr>
              <w:t>Prompt, Instruction &amp; Policy Assembly</w:t>
            </w:r>
          </w:p>
        </w:tc>
        <w:tc>
          <w:tcPr>
            <w:tcW w:w="3345" w:type="dxa"/>
            <w:shd w:val="clear" w:color="auto" w:fill="EDF4EF"/>
            <w:tcMar>
              <w:top w:w="70" w:type="dxa"/>
              <w:left w:w="90" w:type="dxa"/>
              <w:bottom w:w="70" w:type="dxa"/>
              <w:right w:w="90" w:type="dxa"/>
            </w:tcMar>
            <w:vAlign w:val="center"/>
          </w:tcPr>
          <w:p w14:paraId="2C3BB587" w14:textId="77777777" w:rsidR="00AE0DE4" w:rsidRDefault="003D4428">
            <w:pPr>
              <w:pStyle w:val="NCIEBody"/>
              <w:spacing w:after="0" w:line="240" w:lineRule="auto"/>
            </w:pPr>
            <w:r>
              <w:rPr>
                <w:sz w:val="16"/>
              </w:rPr>
              <w:t>NCIE-002 Ch.4</w:t>
            </w:r>
          </w:p>
        </w:tc>
      </w:tr>
      <w:tr w:rsidR="00AE0DE4" w14:paraId="6DF5263E" w14:textId="77777777">
        <w:trPr>
          <w:cantSplit/>
        </w:trPr>
        <w:tc>
          <w:tcPr>
            <w:tcW w:w="3345" w:type="dxa"/>
            <w:shd w:val="clear" w:color="auto" w:fill="FFFFFF"/>
            <w:tcMar>
              <w:top w:w="70" w:type="dxa"/>
              <w:left w:w="90" w:type="dxa"/>
              <w:bottom w:w="70" w:type="dxa"/>
              <w:right w:w="90" w:type="dxa"/>
            </w:tcMar>
            <w:vAlign w:val="center"/>
          </w:tcPr>
          <w:p w14:paraId="36547750" w14:textId="77777777" w:rsidR="00AE0DE4" w:rsidRDefault="003D4428">
            <w:pPr>
              <w:pStyle w:val="NCIEBody"/>
              <w:spacing w:after="0" w:line="240" w:lineRule="auto"/>
            </w:pPr>
            <w:r>
              <w:rPr>
                <w:sz w:val="16"/>
              </w:rPr>
              <w:t>25</w:t>
            </w:r>
          </w:p>
        </w:tc>
        <w:tc>
          <w:tcPr>
            <w:tcW w:w="3345" w:type="dxa"/>
            <w:shd w:val="clear" w:color="auto" w:fill="FFFFFF"/>
            <w:tcMar>
              <w:top w:w="70" w:type="dxa"/>
              <w:left w:w="90" w:type="dxa"/>
              <w:bottom w:w="70" w:type="dxa"/>
              <w:right w:w="90" w:type="dxa"/>
            </w:tcMar>
            <w:vAlign w:val="center"/>
          </w:tcPr>
          <w:p w14:paraId="617211E6" w14:textId="77777777" w:rsidR="00AE0DE4" w:rsidRDefault="003D4428">
            <w:pPr>
              <w:pStyle w:val="NCIEBody"/>
              <w:spacing w:after="0" w:line="240" w:lineRule="auto"/>
            </w:pPr>
            <w:r>
              <w:rPr>
                <w:sz w:val="16"/>
              </w:rPr>
              <w:t>Prompt Injection &amp; Untrusted-Content Containment</w:t>
            </w:r>
          </w:p>
        </w:tc>
        <w:tc>
          <w:tcPr>
            <w:tcW w:w="3345" w:type="dxa"/>
            <w:shd w:val="clear" w:color="auto" w:fill="FFFFFF"/>
            <w:tcMar>
              <w:top w:w="70" w:type="dxa"/>
              <w:left w:w="90" w:type="dxa"/>
              <w:bottom w:w="70" w:type="dxa"/>
              <w:right w:w="90" w:type="dxa"/>
            </w:tcMar>
            <w:vAlign w:val="center"/>
          </w:tcPr>
          <w:p w14:paraId="70259C96" w14:textId="77777777" w:rsidR="00AE0DE4" w:rsidRDefault="003D4428">
            <w:pPr>
              <w:pStyle w:val="NCIEBody"/>
              <w:spacing w:after="0" w:line="240" w:lineRule="auto"/>
            </w:pPr>
            <w:r>
              <w:rPr>
                <w:sz w:val="16"/>
              </w:rPr>
              <w:t>NCIE-002 Ch.4</w:t>
            </w:r>
          </w:p>
        </w:tc>
      </w:tr>
      <w:tr w:rsidR="00AE0DE4" w14:paraId="311B11D8" w14:textId="77777777">
        <w:trPr>
          <w:cantSplit/>
        </w:trPr>
        <w:tc>
          <w:tcPr>
            <w:tcW w:w="3345" w:type="dxa"/>
            <w:shd w:val="clear" w:color="auto" w:fill="EDF4EF"/>
            <w:tcMar>
              <w:top w:w="70" w:type="dxa"/>
              <w:left w:w="90" w:type="dxa"/>
              <w:bottom w:w="70" w:type="dxa"/>
              <w:right w:w="90" w:type="dxa"/>
            </w:tcMar>
            <w:vAlign w:val="center"/>
          </w:tcPr>
          <w:p w14:paraId="70C90D2F" w14:textId="77777777" w:rsidR="00AE0DE4" w:rsidRDefault="003D4428">
            <w:pPr>
              <w:pStyle w:val="NCIEBody"/>
              <w:spacing w:after="0" w:line="240" w:lineRule="auto"/>
            </w:pPr>
            <w:r>
              <w:rPr>
                <w:sz w:val="16"/>
              </w:rPr>
              <w:lastRenderedPageBreak/>
              <w:t>26</w:t>
            </w:r>
          </w:p>
        </w:tc>
        <w:tc>
          <w:tcPr>
            <w:tcW w:w="3345" w:type="dxa"/>
            <w:shd w:val="clear" w:color="auto" w:fill="EDF4EF"/>
            <w:tcMar>
              <w:top w:w="70" w:type="dxa"/>
              <w:left w:w="90" w:type="dxa"/>
              <w:bottom w:w="70" w:type="dxa"/>
              <w:right w:w="90" w:type="dxa"/>
            </w:tcMar>
            <w:vAlign w:val="center"/>
          </w:tcPr>
          <w:p w14:paraId="6C0BBD3B" w14:textId="77777777" w:rsidR="00AE0DE4" w:rsidRDefault="003D4428">
            <w:pPr>
              <w:pStyle w:val="NCIEBody"/>
              <w:spacing w:after="0" w:line="240" w:lineRule="auto"/>
            </w:pPr>
            <w:r>
              <w:rPr>
                <w:sz w:val="16"/>
              </w:rPr>
              <w:t>Output Schemas, Validation &amp; the VPF Validation Framework</w:t>
            </w:r>
          </w:p>
        </w:tc>
        <w:tc>
          <w:tcPr>
            <w:tcW w:w="3345" w:type="dxa"/>
            <w:shd w:val="clear" w:color="auto" w:fill="EDF4EF"/>
            <w:tcMar>
              <w:top w:w="70" w:type="dxa"/>
              <w:left w:w="90" w:type="dxa"/>
              <w:bottom w:w="70" w:type="dxa"/>
              <w:right w:w="90" w:type="dxa"/>
            </w:tcMar>
            <w:vAlign w:val="center"/>
          </w:tcPr>
          <w:p w14:paraId="196775B3" w14:textId="77777777" w:rsidR="00AE0DE4" w:rsidRDefault="003D4428">
            <w:pPr>
              <w:pStyle w:val="NCIEBody"/>
              <w:spacing w:after="0" w:line="240" w:lineRule="auto"/>
            </w:pPr>
            <w:r>
              <w:rPr>
                <w:sz w:val="16"/>
              </w:rPr>
              <w:t>NCIE-007 Skeletal v0.2 — MANDATORY VPF ADDITION</w:t>
            </w:r>
          </w:p>
        </w:tc>
      </w:tr>
      <w:tr w:rsidR="00AE0DE4" w14:paraId="72C14ECE" w14:textId="77777777">
        <w:trPr>
          <w:cantSplit/>
        </w:trPr>
        <w:tc>
          <w:tcPr>
            <w:tcW w:w="3345" w:type="dxa"/>
            <w:shd w:val="clear" w:color="auto" w:fill="FFFFFF"/>
            <w:tcMar>
              <w:top w:w="70" w:type="dxa"/>
              <w:left w:w="90" w:type="dxa"/>
              <w:bottom w:w="70" w:type="dxa"/>
              <w:right w:w="90" w:type="dxa"/>
            </w:tcMar>
            <w:vAlign w:val="center"/>
          </w:tcPr>
          <w:p w14:paraId="76885FAF" w14:textId="77777777" w:rsidR="00AE0DE4" w:rsidRDefault="003D4428">
            <w:pPr>
              <w:pStyle w:val="NCIEBody"/>
              <w:spacing w:after="0" w:line="240" w:lineRule="auto"/>
            </w:pPr>
            <w:r>
              <w:rPr>
                <w:sz w:val="16"/>
              </w:rPr>
              <w:t>27</w:t>
            </w:r>
          </w:p>
        </w:tc>
        <w:tc>
          <w:tcPr>
            <w:tcW w:w="3345" w:type="dxa"/>
            <w:shd w:val="clear" w:color="auto" w:fill="FFFFFF"/>
            <w:tcMar>
              <w:top w:w="70" w:type="dxa"/>
              <w:left w:w="90" w:type="dxa"/>
              <w:bottom w:w="70" w:type="dxa"/>
              <w:right w:w="90" w:type="dxa"/>
            </w:tcMar>
            <w:vAlign w:val="center"/>
          </w:tcPr>
          <w:p w14:paraId="68CBC311" w14:textId="77777777" w:rsidR="00AE0DE4" w:rsidRDefault="003D4428">
            <w:pPr>
              <w:pStyle w:val="NCIEBody"/>
              <w:spacing w:after="0" w:line="240" w:lineRule="auto"/>
            </w:pPr>
            <w:r>
              <w:rPr>
                <w:sz w:val="16"/>
              </w:rPr>
              <w:t>AI Provenance, Attribution &amp; Execution Receipts</w:t>
            </w:r>
          </w:p>
        </w:tc>
        <w:tc>
          <w:tcPr>
            <w:tcW w:w="3345" w:type="dxa"/>
            <w:shd w:val="clear" w:color="auto" w:fill="FFFFFF"/>
            <w:tcMar>
              <w:top w:w="70" w:type="dxa"/>
              <w:left w:w="90" w:type="dxa"/>
              <w:bottom w:w="70" w:type="dxa"/>
              <w:right w:w="90" w:type="dxa"/>
            </w:tcMar>
            <w:vAlign w:val="center"/>
          </w:tcPr>
          <w:p w14:paraId="6C07652D" w14:textId="77777777" w:rsidR="00AE0DE4" w:rsidRDefault="003D4428">
            <w:pPr>
              <w:pStyle w:val="NCIEBody"/>
              <w:spacing w:after="0" w:line="240" w:lineRule="auto"/>
            </w:pPr>
            <w:r>
              <w:rPr>
                <w:sz w:val="16"/>
              </w:rPr>
              <w:t>NCIE-005 Ch.27</w:t>
            </w:r>
          </w:p>
        </w:tc>
      </w:tr>
      <w:tr w:rsidR="00AE0DE4" w14:paraId="389461CD" w14:textId="77777777">
        <w:trPr>
          <w:cantSplit/>
        </w:trPr>
        <w:tc>
          <w:tcPr>
            <w:tcW w:w="3345" w:type="dxa"/>
            <w:shd w:val="clear" w:color="auto" w:fill="EDF4EF"/>
            <w:tcMar>
              <w:top w:w="70" w:type="dxa"/>
              <w:left w:w="90" w:type="dxa"/>
              <w:bottom w:w="70" w:type="dxa"/>
              <w:right w:w="90" w:type="dxa"/>
            </w:tcMar>
            <w:vAlign w:val="center"/>
          </w:tcPr>
          <w:p w14:paraId="7CF91E8E" w14:textId="77777777" w:rsidR="00AE0DE4" w:rsidRDefault="003D4428">
            <w:pPr>
              <w:pStyle w:val="NCIEBody"/>
              <w:spacing w:after="0" w:line="240" w:lineRule="auto"/>
            </w:pPr>
            <w:r>
              <w:rPr>
                <w:sz w:val="16"/>
              </w:rPr>
              <w:t>28</w:t>
            </w:r>
          </w:p>
        </w:tc>
        <w:tc>
          <w:tcPr>
            <w:tcW w:w="3345" w:type="dxa"/>
            <w:shd w:val="clear" w:color="auto" w:fill="EDF4EF"/>
            <w:tcMar>
              <w:top w:w="70" w:type="dxa"/>
              <w:left w:w="90" w:type="dxa"/>
              <w:bottom w:w="70" w:type="dxa"/>
              <w:right w:w="90" w:type="dxa"/>
            </w:tcMar>
            <w:vAlign w:val="center"/>
          </w:tcPr>
          <w:p w14:paraId="7C16392D" w14:textId="77777777" w:rsidR="00AE0DE4" w:rsidRDefault="003D4428">
            <w:pPr>
              <w:pStyle w:val="NCIEBody"/>
              <w:spacing w:after="0" w:line="240" w:lineRule="auto"/>
            </w:pPr>
            <w:r>
              <w:rPr>
                <w:sz w:val="16"/>
              </w:rPr>
              <w:t>Safety Guardrails &amp; Policy Enforcement</w:t>
            </w:r>
          </w:p>
        </w:tc>
        <w:tc>
          <w:tcPr>
            <w:tcW w:w="3345" w:type="dxa"/>
            <w:shd w:val="clear" w:color="auto" w:fill="EDF4EF"/>
            <w:tcMar>
              <w:top w:w="70" w:type="dxa"/>
              <w:left w:w="90" w:type="dxa"/>
              <w:bottom w:w="70" w:type="dxa"/>
              <w:right w:w="90" w:type="dxa"/>
            </w:tcMar>
            <w:vAlign w:val="center"/>
          </w:tcPr>
          <w:p w14:paraId="7B9C5C78" w14:textId="77777777" w:rsidR="00AE0DE4" w:rsidRDefault="003D4428">
            <w:pPr>
              <w:pStyle w:val="NCIEBody"/>
              <w:spacing w:after="0" w:line="240" w:lineRule="auto"/>
            </w:pPr>
            <w:r>
              <w:rPr>
                <w:sz w:val="16"/>
              </w:rPr>
              <w:t>NCIE-002 Ch.4</w:t>
            </w:r>
          </w:p>
        </w:tc>
      </w:tr>
      <w:tr w:rsidR="00AE0DE4" w14:paraId="77C922ED" w14:textId="77777777">
        <w:trPr>
          <w:cantSplit/>
        </w:trPr>
        <w:tc>
          <w:tcPr>
            <w:tcW w:w="3345" w:type="dxa"/>
            <w:shd w:val="clear" w:color="auto" w:fill="FFFFFF"/>
            <w:tcMar>
              <w:top w:w="70" w:type="dxa"/>
              <w:left w:w="90" w:type="dxa"/>
              <w:bottom w:w="70" w:type="dxa"/>
              <w:right w:w="90" w:type="dxa"/>
            </w:tcMar>
            <w:vAlign w:val="center"/>
          </w:tcPr>
          <w:p w14:paraId="2F78D934" w14:textId="77777777" w:rsidR="00AE0DE4" w:rsidRDefault="003D4428">
            <w:pPr>
              <w:pStyle w:val="NCIEBody"/>
              <w:spacing w:after="0" w:line="240" w:lineRule="auto"/>
            </w:pPr>
            <w:r>
              <w:rPr>
                <w:sz w:val="16"/>
              </w:rPr>
              <w:t>29</w:t>
            </w:r>
          </w:p>
        </w:tc>
        <w:tc>
          <w:tcPr>
            <w:tcW w:w="3345" w:type="dxa"/>
            <w:shd w:val="clear" w:color="auto" w:fill="FFFFFF"/>
            <w:tcMar>
              <w:top w:w="70" w:type="dxa"/>
              <w:left w:w="90" w:type="dxa"/>
              <w:bottom w:w="70" w:type="dxa"/>
              <w:right w:w="90" w:type="dxa"/>
            </w:tcMar>
            <w:vAlign w:val="center"/>
          </w:tcPr>
          <w:p w14:paraId="4A3170AA" w14:textId="77777777" w:rsidR="00AE0DE4" w:rsidRDefault="003D4428">
            <w:pPr>
              <w:pStyle w:val="NCIEBody"/>
              <w:spacing w:after="0" w:line="240" w:lineRule="auto"/>
            </w:pPr>
            <w:r>
              <w:rPr>
                <w:sz w:val="16"/>
              </w:rPr>
              <w:t>Resource Budgets, Cost, Rate Limits &amp; Quotas</w:t>
            </w:r>
          </w:p>
        </w:tc>
        <w:tc>
          <w:tcPr>
            <w:tcW w:w="3345" w:type="dxa"/>
            <w:shd w:val="clear" w:color="auto" w:fill="FFFFFF"/>
            <w:tcMar>
              <w:top w:w="70" w:type="dxa"/>
              <w:left w:w="90" w:type="dxa"/>
              <w:bottom w:w="70" w:type="dxa"/>
              <w:right w:w="90" w:type="dxa"/>
            </w:tcMar>
            <w:vAlign w:val="center"/>
          </w:tcPr>
          <w:p w14:paraId="65BBFC40" w14:textId="77777777" w:rsidR="00AE0DE4" w:rsidRDefault="003D4428">
            <w:pPr>
              <w:pStyle w:val="NCIEBody"/>
              <w:spacing w:after="0" w:line="240" w:lineRule="auto"/>
            </w:pPr>
            <w:r>
              <w:rPr>
                <w:sz w:val="16"/>
              </w:rPr>
              <w:t>NCIE-004 Ch.31</w:t>
            </w:r>
          </w:p>
        </w:tc>
      </w:tr>
      <w:tr w:rsidR="00AE0DE4" w14:paraId="21315295" w14:textId="77777777">
        <w:trPr>
          <w:cantSplit/>
        </w:trPr>
        <w:tc>
          <w:tcPr>
            <w:tcW w:w="3345" w:type="dxa"/>
            <w:shd w:val="clear" w:color="auto" w:fill="EDF4EF"/>
            <w:tcMar>
              <w:top w:w="70" w:type="dxa"/>
              <w:left w:w="90" w:type="dxa"/>
              <w:bottom w:w="70" w:type="dxa"/>
              <w:right w:w="90" w:type="dxa"/>
            </w:tcMar>
            <w:vAlign w:val="center"/>
          </w:tcPr>
          <w:p w14:paraId="7A4DCBB7" w14:textId="77777777" w:rsidR="00AE0DE4" w:rsidRDefault="003D4428">
            <w:pPr>
              <w:pStyle w:val="NCIEBody"/>
              <w:spacing w:after="0" w:line="240" w:lineRule="auto"/>
            </w:pPr>
            <w:r>
              <w:rPr>
                <w:sz w:val="16"/>
              </w:rPr>
              <w:t>30</w:t>
            </w:r>
          </w:p>
        </w:tc>
        <w:tc>
          <w:tcPr>
            <w:tcW w:w="3345" w:type="dxa"/>
            <w:shd w:val="clear" w:color="auto" w:fill="EDF4EF"/>
            <w:tcMar>
              <w:top w:w="70" w:type="dxa"/>
              <w:left w:w="90" w:type="dxa"/>
              <w:bottom w:w="70" w:type="dxa"/>
              <w:right w:w="90" w:type="dxa"/>
            </w:tcMar>
            <w:vAlign w:val="center"/>
          </w:tcPr>
          <w:p w14:paraId="158D21CC" w14:textId="77777777" w:rsidR="00AE0DE4" w:rsidRDefault="003D4428">
            <w:pPr>
              <w:pStyle w:val="NCIEBody"/>
              <w:spacing w:after="0" w:line="240" w:lineRule="auto"/>
            </w:pPr>
            <w:r>
              <w:rPr>
                <w:sz w:val="16"/>
              </w:rPr>
              <w:t>Concurrency, Idempotency &amp; Duplicate Suppression</w:t>
            </w:r>
          </w:p>
        </w:tc>
        <w:tc>
          <w:tcPr>
            <w:tcW w:w="3345" w:type="dxa"/>
            <w:shd w:val="clear" w:color="auto" w:fill="EDF4EF"/>
            <w:tcMar>
              <w:top w:w="70" w:type="dxa"/>
              <w:left w:w="90" w:type="dxa"/>
              <w:bottom w:w="70" w:type="dxa"/>
              <w:right w:w="90" w:type="dxa"/>
            </w:tcMar>
            <w:vAlign w:val="center"/>
          </w:tcPr>
          <w:p w14:paraId="62563B64" w14:textId="77777777" w:rsidR="00AE0DE4" w:rsidRDefault="003D4428">
            <w:pPr>
              <w:pStyle w:val="NCIEBody"/>
              <w:spacing w:after="0" w:line="240" w:lineRule="auto"/>
            </w:pPr>
            <w:r>
              <w:rPr>
                <w:sz w:val="16"/>
              </w:rPr>
              <w:t>NCIE-002 Ch.4</w:t>
            </w:r>
          </w:p>
        </w:tc>
      </w:tr>
      <w:tr w:rsidR="00AE0DE4" w14:paraId="71B8AADA" w14:textId="77777777">
        <w:trPr>
          <w:cantSplit/>
        </w:trPr>
        <w:tc>
          <w:tcPr>
            <w:tcW w:w="3345" w:type="dxa"/>
            <w:shd w:val="clear" w:color="auto" w:fill="FFFFFF"/>
            <w:tcMar>
              <w:top w:w="70" w:type="dxa"/>
              <w:left w:w="90" w:type="dxa"/>
              <w:bottom w:w="70" w:type="dxa"/>
              <w:right w:w="90" w:type="dxa"/>
            </w:tcMar>
            <w:vAlign w:val="center"/>
          </w:tcPr>
          <w:p w14:paraId="7C39DD24" w14:textId="77777777" w:rsidR="00AE0DE4" w:rsidRDefault="003D4428">
            <w:pPr>
              <w:pStyle w:val="NCIEBody"/>
              <w:spacing w:after="0" w:line="240" w:lineRule="auto"/>
            </w:pPr>
            <w:r>
              <w:rPr>
                <w:sz w:val="16"/>
              </w:rPr>
              <w:t>31</w:t>
            </w:r>
          </w:p>
        </w:tc>
        <w:tc>
          <w:tcPr>
            <w:tcW w:w="3345" w:type="dxa"/>
            <w:shd w:val="clear" w:color="auto" w:fill="FFFFFF"/>
            <w:tcMar>
              <w:top w:w="70" w:type="dxa"/>
              <w:left w:w="90" w:type="dxa"/>
              <w:bottom w:w="70" w:type="dxa"/>
              <w:right w:w="90" w:type="dxa"/>
            </w:tcMar>
            <w:vAlign w:val="center"/>
          </w:tcPr>
          <w:p w14:paraId="52E5A510" w14:textId="77777777" w:rsidR="00AE0DE4" w:rsidRDefault="003D4428">
            <w:pPr>
              <w:pStyle w:val="NCIEBody"/>
              <w:spacing w:after="0" w:line="240" w:lineRule="auto"/>
            </w:pPr>
            <w:r>
              <w:rPr>
                <w:sz w:val="16"/>
              </w:rPr>
              <w:t>Observability, Telemetry &amp; AI Operations</w:t>
            </w:r>
          </w:p>
        </w:tc>
        <w:tc>
          <w:tcPr>
            <w:tcW w:w="3345" w:type="dxa"/>
            <w:shd w:val="clear" w:color="auto" w:fill="FFFFFF"/>
            <w:tcMar>
              <w:top w:w="70" w:type="dxa"/>
              <w:left w:w="90" w:type="dxa"/>
              <w:bottom w:w="70" w:type="dxa"/>
              <w:right w:w="90" w:type="dxa"/>
            </w:tcMar>
            <w:vAlign w:val="center"/>
          </w:tcPr>
          <w:p w14:paraId="4EFA41BC" w14:textId="77777777" w:rsidR="00AE0DE4" w:rsidRDefault="003D4428">
            <w:pPr>
              <w:pStyle w:val="NCIEBody"/>
              <w:spacing w:after="0" w:line="240" w:lineRule="auto"/>
            </w:pPr>
            <w:r>
              <w:rPr>
                <w:sz w:val="16"/>
              </w:rPr>
              <w:t>NCIE-006 Ch.31 §31.3</w:t>
            </w:r>
          </w:p>
        </w:tc>
      </w:tr>
      <w:tr w:rsidR="00AE0DE4" w14:paraId="1891A42C" w14:textId="77777777">
        <w:trPr>
          <w:cantSplit/>
        </w:trPr>
        <w:tc>
          <w:tcPr>
            <w:tcW w:w="3345" w:type="dxa"/>
            <w:shd w:val="clear" w:color="auto" w:fill="EDF4EF"/>
            <w:tcMar>
              <w:top w:w="70" w:type="dxa"/>
              <w:left w:w="90" w:type="dxa"/>
              <w:bottom w:w="70" w:type="dxa"/>
              <w:right w:w="90" w:type="dxa"/>
            </w:tcMar>
            <w:vAlign w:val="center"/>
          </w:tcPr>
          <w:p w14:paraId="547F5A11" w14:textId="77777777" w:rsidR="00AE0DE4" w:rsidRDefault="003D4428">
            <w:pPr>
              <w:pStyle w:val="NCIEBody"/>
              <w:spacing w:after="0" w:line="240" w:lineRule="auto"/>
            </w:pPr>
            <w:r>
              <w:rPr>
                <w:sz w:val="16"/>
              </w:rPr>
              <w:t>32</w:t>
            </w:r>
          </w:p>
        </w:tc>
        <w:tc>
          <w:tcPr>
            <w:tcW w:w="3345" w:type="dxa"/>
            <w:shd w:val="clear" w:color="auto" w:fill="EDF4EF"/>
            <w:tcMar>
              <w:top w:w="70" w:type="dxa"/>
              <w:left w:w="90" w:type="dxa"/>
              <w:bottom w:w="70" w:type="dxa"/>
              <w:right w:w="90" w:type="dxa"/>
            </w:tcMar>
            <w:vAlign w:val="center"/>
          </w:tcPr>
          <w:p w14:paraId="34AF152B" w14:textId="77777777" w:rsidR="00AE0DE4" w:rsidRDefault="003D4428">
            <w:pPr>
              <w:pStyle w:val="NCIEBody"/>
              <w:spacing w:after="0" w:line="240" w:lineRule="auto"/>
            </w:pPr>
            <w:r>
              <w:rPr>
                <w:sz w:val="16"/>
              </w:rPr>
              <w:t>Evaluation, Regression &amp; Adversarial Testing</w:t>
            </w:r>
          </w:p>
        </w:tc>
        <w:tc>
          <w:tcPr>
            <w:tcW w:w="3345" w:type="dxa"/>
            <w:shd w:val="clear" w:color="auto" w:fill="EDF4EF"/>
            <w:tcMar>
              <w:top w:w="70" w:type="dxa"/>
              <w:left w:w="90" w:type="dxa"/>
              <w:bottom w:w="70" w:type="dxa"/>
              <w:right w:w="90" w:type="dxa"/>
            </w:tcMar>
            <w:vAlign w:val="center"/>
          </w:tcPr>
          <w:p w14:paraId="3BCBE80A" w14:textId="77777777" w:rsidR="00AE0DE4" w:rsidRDefault="003D4428">
            <w:pPr>
              <w:pStyle w:val="NCIEBody"/>
              <w:spacing w:after="0" w:line="240" w:lineRule="auto"/>
            </w:pPr>
            <w:r>
              <w:rPr>
                <w:sz w:val="16"/>
              </w:rPr>
              <w:t>NCIE-003 Ch.38</w:t>
            </w:r>
          </w:p>
        </w:tc>
      </w:tr>
      <w:tr w:rsidR="00AE0DE4" w14:paraId="796F1AC3" w14:textId="77777777">
        <w:trPr>
          <w:cantSplit/>
        </w:trPr>
        <w:tc>
          <w:tcPr>
            <w:tcW w:w="3345" w:type="dxa"/>
            <w:shd w:val="clear" w:color="auto" w:fill="FFFFFF"/>
            <w:tcMar>
              <w:top w:w="70" w:type="dxa"/>
              <w:left w:w="90" w:type="dxa"/>
              <w:bottom w:w="70" w:type="dxa"/>
              <w:right w:w="90" w:type="dxa"/>
            </w:tcMar>
            <w:vAlign w:val="center"/>
          </w:tcPr>
          <w:p w14:paraId="2653EBFA" w14:textId="77777777" w:rsidR="00AE0DE4" w:rsidRDefault="003D4428">
            <w:pPr>
              <w:pStyle w:val="NCIEBody"/>
              <w:spacing w:after="0" w:line="240" w:lineRule="auto"/>
            </w:pPr>
            <w:r>
              <w:rPr>
                <w:sz w:val="16"/>
              </w:rPr>
              <w:t>33</w:t>
            </w:r>
          </w:p>
        </w:tc>
        <w:tc>
          <w:tcPr>
            <w:tcW w:w="3345" w:type="dxa"/>
            <w:shd w:val="clear" w:color="auto" w:fill="FFFFFF"/>
            <w:tcMar>
              <w:top w:w="70" w:type="dxa"/>
              <w:left w:w="90" w:type="dxa"/>
              <w:bottom w:w="70" w:type="dxa"/>
              <w:right w:w="90" w:type="dxa"/>
            </w:tcMar>
            <w:vAlign w:val="center"/>
          </w:tcPr>
          <w:p w14:paraId="7C908DF0" w14:textId="77777777" w:rsidR="00AE0DE4" w:rsidRDefault="003D4428">
            <w:pPr>
              <w:pStyle w:val="NCIEBody"/>
              <w:spacing w:after="0" w:line="240" w:lineRule="auto"/>
            </w:pPr>
            <w:r>
              <w:rPr>
                <w:sz w:val="16"/>
              </w:rPr>
              <w:t>Model &amp; Agent Lifecycle Governance</w:t>
            </w:r>
          </w:p>
        </w:tc>
        <w:tc>
          <w:tcPr>
            <w:tcW w:w="3345" w:type="dxa"/>
            <w:shd w:val="clear" w:color="auto" w:fill="FFFFFF"/>
            <w:tcMar>
              <w:top w:w="70" w:type="dxa"/>
              <w:left w:w="90" w:type="dxa"/>
              <w:bottom w:w="70" w:type="dxa"/>
              <w:right w:w="90" w:type="dxa"/>
            </w:tcMar>
            <w:vAlign w:val="center"/>
          </w:tcPr>
          <w:p w14:paraId="50A23243" w14:textId="77777777" w:rsidR="00AE0DE4" w:rsidRDefault="003D4428">
            <w:pPr>
              <w:pStyle w:val="NCIEBody"/>
              <w:spacing w:after="0" w:line="240" w:lineRule="auto"/>
            </w:pPr>
            <w:r>
              <w:rPr>
                <w:sz w:val="16"/>
              </w:rPr>
              <w:t>NCIE-007-S01 §5</w:t>
            </w:r>
          </w:p>
        </w:tc>
      </w:tr>
      <w:tr w:rsidR="00AE0DE4" w14:paraId="558D8E06" w14:textId="77777777">
        <w:trPr>
          <w:cantSplit/>
        </w:trPr>
        <w:tc>
          <w:tcPr>
            <w:tcW w:w="3345" w:type="dxa"/>
            <w:shd w:val="clear" w:color="auto" w:fill="EDF4EF"/>
            <w:tcMar>
              <w:top w:w="70" w:type="dxa"/>
              <w:left w:w="90" w:type="dxa"/>
              <w:bottom w:w="70" w:type="dxa"/>
              <w:right w:w="90" w:type="dxa"/>
            </w:tcMar>
            <w:vAlign w:val="center"/>
          </w:tcPr>
          <w:p w14:paraId="3662B6A8" w14:textId="77777777" w:rsidR="00AE0DE4" w:rsidRDefault="003D4428">
            <w:pPr>
              <w:pStyle w:val="NCIEBody"/>
              <w:spacing w:after="0" w:line="240" w:lineRule="auto"/>
            </w:pPr>
            <w:r>
              <w:rPr>
                <w:sz w:val="16"/>
              </w:rPr>
              <w:t>34</w:t>
            </w:r>
          </w:p>
        </w:tc>
        <w:tc>
          <w:tcPr>
            <w:tcW w:w="3345" w:type="dxa"/>
            <w:shd w:val="clear" w:color="auto" w:fill="EDF4EF"/>
            <w:tcMar>
              <w:top w:w="70" w:type="dxa"/>
              <w:left w:w="90" w:type="dxa"/>
              <w:bottom w:w="70" w:type="dxa"/>
              <w:right w:w="90" w:type="dxa"/>
            </w:tcMar>
            <w:vAlign w:val="center"/>
          </w:tcPr>
          <w:p w14:paraId="040622C7" w14:textId="77777777" w:rsidR="00AE0DE4" w:rsidRDefault="003D4428">
            <w:pPr>
              <w:pStyle w:val="NCIEBody"/>
              <w:spacing w:after="0" w:line="240" w:lineRule="auto"/>
            </w:pPr>
            <w:r>
              <w:rPr>
                <w:sz w:val="16"/>
              </w:rPr>
              <w:t>Security, Isolation &amp; Supply-Chain Boundaries</w:t>
            </w:r>
          </w:p>
        </w:tc>
        <w:tc>
          <w:tcPr>
            <w:tcW w:w="3345" w:type="dxa"/>
            <w:shd w:val="clear" w:color="auto" w:fill="EDF4EF"/>
            <w:tcMar>
              <w:top w:w="70" w:type="dxa"/>
              <w:left w:w="90" w:type="dxa"/>
              <w:bottom w:w="70" w:type="dxa"/>
              <w:right w:w="90" w:type="dxa"/>
            </w:tcMar>
            <w:vAlign w:val="center"/>
          </w:tcPr>
          <w:p w14:paraId="7A70D44D" w14:textId="77777777" w:rsidR="00AE0DE4" w:rsidRDefault="003D4428">
            <w:pPr>
              <w:pStyle w:val="NCIEBody"/>
              <w:spacing w:after="0" w:line="240" w:lineRule="auto"/>
            </w:pPr>
            <w:r>
              <w:rPr>
                <w:sz w:val="16"/>
              </w:rPr>
              <w:t>NCIE-007-S01 §6</w:t>
            </w:r>
          </w:p>
        </w:tc>
      </w:tr>
      <w:tr w:rsidR="00AE0DE4" w14:paraId="77441DE6" w14:textId="77777777">
        <w:trPr>
          <w:cantSplit/>
        </w:trPr>
        <w:tc>
          <w:tcPr>
            <w:tcW w:w="3345" w:type="dxa"/>
            <w:shd w:val="clear" w:color="auto" w:fill="FFFFFF"/>
            <w:tcMar>
              <w:top w:w="70" w:type="dxa"/>
              <w:left w:w="90" w:type="dxa"/>
              <w:bottom w:w="70" w:type="dxa"/>
              <w:right w:w="90" w:type="dxa"/>
            </w:tcMar>
            <w:vAlign w:val="center"/>
          </w:tcPr>
          <w:p w14:paraId="328E665B" w14:textId="77777777" w:rsidR="00AE0DE4" w:rsidRDefault="003D4428">
            <w:pPr>
              <w:pStyle w:val="NCIEBody"/>
              <w:spacing w:after="0" w:line="240" w:lineRule="auto"/>
            </w:pPr>
            <w:r>
              <w:rPr>
                <w:sz w:val="16"/>
              </w:rPr>
              <w:t>35</w:t>
            </w:r>
          </w:p>
        </w:tc>
        <w:tc>
          <w:tcPr>
            <w:tcW w:w="3345" w:type="dxa"/>
            <w:shd w:val="clear" w:color="auto" w:fill="FFFFFF"/>
            <w:tcMar>
              <w:top w:w="70" w:type="dxa"/>
              <w:left w:w="90" w:type="dxa"/>
              <w:bottom w:w="70" w:type="dxa"/>
              <w:right w:w="90" w:type="dxa"/>
            </w:tcMar>
            <w:vAlign w:val="center"/>
          </w:tcPr>
          <w:p w14:paraId="1BF9734C" w14:textId="77777777" w:rsidR="00AE0DE4" w:rsidRDefault="003D4428">
            <w:pPr>
              <w:pStyle w:val="NCIEBody"/>
              <w:spacing w:after="0" w:line="240" w:lineRule="auto"/>
            </w:pPr>
            <w:r>
              <w:rPr>
                <w:sz w:val="16"/>
              </w:rPr>
              <w:t>Human Review Register &amp; Open Decisions</w:t>
            </w:r>
          </w:p>
        </w:tc>
        <w:tc>
          <w:tcPr>
            <w:tcW w:w="3345" w:type="dxa"/>
            <w:shd w:val="clear" w:color="auto" w:fill="FFFFFF"/>
            <w:tcMar>
              <w:top w:w="70" w:type="dxa"/>
              <w:left w:w="90" w:type="dxa"/>
              <w:bottom w:w="70" w:type="dxa"/>
              <w:right w:w="90" w:type="dxa"/>
            </w:tcMar>
            <w:vAlign w:val="center"/>
          </w:tcPr>
          <w:p w14:paraId="4BC8F3F7" w14:textId="77777777" w:rsidR="00AE0DE4" w:rsidRDefault="003D4428">
            <w:pPr>
              <w:pStyle w:val="NCIEBody"/>
              <w:spacing w:after="0" w:line="240" w:lineRule="auto"/>
            </w:pPr>
            <w:r>
              <w:rPr>
                <w:sz w:val="16"/>
              </w:rPr>
              <w:t>Consolidates Ch.1-34</w:t>
            </w:r>
          </w:p>
        </w:tc>
      </w:tr>
      <w:tr w:rsidR="00AE0DE4" w14:paraId="154871F2" w14:textId="77777777">
        <w:trPr>
          <w:cantSplit/>
        </w:trPr>
        <w:tc>
          <w:tcPr>
            <w:tcW w:w="3345" w:type="dxa"/>
            <w:shd w:val="clear" w:color="auto" w:fill="EDF4EF"/>
            <w:tcMar>
              <w:top w:w="70" w:type="dxa"/>
              <w:left w:w="90" w:type="dxa"/>
              <w:bottom w:w="70" w:type="dxa"/>
              <w:right w:w="90" w:type="dxa"/>
            </w:tcMar>
            <w:vAlign w:val="center"/>
          </w:tcPr>
          <w:p w14:paraId="0B3BF239" w14:textId="77777777" w:rsidR="00AE0DE4" w:rsidRDefault="003D4428">
            <w:pPr>
              <w:pStyle w:val="NCIEBody"/>
              <w:spacing w:after="0" w:line="240" w:lineRule="auto"/>
            </w:pPr>
            <w:r>
              <w:rPr>
                <w:sz w:val="16"/>
              </w:rPr>
              <w:t>36</w:t>
            </w:r>
          </w:p>
        </w:tc>
        <w:tc>
          <w:tcPr>
            <w:tcW w:w="3345" w:type="dxa"/>
            <w:shd w:val="clear" w:color="auto" w:fill="EDF4EF"/>
            <w:tcMar>
              <w:top w:w="70" w:type="dxa"/>
              <w:left w:w="90" w:type="dxa"/>
              <w:bottom w:w="70" w:type="dxa"/>
              <w:right w:w="90" w:type="dxa"/>
            </w:tcMar>
            <w:vAlign w:val="center"/>
          </w:tcPr>
          <w:p w14:paraId="15C83D51" w14:textId="77777777" w:rsidR="00AE0DE4" w:rsidRDefault="003D4428">
            <w:pPr>
              <w:pStyle w:val="NCIEBody"/>
              <w:spacing w:after="0" w:line="240" w:lineRule="auto"/>
            </w:pPr>
            <w:r>
              <w:rPr>
                <w:sz w:val="16"/>
              </w:rPr>
              <w:t>Traceability, Acceptance &amp; Handover</w:t>
            </w:r>
          </w:p>
        </w:tc>
        <w:tc>
          <w:tcPr>
            <w:tcW w:w="3345" w:type="dxa"/>
            <w:shd w:val="clear" w:color="auto" w:fill="EDF4EF"/>
            <w:tcMar>
              <w:top w:w="70" w:type="dxa"/>
              <w:left w:w="90" w:type="dxa"/>
              <w:bottom w:w="70" w:type="dxa"/>
              <w:right w:w="90" w:type="dxa"/>
            </w:tcMar>
            <w:vAlign w:val="center"/>
          </w:tcPr>
          <w:p w14:paraId="3DE50047" w14:textId="77777777" w:rsidR="00AE0DE4" w:rsidRDefault="003D4428">
            <w:pPr>
              <w:pStyle w:val="NCIEBody"/>
              <w:spacing w:after="0" w:line="240" w:lineRule="auto"/>
            </w:pPr>
            <w:r>
              <w:rPr>
                <w:sz w:val="16"/>
              </w:rPr>
              <w:t>Closes NCIE-001→...→NCIE-006→NCIE-007 authority chain</w:t>
            </w:r>
          </w:p>
        </w:tc>
      </w:tr>
    </w:tbl>
    <w:p w14:paraId="174815B3" w14:textId="77777777" w:rsidR="00AE0DE4" w:rsidRDefault="00AE0DE4"/>
    <w:p w14:paraId="43754420" w14:textId="77777777" w:rsidR="00AE0DE4" w:rsidRDefault="003D4428">
      <w:pPr>
        <w:pStyle w:val="Heading2"/>
      </w:pPr>
      <w:bookmarkStart w:id="154" w:name="_Toc239275501"/>
      <w:r>
        <w:t>36.2 Traceability Mechanical Verification</w:t>
      </w:r>
      <w:bookmarkEnd w:id="154"/>
    </w:p>
    <w:p w14:paraId="04C36023" w14:textId="77777777" w:rsidR="00AE0DE4" w:rsidRDefault="003D4428">
      <w:pPr>
        <w:pStyle w:val="NCIEBody"/>
      </w:pPr>
      <w:r>
        <w:t>Per handover items 1307/1371, every one of the 36 chapters above carries at least one upstream citation, verified programmatically at build time (not merely by inspection of §36.1) against every chapter's own ('upstream', ...) block; a build with any chapter missing one fails before reaching this document. No ORPHAN NCIE-007 REQUIREMENT was found in this edition.</w:t>
      </w:r>
    </w:p>
    <w:p w14:paraId="564BD064" w14:textId="77777777" w:rsidR="00AE0DE4" w:rsidRDefault="003D4428">
      <w:pPr>
        <w:pStyle w:val="Heading2"/>
      </w:pPr>
      <w:bookmarkStart w:id="155" w:name="_Toc239275502"/>
      <w:r>
        <w:t>36.3 Upstream Impact Register</w:t>
      </w:r>
      <w:bookmarkEnd w:id="155"/>
    </w:p>
    <w:p w14:paraId="35867694" w14:textId="77777777" w:rsidR="00AE0DE4" w:rsidRDefault="003D4428">
      <w:pPr>
        <w:pStyle w:val="NCIEBody"/>
      </w:pPr>
      <w:r>
        <w:t>NCIE-001–006 remain approved and are not amended during this production cycle (front matter §0.1). The following impacts are recorded for the surgical amendment pass that NCIE-007 approval shall initiate:</w:t>
      </w:r>
    </w:p>
    <w:p w14:paraId="027FD4FA" w14:textId="77777777" w:rsidR="00AE0DE4" w:rsidRDefault="003D4428">
      <w:pPr>
        <w:pStyle w:val="NCIEFigureCaption"/>
      </w:pPr>
      <w:r>
        <w:t>Table 22. VPF &amp; Dynamic Agent Upstream Impact Register — controlled for post-NCIE-007 surgical incorporation; this is a documentation-governance action, not an amendment performed now.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2"/>
      </w:tblPr>
      <w:tblGrid>
        <w:gridCol w:w="1673"/>
        <w:gridCol w:w="1673"/>
        <w:gridCol w:w="1673"/>
        <w:gridCol w:w="1673"/>
        <w:gridCol w:w="1673"/>
        <w:gridCol w:w="1673"/>
      </w:tblGrid>
      <w:tr w:rsidR="00AE0DE4" w14:paraId="73A8C382" w14:textId="77777777">
        <w:trPr>
          <w:tblHeader/>
        </w:trPr>
        <w:tc>
          <w:tcPr>
            <w:tcW w:w="1673" w:type="dxa"/>
            <w:shd w:val="clear" w:color="auto" w:fill="071A14"/>
            <w:tcMar>
              <w:top w:w="70" w:type="dxa"/>
              <w:left w:w="90" w:type="dxa"/>
              <w:bottom w:w="70" w:type="dxa"/>
              <w:right w:w="90" w:type="dxa"/>
            </w:tcMar>
            <w:vAlign w:val="center"/>
          </w:tcPr>
          <w:p w14:paraId="7D1A19B0" w14:textId="77777777" w:rsidR="00AE0DE4" w:rsidRDefault="003D4428">
            <w:pPr>
              <w:pStyle w:val="NCIEBody"/>
              <w:spacing w:after="0" w:line="240" w:lineRule="auto"/>
              <w:jc w:val="center"/>
            </w:pPr>
            <w:r>
              <w:rPr>
                <w:b/>
                <w:color w:val="FFFFFF"/>
                <w:sz w:val="15"/>
              </w:rPr>
              <w:t>Impact ID</w:t>
            </w:r>
          </w:p>
        </w:tc>
        <w:tc>
          <w:tcPr>
            <w:tcW w:w="1673" w:type="dxa"/>
            <w:shd w:val="clear" w:color="auto" w:fill="071A14"/>
            <w:tcMar>
              <w:top w:w="70" w:type="dxa"/>
              <w:left w:w="90" w:type="dxa"/>
              <w:bottom w:w="70" w:type="dxa"/>
              <w:right w:w="90" w:type="dxa"/>
            </w:tcMar>
            <w:vAlign w:val="center"/>
          </w:tcPr>
          <w:p w14:paraId="6D586ED9" w14:textId="77777777" w:rsidR="00AE0DE4" w:rsidRDefault="003D4428">
            <w:pPr>
              <w:pStyle w:val="NCIEBody"/>
              <w:spacing w:after="0" w:line="240" w:lineRule="auto"/>
              <w:jc w:val="center"/>
            </w:pPr>
            <w:r>
              <w:rPr>
                <w:b/>
                <w:color w:val="FFFFFF"/>
                <w:sz w:val="15"/>
              </w:rPr>
              <w:t>Affected Document</w:t>
            </w:r>
          </w:p>
        </w:tc>
        <w:tc>
          <w:tcPr>
            <w:tcW w:w="1673" w:type="dxa"/>
            <w:shd w:val="clear" w:color="auto" w:fill="071A14"/>
            <w:tcMar>
              <w:top w:w="70" w:type="dxa"/>
              <w:left w:w="90" w:type="dxa"/>
              <w:bottom w:w="70" w:type="dxa"/>
              <w:right w:w="90" w:type="dxa"/>
            </w:tcMar>
            <w:vAlign w:val="center"/>
          </w:tcPr>
          <w:p w14:paraId="74A1599D" w14:textId="77777777" w:rsidR="00AE0DE4" w:rsidRDefault="003D4428">
            <w:pPr>
              <w:pStyle w:val="NCIEBody"/>
              <w:spacing w:after="0" w:line="240" w:lineRule="auto"/>
              <w:jc w:val="center"/>
            </w:pPr>
            <w:r>
              <w:rPr>
                <w:b/>
                <w:color w:val="FFFFFF"/>
                <w:sz w:val="15"/>
              </w:rPr>
              <w:t>Required Surgical Amendment</w:t>
            </w:r>
          </w:p>
        </w:tc>
        <w:tc>
          <w:tcPr>
            <w:tcW w:w="1673" w:type="dxa"/>
            <w:shd w:val="clear" w:color="auto" w:fill="071A14"/>
            <w:tcMar>
              <w:top w:w="70" w:type="dxa"/>
              <w:left w:w="90" w:type="dxa"/>
              <w:bottom w:w="70" w:type="dxa"/>
              <w:right w:w="90" w:type="dxa"/>
            </w:tcMar>
            <w:vAlign w:val="center"/>
          </w:tcPr>
          <w:p w14:paraId="6CF7D3B1" w14:textId="77777777" w:rsidR="00AE0DE4" w:rsidRDefault="003D4428">
            <w:pPr>
              <w:pStyle w:val="NCIEBody"/>
              <w:spacing w:after="0" w:line="240" w:lineRule="auto"/>
              <w:jc w:val="center"/>
            </w:pPr>
            <w:r>
              <w:rPr>
                <w:b/>
                <w:color w:val="FFFFFF"/>
                <w:sz w:val="15"/>
              </w:rPr>
              <w:t>Severity</w:t>
            </w:r>
          </w:p>
        </w:tc>
        <w:tc>
          <w:tcPr>
            <w:tcW w:w="1673" w:type="dxa"/>
            <w:shd w:val="clear" w:color="auto" w:fill="071A14"/>
            <w:tcMar>
              <w:top w:w="70" w:type="dxa"/>
              <w:left w:w="90" w:type="dxa"/>
              <w:bottom w:w="70" w:type="dxa"/>
              <w:right w:w="90" w:type="dxa"/>
            </w:tcMar>
            <w:vAlign w:val="center"/>
          </w:tcPr>
          <w:p w14:paraId="7A8130A6" w14:textId="77777777" w:rsidR="00AE0DE4" w:rsidRDefault="003D4428">
            <w:pPr>
              <w:pStyle w:val="NCIEBody"/>
              <w:spacing w:after="0" w:line="240" w:lineRule="auto"/>
              <w:jc w:val="center"/>
            </w:pPr>
            <w:r>
              <w:rPr>
                <w:b/>
                <w:color w:val="FFFFFF"/>
                <w:sz w:val="15"/>
              </w:rPr>
              <w:t>Blocking Scope</w:t>
            </w:r>
          </w:p>
        </w:tc>
        <w:tc>
          <w:tcPr>
            <w:tcW w:w="1673" w:type="dxa"/>
            <w:shd w:val="clear" w:color="auto" w:fill="071A14"/>
            <w:tcMar>
              <w:top w:w="70" w:type="dxa"/>
              <w:left w:w="90" w:type="dxa"/>
              <w:bottom w:w="70" w:type="dxa"/>
              <w:right w:w="90" w:type="dxa"/>
            </w:tcMar>
            <w:vAlign w:val="center"/>
          </w:tcPr>
          <w:p w14:paraId="49343A2E" w14:textId="77777777" w:rsidR="00AE0DE4" w:rsidRDefault="003D4428">
            <w:pPr>
              <w:pStyle w:val="NCIEBody"/>
              <w:spacing w:after="0" w:line="240" w:lineRule="auto"/>
              <w:jc w:val="center"/>
            </w:pPr>
            <w:r>
              <w:rPr>
                <w:b/>
                <w:color w:val="FFFFFF"/>
                <w:sz w:val="15"/>
              </w:rPr>
              <w:t>Amendment Status</w:t>
            </w:r>
          </w:p>
        </w:tc>
      </w:tr>
      <w:tr w:rsidR="00AE0DE4" w14:paraId="45FD435A" w14:textId="77777777">
        <w:trPr>
          <w:cantSplit/>
        </w:trPr>
        <w:tc>
          <w:tcPr>
            <w:tcW w:w="1673" w:type="dxa"/>
            <w:shd w:val="clear" w:color="auto" w:fill="FFFFFF"/>
            <w:tcMar>
              <w:top w:w="70" w:type="dxa"/>
              <w:left w:w="90" w:type="dxa"/>
              <w:bottom w:w="70" w:type="dxa"/>
              <w:right w:w="90" w:type="dxa"/>
            </w:tcMar>
            <w:vAlign w:val="center"/>
          </w:tcPr>
          <w:p w14:paraId="2C615966" w14:textId="77777777" w:rsidR="00AE0DE4" w:rsidRDefault="003D4428">
            <w:pPr>
              <w:pStyle w:val="NCIEBody"/>
              <w:spacing w:after="0" w:line="240" w:lineRule="auto"/>
            </w:pPr>
            <w:r>
              <w:rPr>
                <w:sz w:val="16"/>
              </w:rPr>
              <w:t>UIR-001</w:t>
            </w:r>
          </w:p>
        </w:tc>
        <w:tc>
          <w:tcPr>
            <w:tcW w:w="1673" w:type="dxa"/>
            <w:shd w:val="clear" w:color="auto" w:fill="FFFFFF"/>
            <w:tcMar>
              <w:top w:w="70" w:type="dxa"/>
              <w:left w:w="90" w:type="dxa"/>
              <w:bottom w:w="70" w:type="dxa"/>
              <w:right w:w="90" w:type="dxa"/>
            </w:tcMar>
            <w:vAlign w:val="center"/>
          </w:tcPr>
          <w:p w14:paraId="2DAF6B9B" w14:textId="77777777" w:rsidR="00AE0DE4" w:rsidRDefault="003D4428">
            <w:pPr>
              <w:pStyle w:val="NCIEBody"/>
              <w:spacing w:after="0" w:line="240" w:lineRule="auto"/>
            </w:pPr>
            <w:r>
              <w:rPr>
                <w:sz w:val="16"/>
              </w:rPr>
              <w:t>NCIE-001</w:t>
            </w:r>
          </w:p>
        </w:tc>
        <w:tc>
          <w:tcPr>
            <w:tcW w:w="1673" w:type="dxa"/>
            <w:shd w:val="clear" w:color="auto" w:fill="FFFFFF"/>
            <w:tcMar>
              <w:top w:w="70" w:type="dxa"/>
              <w:left w:w="90" w:type="dxa"/>
              <w:bottom w:w="70" w:type="dxa"/>
              <w:right w:w="90" w:type="dxa"/>
            </w:tcMar>
            <w:vAlign w:val="center"/>
          </w:tcPr>
          <w:p w14:paraId="3DBFF313" w14:textId="77777777" w:rsidR="00AE0DE4" w:rsidRDefault="003D4428">
            <w:pPr>
              <w:pStyle w:val="NCIEBody"/>
              <w:spacing w:after="0" w:line="240" w:lineRule="auto"/>
            </w:pPr>
            <w:r>
              <w:rPr>
                <w:sz w:val="16"/>
              </w:rPr>
              <w:t>Recognize bounded Dynamic Agent Synthesis and VPF-validated AI output as explicit NCIE capabilities.</w:t>
            </w:r>
          </w:p>
        </w:tc>
        <w:tc>
          <w:tcPr>
            <w:tcW w:w="1673" w:type="dxa"/>
            <w:shd w:val="clear" w:color="auto" w:fill="FFFFFF"/>
            <w:tcMar>
              <w:top w:w="70" w:type="dxa"/>
              <w:left w:w="90" w:type="dxa"/>
              <w:bottom w:w="70" w:type="dxa"/>
              <w:right w:w="90" w:type="dxa"/>
            </w:tcMar>
            <w:vAlign w:val="center"/>
          </w:tcPr>
          <w:p w14:paraId="07DCEA9C" w14:textId="77777777" w:rsidR="00AE0DE4" w:rsidRDefault="003D4428">
            <w:pPr>
              <w:pStyle w:val="NCIEBody"/>
              <w:spacing w:after="0" w:line="240" w:lineRule="auto"/>
            </w:pPr>
            <w:r>
              <w:rPr>
                <w:sz w:val="16"/>
              </w:rPr>
              <w:t>Material</w:t>
            </w:r>
          </w:p>
        </w:tc>
        <w:tc>
          <w:tcPr>
            <w:tcW w:w="1673" w:type="dxa"/>
            <w:shd w:val="clear" w:color="auto" w:fill="FFFFFF"/>
            <w:tcMar>
              <w:top w:w="70" w:type="dxa"/>
              <w:left w:w="90" w:type="dxa"/>
              <w:bottom w:w="70" w:type="dxa"/>
              <w:right w:w="90" w:type="dxa"/>
            </w:tcMar>
            <w:vAlign w:val="center"/>
          </w:tcPr>
          <w:p w14:paraId="412119D2" w14:textId="77777777" w:rsidR="00AE0DE4" w:rsidRDefault="003D4428">
            <w:pPr>
              <w:pStyle w:val="NCIEBody"/>
              <w:spacing w:after="0" w:line="240" w:lineRule="auto"/>
            </w:pPr>
            <w:r>
              <w:rPr>
                <w:sz w:val="16"/>
              </w:rPr>
              <w:t>Does not block NCIE-007 approval</w:t>
            </w:r>
          </w:p>
        </w:tc>
        <w:tc>
          <w:tcPr>
            <w:tcW w:w="1673" w:type="dxa"/>
            <w:shd w:val="clear" w:color="auto" w:fill="FFFFFF"/>
            <w:tcMar>
              <w:top w:w="70" w:type="dxa"/>
              <w:left w:w="90" w:type="dxa"/>
              <w:bottom w:w="70" w:type="dxa"/>
              <w:right w:w="90" w:type="dxa"/>
            </w:tcMar>
            <w:vAlign w:val="center"/>
          </w:tcPr>
          <w:p w14:paraId="2DE85B24" w14:textId="77777777" w:rsidR="00AE0DE4" w:rsidRDefault="003D4428">
            <w:pPr>
              <w:pStyle w:val="NCIEBody"/>
              <w:spacing w:after="0" w:line="240" w:lineRule="auto"/>
            </w:pPr>
            <w:r>
              <w:rPr>
                <w:sz w:val="16"/>
              </w:rPr>
              <w:t>DEFERRED UNTIL NCIE-007 APPROVAL</w:t>
            </w:r>
          </w:p>
        </w:tc>
      </w:tr>
      <w:tr w:rsidR="00AE0DE4" w14:paraId="03A0D888" w14:textId="77777777">
        <w:trPr>
          <w:cantSplit/>
        </w:trPr>
        <w:tc>
          <w:tcPr>
            <w:tcW w:w="1673" w:type="dxa"/>
            <w:shd w:val="clear" w:color="auto" w:fill="EDF4EF"/>
            <w:tcMar>
              <w:top w:w="70" w:type="dxa"/>
              <w:left w:w="90" w:type="dxa"/>
              <w:bottom w:w="70" w:type="dxa"/>
              <w:right w:w="90" w:type="dxa"/>
            </w:tcMar>
            <w:vAlign w:val="center"/>
          </w:tcPr>
          <w:p w14:paraId="200DB448" w14:textId="77777777" w:rsidR="00AE0DE4" w:rsidRDefault="003D4428">
            <w:pPr>
              <w:pStyle w:val="NCIEBody"/>
              <w:spacing w:after="0" w:line="240" w:lineRule="auto"/>
            </w:pPr>
            <w:r>
              <w:rPr>
                <w:sz w:val="16"/>
              </w:rPr>
              <w:t>UIR-002</w:t>
            </w:r>
          </w:p>
        </w:tc>
        <w:tc>
          <w:tcPr>
            <w:tcW w:w="1673" w:type="dxa"/>
            <w:shd w:val="clear" w:color="auto" w:fill="EDF4EF"/>
            <w:tcMar>
              <w:top w:w="70" w:type="dxa"/>
              <w:left w:w="90" w:type="dxa"/>
              <w:bottom w:w="70" w:type="dxa"/>
              <w:right w:w="90" w:type="dxa"/>
            </w:tcMar>
            <w:vAlign w:val="center"/>
          </w:tcPr>
          <w:p w14:paraId="48C9E6CD" w14:textId="77777777" w:rsidR="00AE0DE4" w:rsidRDefault="003D4428">
            <w:pPr>
              <w:pStyle w:val="NCIEBody"/>
              <w:spacing w:after="0" w:line="240" w:lineRule="auto"/>
            </w:pPr>
            <w:r>
              <w:rPr>
                <w:sz w:val="16"/>
              </w:rPr>
              <w:t>NCIE-002</w:t>
            </w:r>
          </w:p>
        </w:tc>
        <w:tc>
          <w:tcPr>
            <w:tcW w:w="1673" w:type="dxa"/>
            <w:shd w:val="clear" w:color="auto" w:fill="EDF4EF"/>
            <w:tcMar>
              <w:top w:w="70" w:type="dxa"/>
              <w:left w:w="90" w:type="dxa"/>
              <w:bottom w:w="70" w:type="dxa"/>
              <w:right w:w="90" w:type="dxa"/>
            </w:tcMar>
            <w:vAlign w:val="center"/>
          </w:tcPr>
          <w:p w14:paraId="04A82C9B" w14:textId="77777777" w:rsidR="00AE0DE4" w:rsidRDefault="003D4428">
            <w:pPr>
              <w:pStyle w:val="NCIEBody"/>
              <w:spacing w:after="0" w:line="240" w:lineRule="auto"/>
            </w:pPr>
            <w:r>
              <w:rPr>
                <w:sz w:val="16"/>
              </w:rPr>
              <w:t>Add Dynamic Agent Factory/synthesis boundary, ephemeral-vs-registered lifecycle, and VPF validation gates without changing Human-Primary authority.</w:t>
            </w:r>
          </w:p>
        </w:tc>
        <w:tc>
          <w:tcPr>
            <w:tcW w:w="1673" w:type="dxa"/>
            <w:shd w:val="clear" w:color="auto" w:fill="EDF4EF"/>
            <w:tcMar>
              <w:top w:w="70" w:type="dxa"/>
              <w:left w:w="90" w:type="dxa"/>
              <w:bottom w:w="70" w:type="dxa"/>
              <w:right w:w="90" w:type="dxa"/>
            </w:tcMar>
            <w:vAlign w:val="center"/>
          </w:tcPr>
          <w:p w14:paraId="42C3D986" w14:textId="77777777" w:rsidR="00AE0DE4" w:rsidRDefault="003D4428">
            <w:pPr>
              <w:pStyle w:val="NCIEBody"/>
              <w:spacing w:after="0" w:line="240" w:lineRule="auto"/>
            </w:pPr>
            <w:r>
              <w:rPr>
                <w:sz w:val="16"/>
              </w:rPr>
              <w:t>Material</w:t>
            </w:r>
          </w:p>
        </w:tc>
        <w:tc>
          <w:tcPr>
            <w:tcW w:w="1673" w:type="dxa"/>
            <w:shd w:val="clear" w:color="auto" w:fill="EDF4EF"/>
            <w:tcMar>
              <w:top w:w="70" w:type="dxa"/>
              <w:left w:w="90" w:type="dxa"/>
              <w:bottom w:w="70" w:type="dxa"/>
              <w:right w:w="90" w:type="dxa"/>
            </w:tcMar>
            <w:vAlign w:val="center"/>
          </w:tcPr>
          <w:p w14:paraId="6E7CD1C1" w14:textId="77777777" w:rsidR="00AE0DE4" w:rsidRDefault="003D4428">
            <w:pPr>
              <w:pStyle w:val="NCIEBody"/>
              <w:spacing w:after="0" w:line="240" w:lineRule="auto"/>
            </w:pPr>
            <w:r>
              <w:rPr>
                <w:sz w:val="16"/>
              </w:rPr>
              <w:t>Does not block NCIE-007 approval</w:t>
            </w:r>
          </w:p>
        </w:tc>
        <w:tc>
          <w:tcPr>
            <w:tcW w:w="1673" w:type="dxa"/>
            <w:shd w:val="clear" w:color="auto" w:fill="EDF4EF"/>
            <w:tcMar>
              <w:top w:w="70" w:type="dxa"/>
              <w:left w:w="90" w:type="dxa"/>
              <w:bottom w:w="70" w:type="dxa"/>
              <w:right w:w="90" w:type="dxa"/>
            </w:tcMar>
            <w:vAlign w:val="center"/>
          </w:tcPr>
          <w:p w14:paraId="4587BE6B" w14:textId="77777777" w:rsidR="00AE0DE4" w:rsidRDefault="003D4428">
            <w:pPr>
              <w:pStyle w:val="NCIEBody"/>
              <w:spacing w:after="0" w:line="240" w:lineRule="auto"/>
            </w:pPr>
            <w:r>
              <w:rPr>
                <w:sz w:val="16"/>
              </w:rPr>
              <w:t>DEFERRED UNTIL NCIE-007 APPROVAL</w:t>
            </w:r>
          </w:p>
        </w:tc>
      </w:tr>
      <w:tr w:rsidR="00AE0DE4" w14:paraId="79B986F1" w14:textId="77777777">
        <w:trPr>
          <w:cantSplit/>
        </w:trPr>
        <w:tc>
          <w:tcPr>
            <w:tcW w:w="1673" w:type="dxa"/>
            <w:shd w:val="clear" w:color="auto" w:fill="FFFFFF"/>
            <w:tcMar>
              <w:top w:w="70" w:type="dxa"/>
              <w:left w:w="90" w:type="dxa"/>
              <w:bottom w:w="70" w:type="dxa"/>
              <w:right w:w="90" w:type="dxa"/>
            </w:tcMar>
            <w:vAlign w:val="center"/>
          </w:tcPr>
          <w:p w14:paraId="4C9F7BB9" w14:textId="77777777" w:rsidR="00AE0DE4" w:rsidRDefault="003D4428">
            <w:pPr>
              <w:pStyle w:val="NCIEBody"/>
              <w:spacing w:after="0" w:line="240" w:lineRule="auto"/>
            </w:pPr>
            <w:r>
              <w:rPr>
                <w:sz w:val="16"/>
              </w:rPr>
              <w:t>UIR-003</w:t>
            </w:r>
          </w:p>
        </w:tc>
        <w:tc>
          <w:tcPr>
            <w:tcW w:w="1673" w:type="dxa"/>
            <w:shd w:val="clear" w:color="auto" w:fill="FFFFFF"/>
            <w:tcMar>
              <w:top w:w="70" w:type="dxa"/>
              <w:left w:w="90" w:type="dxa"/>
              <w:bottom w:w="70" w:type="dxa"/>
              <w:right w:w="90" w:type="dxa"/>
            </w:tcMar>
            <w:vAlign w:val="center"/>
          </w:tcPr>
          <w:p w14:paraId="1D5A4964" w14:textId="77777777" w:rsidR="00AE0DE4" w:rsidRDefault="003D4428">
            <w:pPr>
              <w:pStyle w:val="NCIEBody"/>
              <w:spacing w:after="0" w:line="240" w:lineRule="auto"/>
            </w:pPr>
            <w:r>
              <w:rPr>
                <w:sz w:val="16"/>
              </w:rPr>
              <w:t>NCIE-003</w:t>
            </w:r>
          </w:p>
        </w:tc>
        <w:tc>
          <w:tcPr>
            <w:tcW w:w="1673" w:type="dxa"/>
            <w:shd w:val="clear" w:color="auto" w:fill="FFFFFF"/>
            <w:tcMar>
              <w:top w:w="70" w:type="dxa"/>
              <w:left w:w="90" w:type="dxa"/>
              <w:bottom w:w="70" w:type="dxa"/>
              <w:right w:w="90" w:type="dxa"/>
            </w:tcMar>
            <w:vAlign w:val="center"/>
          </w:tcPr>
          <w:p w14:paraId="2BBE4B5C" w14:textId="77777777" w:rsidR="00AE0DE4" w:rsidRDefault="003D4428">
            <w:pPr>
              <w:pStyle w:val="NCIEBody"/>
              <w:spacing w:after="0" w:line="240" w:lineRule="auto"/>
            </w:pPr>
            <w:r>
              <w:rPr>
                <w:sz w:val="16"/>
              </w:rPr>
              <w:t>Add/extend Agent Definition, Agent Instance, VPF Validation Result, Promotion Candidate and agent lifecycle/provenance data semantics.</w:t>
            </w:r>
          </w:p>
        </w:tc>
        <w:tc>
          <w:tcPr>
            <w:tcW w:w="1673" w:type="dxa"/>
            <w:shd w:val="clear" w:color="auto" w:fill="FFFFFF"/>
            <w:tcMar>
              <w:top w:w="70" w:type="dxa"/>
              <w:left w:w="90" w:type="dxa"/>
              <w:bottom w:w="70" w:type="dxa"/>
              <w:right w:w="90" w:type="dxa"/>
            </w:tcMar>
            <w:vAlign w:val="center"/>
          </w:tcPr>
          <w:p w14:paraId="3E5DCD95" w14:textId="77777777" w:rsidR="00AE0DE4" w:rsidRDefault="003D4428">
            <w:pPr>
              <w:pStyle w:val="NCIEBody"/>
              <w:spacing w:after="0" w:line="240" w:lineRule="auto"/>
            </w:pPr>
            <w:r>
              <w:rPr>
                <w:sz w:val="16"/>
              </w:rPr>
              <w:t>Material</w:t>
            </w:r>
          </w:p>
        </w:tc>
        <w:tc>
          <w:tcPr>
            <w:tcW w:w="1673" w:type="dxa"/>
            <w:shd w:val="clear" w:color="auto" w:fill="FFFFFF"/>
            <w:tcMar>
              <w:top w:w="70" w:type="dxa"/>
              <w:left w:w="90" w:type="dxa"/>
              <w:bottom w:w="70" w:type="dxa"/>
              <w:right w:w="90" w:type="dxa"/>
            </w:tcMar>
            <w:vAlign w:val="center"/>
          </w:tcPr>
          <w:p w14:paraId="2FA499B5" w14:textId="77777777" w:rsidR="00AE0DE4" w:rsidRDefault="003D4428">
            <w:pPr>
              <w:pStyle w:val="NCIEBody"/>
              <w:spacing w:after="0" w:line="240" w:lineRule="auto"/>
            </w:pPr>
            <w:r>
              <w:rPr>
                <w:sz w:val="16"/>
              </w:rPr>
              <w:t>Does not block NCIE-007 approval</w:t>
            </w:r>
          </w:p>
        </w:tc>
        <w:tc>
          <w:tcPr>
            <w:tcW w:w="1673" w:type="dxa"/>
            <w:shd w:val="clear" w:color="auto" w:fill="FFFFFF"/>
            <w:tcMar>
              <w:top w:w="70" w:type="dxa"/>
              <w:left w:w="90" w:type="dxa"/>
              <w:bottom w:w="70" w:type="dxa"/>
              <w:right w:w="90" w:type="dxa"/>
            </w:tcMar>
            <w:vAlign w:val="center"/>
          </w:tcPr>
          <w:p w14:paraId="58A980A8" w14:textId="77777777" w:rsidR="00AE0DE4" w:rsidRDefault="003D4428">
            <w:pPr>
              <w:pStyle w:val="NCIEBody"/>
              <w:spacing w:after="0" w:line="240" w:lineRule="auto"/>
            </w:pPr>
            <w:r>
              <w:rPr>
                <w:sz w:val="16"/>
              </w:rPr>
              <w:t>DEFERRED UNTIL NCIE-007 APPROVAL</w:t>
            </w:r>
          </w:p>
        </w:tc>
      </w:tr>
      <w:tr w:rsidR="00AE0DE4" w14:paraId="50BCFE87" w14:textId="77777777">
        <w:trPr>
          <w:cantSplit/>
        </w:trPr>
        <w:tc>
          <w:tcPr>
            <w:tcW w:w="1673" w:type="dxa"/>
            <w:shd w:val="clear" w:color="auto" w:fill="EDF4EF"/>
            <w:tcMar>
              <w:top w:w="70" w:type="dxa"/>
              <w:left w:w="90" w:type="dxa"/>
              <w:bottom w:w="70" w:type="dxa"/>
              <w:right w:w="90" w:type="dxa"/>
            </w:tcMar>
            <w:vAlign w:val="center"/>
          </w:tcPr>
          <w:p w14:paraId="5D7ACA8E" w14:textId="77777777" w:rsidR="00AE0DE4" w:rsidRDefault="003D4428">
            <w:pPr>
              <w:pStyle w:val="NCIEBody"/>
              <w:spacing w:after="0" w:line="240" w:lineRule="auto"/>
            </w:pPr>
            <w:r>
              <w:rPr>
                <w:sz w:val="16"/>
              </w:rPr>
              <w:lastRenderedPageBreak/>
              <w:t>UIR-004</w:t>
            </w:r>
          </w:p>
        </w:tc>
        <w:tc>
          <w:tcPr>
            <w:tcW w:w="1673" w:type="dxa"/>
            <w:shd w:val="clear" w:color="auto" w:fill="EDF4EF"/>
            <w:tcMar>
              <w:top w:w="70" w:type="dxa"/>
              <w:left w:w="90" w:type="dxa"/>
              <w:bottom w:w="70" w:type="dxa"/>
              <w:right w:w="90" w:type="dxa"/>
            </w:tcMar>
            <w:vAlign w:val="center"/>
          </w:tcPr>
          <w:p w14:paraId="4AB97EEE" w14:textId="77777777" w:rsidR="00AE0DE4" w:rsidRDefault="003D4428">
            <w:pPr>
              <w:pStyle w:val="NCIEBody"/>
              <w:spacing w:after="0" w:line="240" w:lineRule="auto"/>
            </w:pPr>
            <w:r>
              <w:rPr>
                <w:sz w:val="16"/>
              </w:rPr>
              <w:t>NCIE-004</w:t>
            </w:r>
          </w:p>
        </w:tc>
        <w:tc>
          <w:tcPr>
            <w:tcW w:w="1673" w:type="dxa"/>
            <w:shd w:val="clear" w:color="auto" w:fill="EDF4EF"/>
            <w:tcMar>
              <w:top w:w="70" w:type="dxa"/>
              <w:left w:w="90" w:type="dxa"/>
              <w:bottom w:w="70" w:type="dxa"/>
              <w:right w:w="90" w:type="dxa"/>
            </w:tcMar>
            <w:vAlign w:val="center"/>
          </w:tcPr>
          <w:p w14:paraId="49474607" w14:textId="77777777" w:rsidR="00AE0DE4" w:rsidRDefault="003D4428">
            <w:pPr>
              <w:pStyle w:val="NCIEBody"/>
              <w:spacing w:after="0" w:line="240" w:lineRule="auto"/>
            </w:pPr>
            <w:r>
              <w:rPr>
                <w:sz w:val="16"/>
              </w:rPr>
              <w:t>Add sandboxed Agent Factory/runtime, agent-definition artifact controls, evaluation pipeline, signing/integrity and VPF integration as governed technology capabilities.</w:t>
            </w:r>
          </w:p>
        </w:tc>
        <w:tc>
          <w:tcPr>
            <w:tcW w:w="1673" w:type="dxa"/>
            <w:shd w:val="clear" w:color="auto" w:fill="EDF4EF"/>
            <w:tcMar>
              <w:top w:w="70" w:type="dxa"/>
              <w:left w:w="90" w:type="dxa"/>
              <w:bottom w:w="70" w:type="dxa"/>
              <w:right w:w="90" w:type="dxa"/>
            </w:tcMar>
            <w:vAlign w:val="center"/>
          </w:tcPr>
          <w:p w14:paraId="4E566504" w14:textId="77777777" w:rsidR="00AE0DE4" w:rsidRDefault="003D4428">
            <w:pPr>
              <w:pStyle w:val="NCIEBody"/>
              <w:spacing w:after="0" w:line="240" w:lineRule="auto"/>
            </w:pPr>
            <w:r>
              <w:rPr>
                <w:sz w:val="16"/>
              </w:rPr>
              <w:t>Material</w:t>
            </w:r>
          </w:p>
        </w:tc>
        <w:tc>
          <w:tcPr>
            <w:tcW w:w="1673" w:type="dxa"/>
            <w:shd w:val="clear" w:color="auto" w:fill="EDF4EF"/>
            <w:tcMar>
              <w:top w:w="70" w:type="dxa"/>
              <w:left w:w="90" w:type="dxa"/>
              <w:bottom w:w="70" w:type="dxa"/>
              <w:right w:w="90" w:type="dxa"/>
            </w:tcMar>
            <w:vAlign w:val="center"/>
          </w:tcPr>
          <w:p w14:paraId="636E2890" w14:textId="77777777" w:rsidR="00AE0DE4" w:rsidRDefault="003D4428">
            <w:pPr>
              <w:pStyle w:val="NCIEBody"/>
              <w:spacing w:after="0" w:line="240" w:lineRule="auto"/>
            </w:pPr>
            <w:r>
              <w:rPr>
                <w:sz w:val="16"/>
              </w:rPr>
              <w:t>Does not block NCIE-007 approval</w:t>
            </w:r>
          </w:p>
        </w:tc>
        <w:tc>
          <w:tcPr>
            <w:tcW w:w="1673" w:type="dxa"/>
            <w:shd w:val="clear" w:color="auto" w:fill="EDF4EF"/>
            <w:tcMar>
              <w:top w:w="70" w:type="dxa"/>
              <w:left w:w="90" w:type="dxa"/>
              <w:bottom w:w="70" w:type="dxa"/>
              <w:right w:w="90" w:type="dxa"/>
            </w:tcMar>
            <w:vAlign w:val="center"/>
          </w:tcPr>
          <w:p w14:paraId="1416FB8D" w14:textId="77777777" w:rsidR="00AE0DE4" w:rsidRDefault="003D4428">
            <w:pPr>
              <w:pStyle w:val="NCIEBody"/>
              <w:spacing w:after="0" w:line="240" w:lineRule="auto"/>
            </w:pPr>
            <w:r>
              <w:rPr>
                <w:sz w:val="16"/>
              </w:rPr>
              <w:t>DEFERRED UNTIL NCIE-007 APPROVAL</w:t>
            </w:r>
          </w:p>
        </w:tc>
      </w:tr>
      <w:tr w:rsidR="00AE0DE4" w14:paraId="16DC1C66" w14:textId="77777777">
        <w:trPr>
          <w:cantSplit/>
        </w:trPr>
        <w:tc>
          <w:tcPr>
            <w:tcW w:w="1673" w:type="dxa"/>
            <w:shd w:val="clear" w:color="auto" w:fill="FFFFFF"/>
            <w:tcMar>
              <w:top w:w="70" w:type="dxa"/>
              <w:left w:w="90" w:type="dxa"/>
              <w:bottom w:w="70" w:type="dxa"/>
              <w:right w:w="90" w:type="dxa"/>
            </w:tcMar>
            <w:vAlign w:val="center"/>
          </w:tcPr>
          <w:p w14:paraId="7D7D649F" w14:textId="77777777" w:rsidR="00AE0DE4" w:rsidRDefault="003D4428">
            <w:pPr>
              <w:pStyle w:val="NCIEBody"/>
              <w:spacing w:after="0" w:line="240" w:lineRule="auto"/>
            </w:pPr>
            <w:r>
              <w:rPr>
                <w:sz w:val="16"/>
              </w:rPr>
              <w:t>UIR-005</w:t>
            </w:r>
          </w:p>
        </w:tc>
        <w:tc>
          <w:tcPr>
            <w:tcW w:w="1673" w:type="dxa"/>
            <w:shd w:val="clear" w:color="auto" w:fill="FFFFFF"/>
            <w:tcMar>
              <w:top w:w="70" w:type="dxa"/>
              <w:left w:w="90" w:type="dxa"/>
              <w:bottom w:w="70" w:type="dxa"/>
              <w:right w:w="90" w:type="dxa"/>
            </w:tcMar>
            <w:vAlign w:val="center"/>
          </w:tcPr>
          <w:p w14:paraId="4E8A10F6" w14:textId="77777777" w:rsidR="00AE0DE4" w:rsidRDefault="003D4428">
            <w:pPr>
              <w:pStyle w:val="NCIEBody"/>
              <w:spacing w:after="0" w:line="240" w:lineRule="auto"/>
            </w:pPr>
            <w:r>
              <w:rPr>
                <w:sz w:val="16"/>
              </w:rPr>
              <w:t>NCIE-005</w:t>
            </w:r>
          </w:p>
        </w:tc>
        <w:tc>
          <w:tcPr>
            <w:tcW w:w="1673" w:type="dxa"/>
            <w:shd w:val="clear" w:color="auto" w:fill="FFFFFF"/>
            <w:tcMar>
              <w:top w:w="70" w:type="dxa"/>
              <w:left w:w="90" w:type="dxa"/>
              <w:bottom w:w="70" w:type="dxa"/>
              <w:right w:w="90" w:type="dxa"/>
            </w:tcMar>
            <w:vAlign w:val="center"/>
          </w:tcPr>
          <w:p w14:paraId="21B9881C" w14:textId="77777777" w:rsidR="00AE0DE4" w:rsidRDefault="003D4428">
            <w:pPr>
              <w:pStyle w:val="NCIEBody"/>
              <w:spacing w:after="0" w:line="240" w:lineRule="auto"/>
            </w:pPr>
            <w:r>
              <w:rPr>
                <w:sz w:val="16"/>
              </w:rPr>
              <w:t>Allow ARGUS to initiate bounded agent synthesis when needed; confirm ARGUS still cannot grant authority, self-register an agent, or bypass human approval.</w:t>
            </w:r>
          </w:p>
        </w:tc>
        <w:tc>
          <w:tcPr>
            <w:tcW w:w="1673" w:type="dxa"/>
            <w:shd w:val="clear" w:color="auto" w:fill="FFFFFF"/>
            <w:tcMar>
              <w:top w:w="70" w:type="dxa"/>
              <w:left w:w="90" w:type="dxa"/>
              <w:bottom w:w="70" w:type="dxa"/>
              <w:right w:w="90" w:type="dxa"/>
            </w:tcMar>
            <w:vAlign w:val="center"/>
          </w:tcPr>
          <w:p w14:paraId="65A74C5F" w14:textId="77777777" w:rsidR="00AE0DE4" w:rsidRDefault="003D4428">
            <w:pPr>
              <w:pStyle w:val="NCIEBody"/>
              <w:spacing w:after="0" w:line="240" w:lineRule="auto"/>
            </w:pPr>
            <w:r>
              <w:rPr>
                <w:sz w:val="16"/>
              </w:rPr>
              <w:t>Material</w:t>
            </w:r>
          </w:p>
        </w:tc>
        <w:tc>
          <w:tcPr>
            <w:tcW w:w="1673" w:type="dxa"/>
            <w:shd w:val="clear" w:color="auto" w:fill="FFFFFF"/>
            <w:tcMar>
              <w:top w:w="70" w:type="dxa"/>
              <w:left w:w="90" w:type="dxa"/>
              <w:bottom w:w="70" w:type="dxa"/>
              <w:right w:w="90" w:type="dxa"/>
            </w:tcMar>
            <w:vAlign w:val="center"/>
          </w:tcPr>
          <w:p w14:paraId="5E29CD2C" w14:textId="77777777" w:rsidR="00AE0DE4" w:rsidRDefault="003D4428">
            <w:pPr>
              <w:pStyle w:val="NCIEBody"/>
              <w:spacing w:after="0" w:line="240" w:lineRule="auto"/>
            </w:pPr>
            <w:r>
              <w:rPr>
                <w:sz w:val="16"/>
              </w:rPr>
              <w:t>Does not block NCIE-007 approval</w:t>
            </w:r>
          </w:p>
        </w:tc>
        <w:tc>
          <w:tcPr>
            <w:tcW w:w="1673" w:type="dxa"/>
            <w:shd w:val="clear" w:color="auto" w:fill="FFFFFF"/>
            <w:tcMar>
              <w:top w:w="70" w:type="dxa"/>
              <w:left w:w="90" w:type="dxa"/>
              <w:bottom w:w="70" w:type="dxa"/>
              <w:right w:w="90" w:type="dxa"/>
            </w:tcMar>
            <w:vAlign w:val="center"/>
          </w:tcPr>
          <w:p w14:paraId="04B10A13" w14:textId="77777777" w:rsidR="00AE0DE4" w:rsidRDefault="003D4428">
            <w:pPr>
              <w:pStyle w:val="NCIEBody"/>
              <w:spacing w:after="0" w:line="240" w:lineRule="auto"/>
            </w:pPr>
            <w:r>
              <w:rPr>
                <w:sz w:val="16"/>
              </w:rPr>
              <w:t>DEFERRED UNTIL NCIE-007 APPROVAL</w:t>
            </w:r>
          </w:p>
        </w:tc>
      </w:tr>
      <w:tr w:rsidR="00AE0DE4" w14:paraId="756436B5" w14:textId="77777777">
        <w:trPr>
          <w:cantSplit/>
        </w:trPr>
        <w:tc>
          <w:tcPr>
            <w:tcW w:w="1673" w:type="dxa"/>
            <w:shd w:val="clear" w:color="auto" w:fill="EDF4EF"/>
            <w:tcMar>
              <w:top w:w="70" w:type="dxa"/>
              <w:left w:w="90" w:type="dxa"/>
              <w:bottom w:w="70" w:type="dxa"/>
              <w:right w:w="90" w:type="dxa"/>
            </w:tcMar>
            <w:vAlign w:val="center"/>
          </w:tcPr>
          <w:p w14:paraId="153A2FF4" w14:textId="77777777" w:rsidR="00AE0DE4" w:rsidRDefault="003D4428">
            <w:pPr>
              <w:pStyle w:val="NCIEBody"/>
              <w:spacing w:after="0" w:line="240" w:lineRule="auto"/>
            </w:pPr>
            <w:r>
              <w:rPr>
                <w:sz w:val="16"/>
              </w:rPr>
              <w:t>UIR-006</w:t>
            </w:r>
          </w:p>
        </w:tc>
        <w:tc>
          <w:tcPr>
            <w:tcW w:w="1673" w:type="dxa"/>
            <w:shd w:val="clear" w:color="auto" w:fill="EDF4EF"/>
            <w:tcMar>
              <w:top w:w="70" w:type="dxa"/>
              <w:left w:w="90" w:type="dxa"/>
              <w:bottom w:w="70" w:type="dxa"/>
              <w:right w:w="90" w:type="dxa"/>
            </w:tcMar>
            <w:vAlign w:val="center"/>
          </w:tcPr>
          <w:p w14:paraId="744E4E46" w14:textId="77777777" w:rsidR="00AE0DE4" w:rsidRDefault="003D4428">
            <w:pPr>
              <w:pStyle w:val="NCIEBody"/>
              <w:spacing w:after="0" w:line="240" w:lineRule="auto"/>
            </w:pPr>
            <w:r>
              <w:rPr>
                <w:sz w:val="16"/>
              </w:rPr>
              <w:t>NCIE-006</w:t>
            </w:r>
          </w:p>
        </w:tc>
        <w:tc>
          <w:tcPr>
            <w:tcW w:w="1673" w:type="dxa"/>
            <w:shd w:val="clear" w:color="auto" w:fill="EDF4EF"/>
            <w:tcMar>
              <w:top w:w="70" w:type="dxa"/>
              <w:left w:w="90" w:type="dxa"/>
              <w:bottom w:w="70" w:type="dxa"/>
              <w:right w:w="90" w:type="dxa"/>
            </w:tcMar>
            <w:vAlign w:val="center"/>
          </w:tcPr>
          <w:p w14:paraId="7B1DBAD4" w14:textId="77777777" w:rsidR="00AE0DE4" w:rsidRDefault="003D4428">
            <w:pPr>
              <w:pStyle w:val="NCIEBody"/>
              <w:spacing w:after="0" w:line="240" w:lineRule="auto"/>
            </w:pPr>
            <w:r>
              <w:rPr>
                <w:sz w:val="16"/>
              </w:rPr>
              <w:t>Confirm synthesized agents consume governed minimum-necessary Context/Memory and receive no unrestricted Memory or inherited ARGUS-wide context.</w:t>
            </w:r>
          </w:p>
        </w:tc>
        <w:tc>
          <w:tcPr>
            <w:tcW w:w="1673" w:type="dxa"/>
            <w:shd w:val="clear" w:color="auto" w:fill="EDF4EF"/>
            <w:tcMar>
              <w:top w:w="70" w:type="dxa"/>
              <w:left w:w="90" w:type="dxa"/>
              <w:bottom w:w="70" w:type="dxa"/>
              <w:right w:w="90" w:type="dxa"/>
            </w:tcMar>
            <w:vAlign w:val="center"/>
          </w:tcPr>
          <w:p w14:paraId="3E954A55" w14:textId="77777777" w:rsidR="00AE0DE4" w:rsidRDefault="003D4428">
            <w:pPr>
              <w:pStyle w:val="NCIEBody"/>
              <w:spacing w:after="0" w:line="240" w:lineRule="auto"/>
            </w:pPr>
            <w:r>
              <w:rPr>
                <w:sz w:val="16"/>
              </w:rPr>
              <w:t>Material</w:t>
            </w:r>
          </w:p>
        </w:tc>
        <w:tc>
          <w:tcPr>
            <w:tcW w:w="1673" w:type="dxa"/>
            <w:shd w:val="clear" w:color="auto" w:fill="EDF4EF"/>
            <w:tcMar>
              <w:top w:w="70" w:type="dxa"/>
              <w:left w:w="90" w:type="dxa"/>
              <w:bottom w:w="70" w:type="dxa"/>
              <w:right w:w="90" w:type="dxa"/>
            </w:tcMar>
            <w:vAlign w:val="center"/>
          </w:tcPr>
          <w:p w14:paraId="00516757" w14:textId="77777777" w:rsidR="00AE0DE4" w:rsidRDefault="003D4428">
            <w:pPr>
              <w:pStyle w:val="NCIEBody"/>
              <w:spacing w:after="0" w:line="240" w:lineRule="auto"/>
            </w:pPr>
            <w:r>
              <w:rPr>
                <w:sz w:val="16"/>
              </w:rPr>
              <w:t>Does not block NCIE-007 approval</w:t>
            </w:r>
          </w:p>
        </w:tc>
        <w:tc>
          <w:tcPr>
            <w:tcW w:w="1673" w:type="dxa"/>
            <w:shd w:val="clear" w:color="auto" w:fill="EDF4EF"/>
            <w:tcMar>
              <w:top w:w="70" w:type="dxa"/>
              <w:left w:w="90" w:type="dxa"/>
              <w:bottom w:w="70" w:type="dxa"/>
              <w:right w:w="90" w:type="dxa"/>
            </w:tcMar>
            <w:vAlign w:val="center"/>
          </w:tcPr>
          <w:p w14:paraId="4DF61A85" w14:textId="77777777" w:rsidR="00AE0DE4" w:rsidRDefault="003D4428">
            <w:pPr>
              <w:pStyle w:val="NCIEBody"/>
              <w:spacing w:after="0" w:line="240" w:lineRule="auto"/>
            </w:pPr>
            <w:r>
              <w:rPr>
                <w:sz w:val="16"/>
              </w:rPr>
              <w:t>DEFERRED UNTIL NCIE-007 APPROVAL</w:t>
            </w:r>
          </w:p>
        </w:tc>
      </w:tr>
    </w:tbl>
    <w:p w14:paraId="2093B68A" w14:textId="77777777" w:rsidR="00AE0DE4" w:rsidRDefault="00AE0DE4"/>
    <w:p w14:paraId="5DCE9E7A" w14:textId="77777777" w:rsidR="00AE0DE4" w:rsidRDefault="003D4428">
      <w:pPr>
        <w:pStyle w:val="Heading2"/>
      </w:pPr>
      <w:bookmarkStart w:id="156" w:name="_Toc239275503"/>
      <w:r>
        <w:t>36.4 Downstream Handover Register</w:t>
      </w:r>
      <w:bookmarkEnd w:id="156"/>
    </w:p>
    <w:p w14:paraId="5AA2A00F" w14:textId="77777777" w:rsidR="00AE0DE4" w:rsidRDefault="003D4428">
      <w:pPr>
        <w:pStyle w:val="NCIEFigureCaption"/>
      </w:pPr>
      <w:r>
        <w:t>Table 23. Downstream Handover Register — NCIE-007 specifies logical requirements; it does not pre-design these downstream implementations (front matter §0.2).</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3"/>
      </w:tblPr>
      <w:tblGrid>
        <w:gridCol w:w="5018"/>
        <w:gridCol w:w="5018"/>
      </w:tblGrid>
      <w:tr w:rsidR="00AE0DE4" w14:paraId="579CDD15" w14:textId="77777777">
        <w:trPr>
          <w:tblHeader/>
        </w:trPr>
        <w:tc>
          <w:tcPr>
            <w:tcW w:w="5018" w:type="dxa"/>
            <w:shd w:val="clear" w:color="auto" w:fill="071A14"/>
            <w:tcMar>
              <w:top w:w="70" w:type="dxa"/>
              <w:left w:w="90" w:type="dxa"/>
              <w:bottom w:w="70" w:type="dxa"/>
              <w:right w:w="90" w:type="dxa"/>
            </w:tcMar>
            <w:vAlign w:val="center"/>
          </w:tcPr>
          <w:p w14:paraId="2BE35550" w14:textId="77777777" w:rsidR="00AE0DE4" w:rsidRDefault="003D4428">
            <w:pPr>
              <w:pStyle w:val="NCIEBody"/>
              <w:spacing w:after="0" w:line="240" w:lineRule="auto"/>
              <w:jc w:val="center"/>
            </w:pPr>
            <w:r>
              <w:rPr>
                <w:b/>
                <w:color w:val="FFFFFF"/>
                <w:sz w:val="15"/>
              </w:rPr>
              <w:t>Downstream Document</w:t>
            </w:r>
          </w:p>
        </w:tc>
        <w:tc>
          <w:tcPr>
            <w:tcW w:w="5018" w:type="dxa"/>
            <w:shd w:val="clear" w:color="auto" w:fill="071A14"/>
            <w:tcMar>
              <w:top w:w="70" w:type="dxa"/>
              <w:left w:w="90" w:type="dxa"/>
              <w:bottom w:w="70" w:type="dxa"/>
              <w:right w:w="90" w:type="dxa"/>
            </w:tcMar>
            <w:vAlign w:val="center"/>
          </w:tcPr>
          <w:p w14:paraId="4B4CAD30" w14:textId="77777777" w:rsidR="00AE0DE4" w:rsidRDefault="003D4428">
            <w:pPr>
              <w:pStyle w:val="NCIEBody"/>
              <w:spacing w:after="0" w:line="240" w:lineRule="auto"/>
              <w:jc w:val="center"/>
            </w:pPr>
            <w:r>
              <w:rPr>
                <w:b/>
                <w:color w:val="FFFFFF"/>
                <w:sz w:val="15"/>
              </w:rPr>
              <w:t>NCIE-007 Obligation to Implement</w:t>
            </w:r>
          </w:p>
        </w:tc>
      </w:tr>
      <w:tr w:rsidR="00AE0DE4" w14:paraId="5C7C1585" w14:textId="77777777">
        <w:trPr>
          <w:cantSplit/>
        </w:trPr>
        <w:tc>
          <w:tcPr>
            <w:tcW w:w="5018" w:type="dxa"/>
            <w:shd w:val="clear" w:color="auto" w:fill="FFFFFF"/>
            <w:tcMar>
              <w:top w:w="70" w:type="dxa"/>
              <w:left w:w="90" w:type="dxa"/>
              <w:bottom w:w="70" w:type="dxa"/>
              <w:right w:w="90" w:type="dxa"/>
            </w:tcMar>
            <w:vAlign w:val="center"/>
          </w:tcPr>
          <w:p w14:paraId="37DA55E2" w14:textId="77777777" w:rsidR="00AE0DE4" w:rsidRDefault="003D4428">
            <w:pPr>
              <w:pStyle w:val="NCIEBody"/>
              <w:spacing w:after="0" w:line="240" w:lineRule="auto"/>
            </w:pPr>
            <w:r>
              <w:rPr>
                <w:sz w:val="16"/>
              </w:rPr>
              <w:t>NCIE-008 (Governance &amp; Human Authority)</w:t>
            </w:r>
          </w:p>
        </w:tc>
        <w:tc>
          <w:tcPr>
            <w:tcW w:w="5018" w:type="dxa"/>
            <w:shd w:val="clear" w:color="auto" w:fill="FFFFFF"/>
            <w:tcMar>
              <w:top w:w="70" w:type="dxa"/>
              <w:left w:w="90" w:type="dxa"/>
              <w:bottom w:w="70" w:type="dxa"/>
              <w:right w:w="90" w:type="dxa"/>
            </w:tcMar>
            <w:vAlign w:val="center"/>
          </w:tcPr>
          <w:p w14:paraId="4E1D7E1E" w14:textId="77777777" w:rsidR="00AE0DE4" w:rsidRDefault="003D4428">
            <w:pPr>
              <w:pStyle w:val="NCIEBody"/>
              <w:spacing w:after="0" w:line="240" w:lineRule="auto"/>
            </w:pPr>
            <w:r>
              <w:rPr>
                <w:sz w:val="16"/>
              </w:rPr>
              <w:t>Institutional acceptance authority for NCIE-007 chapters and for VPF/Dynamic Agent governance decisions (Ch.1 §1.3, Ch.35).</w:t>
            </w:r>
          </w:p>
        </w:tc>
      </w:tr>
      <w:tr w:rsidR="00AE0DE4" w14:paraId="38B9F45A" w14:textId="77777777">
        <w:trPr>
          <w:cantSplit/>
        </w:trPr>
        <w:tc>
          <w:tcPr>
            <w:tcW w:w="5018" w:type="dxa"/>
            <w:shd w:val="clear" w:color="auto" w:fill="EDF4EF"/>
            <w:tcMar>
              <w:top w:w="70" w:type="dxa"/>
              <w:left w:w="90" w:type="dxa"/>
              <w:bottom w:w="70" w:type="dxa"/>
              <w:right w:w="90" w:type="dxa"/>
            </w:tcMar>
            <w:vAlign w:val="center"/>
          </w:tcPr>
          <w:p w14:paraId="1F527A3E" w14:textId="77777777" w:rsidR="00AE0DE4" w:rsidRDefault="003D4428">
            <w:pPr>
              <w:pStyle w:val="NCIEBody"/>
              <w:spacing w:after="0" w:line="240" w:lineRule="auto"/>
            </w:pPr>
            <w:r>
              <w:rPr>
                <w:sz w:val="16"/>
              </w:rPr>
              <w:t>NCIE-009 (Security/IAM)</w:t>
            </w:r>
          </w:p>
        </w:tc>
        <w:tc>
          <w:tcPr>
            <w:tcW w:w="5018" w:type="dxa"/>
            <w:shd w:val="clear" w:color="auto" w:fill="EDF4EF"/>
            <w:tcMar>
              <w:top w:w="70" w:type="dxa"/>
              <w:left w:w="90" w:type="dxa"/>
              <w:bottom w:w="70" w:type="dxa"/>
              <w:right w:w="90" w:type="dxa"/>
            </w:tcMar>
            <w:vAlign w:val="center"/>
          </w:tcPr>
          <w:p w14:paraId="3A2857B8" w14:textId="77777777" w:rsidR="00AE0DE4" w:rsidRDefault="003D4428">
            <w:pPr>
              <w:pStyle w:val="NCIEBody"/>
              <w:spacing w:after="0" w:line="240" w:lineRule="auto"/>
            </w:pPr>
            <w:r>
              <w:rPr>
                <w:sz w:val="16"/>
              </w:rPr>
              <w:t>Sandbox isolation, current-authorization enforcement, and Agent Factory/Model/Tool Gateway security implementation (Ch.34 references, never duplicates, this obligation).</w:t>
            </w:r>
          </w:p>
        </w:tc>
      </w:tr>
      <w:tr w:rsidR="00AE0DE4" w14:paraId="7E2445B3" w14:textId="77777777">
        <w:trPr>
          <w:cantSplit/>
        </w:trPr>
        <w:tc>
          <w:tcPr>
            <w:tcW w:w="5018" w:type="dxa"/>
            <w:shd w:val="clear" w:color="auto" w:fill="FFFFFF"/>
            <w:tcMar>
              <w:top w:w="70" w:type="dxa"/>
              <w:left w:w="90" w:type="dxa"/>
              <w:bottom w:w="70" w:type="dxa"/>
              <w:right w:w="90" w:type="dxa"/>
            </w:tcMar>
            <w:vAlign w:val="center"/>
          </w:tcPr>
          <w:p w14:paraId="50DFF79D" w14:textId="77777777" w:rsidR="00AE0DE4" w:rsidRDefault="003D4428">
            <w:pPr>
              <w:pStyle w:val="NCIEBody"/>
              <w:spacing w:after="0" w:line="240" w:lineRule="auto"/>
            </w:pPr>
            <w:r>
              <w:rPr>
                <w:sz w:val="16"/>
              </w:rPr>
              <w:t>NCIE-010 (Evidence, Provenance &amp; Audit)</w:t>
            </w:r>
          </w:p>
        </w:tc>
        <w:tc>
          <w:tcPr>
            <w:tcW w:w="5018" w:type="dxa"/>
            <w:shd w:val="clear" w:color="auto" w:fill="FFFFFF"/>
            <w:tcMar>
              <w:top w:w="70" w:type="dxa"/>
              <w:left w:w="90" w:type="dxa"/>
              <w:bottom w:w="70" w:type="dxa"/>
              <w:right w:w="90" w:type="dxa"/>
            </w:tcMar>
            <w:vAlign w:val="center"/>
          </w:tcPr>
          <w:p w14:paraId="3B2B107C" w14:textId="77777777" w:rsidR="00AE0DE4" w:rsidRDefault="003D4428">
            <w:pPr>
              <w:pStyle w:val="NCIEBody"/>
              <w:spacing w:after="0" w:line="240" w:lineRule="auto"/>
            </w:pPr>
            <w:r>
              <w:rPr>
                <w:sz w:val="16"/>
              </w:rPr>
              <w:t>Physical audit/provenance store implementing the logical fields specified in Ch.27, Ch.26 §26.9.</w:t>
            </w:r>
          </w:p>
        </w:tc>
      </w:tr>
      <w:tr w:rsidR="00AE0DE4" w14:paraId="4340305B" w14:textId="77777777">
        <w:trPr>
          <w:cantSplit/>
        </w:trPr>
        <w:tc>
          <w:tcPr>
            <w:tcW w:w="5018" w:type="dxa"/>
            <w:shd w:val="clear" w:color="auto" w:fill="EDF4EF"/>
            <w:tcMar>
              <w:top w:w="70" w:type="dxa"/>
              <w:left w:w="90" w:type="dxa"/>
              <w:bottom w:w="70" w:type="dxa"/>
              <w:right w:w="90" w:type="dxa"/>
            </w:tcMar>
            <w:vAlign w:val="center"/>
          </w:tcPr>
          <w:p w14:paraId="5092F05E" w14:textId="77777777" w:rsidR="00AE0DE4" w:rsidRDefault="003D4428">
            <w:pPr>
              <w:pStyle w:val="NCIEBody"/>
              <w:spacing w:after="0" w:line="240" w:lineRule="auto"/>
            </w:pPr>
            <w:r>
              <w:rPr>
                <w:sz w:val="16"/>
              </w:rPr>
              <w:t>NCIE-011 (API/Integration)</w:t>
            </w:r>
          </w:p>
        </w:tc>
        <w:tc>
          <w:tcPr>
            <w:tcW w:w="5018" w:type="dxa"/>
            <w:shd w:val="clear" w:color="auto" w:fill="EDF4EF"/>
            <w:tcMar>
              <w:top w:w="70" w:type="dxa"/>
              <w:left w:w="90" w:type="dxa"/>
              <w:bottom w:w="70" w:type="dxa"/>
              <w:right w:w="90" w:type="dxa"/>
            </w:tcMar>
            <w:vAlign w:val="center"/>
          </w:tcPr>
          <w:p w14:paraId="301C283B" w14:textId="77777777" w:rsidR="00AE0DE4" w:rsidRDefault="003D4428">
            <w:pPr>
              <w:pStyle w:val="NCIEBody"/>
              <w:spacing w:after="0" w:line="240" w:lineRule="auto"/>
            </w:pPr>
            <w:r>
              <w:rPr>
                <w:sz w:val="16"/>
              </w:rPr>
              <w:t>Wire-protocol implementation of the Model Gateway, Tool Gateway and VPF service contracts specified logically in Ch.5, Ch.19, Ch.26.</w:t>
            </w:r>
          </w:p>
        </w:tc>
      </w:tr>
      <w:tr w:rsidR="00AE0DE4" w14:paraId="4765C1D7" w14:textId="77777777">
        <w:trPr>
          <w:cantSplit/>
        </w:trPr>
        <w:tc>
          <w:tcPr>
            <w:tcW w:w="5018" w:type="dxa"/>
            <w:shd w:val="clear" w:color="auto" w:fill="FFFFFF"/>
            <w:tcMar>
              <w:top w:w="70" w:type="dxa"/>
              <w:left w:w="90" w:type="dxa"/>
              <w:bottom w:w="70" w:type="dxa"/>
              <w:right w:w="90" w:type="dxa"/>
            </w:tcMar>
            <w:vAlign w:val="center"/>
          </w:tcPr>
          <w:p w14:paraId="108BF37F" w14:textId="77777777" w:rsidR="00AE0DE4" w:rsidRDefault="003D4428">
            <w:pPr>
              <w:pStyle w:val="NCIEBody"/>
              <w:spacing w:after="0" w:line="240" w:lineRule="auto"/>
            </w:pPr>
            <w:r>
              <w:rPr>
                <w:sz w:val="16"/>
              </w:rPr>
              <w:t>NCIE-012 (UX)</w:t>
            </w:r>
          </w:p>
        </w:tc>
        <w:tc>
          <w:tcPr>
            <w:tcW w:w="5018" w:type="dxa"/>
            <w:shd w:val="clear" w:color="auto" w:fill="FFFFFF"/>
            <w:tcMar>
              <w:top w:w="70" w:type="dxa"/>
              <w:left w:w="90" w:type="dxa"/>
              <w:bottom w:w="70" w:type="dxa"/>
              <w:right w:w="90" w:type="dxa"/>
            </w:tcMar>
            <w:vAlign w:val="center"/>
          </w:tcPr>
          <w:p w14:paraId="6408F9D8" w14:textId="77777777" w:rsidR="00AE0DE4" w:rsidRDefault="003D4428">
            <w:pPr>
              <w:pStyle w:val="NCIEBody"/>
              <w:spacing w:after="0" w:line="240" w:lineRule="auto"/>
            </w:pPr>
            <w:r>
              <w:rPr>
                <w:sz w:val="16"/>
              </w:rPr>
              <w:t>User-facing presentation of VPF dispositions, agent status and human approval checkpoints specified logically in Ch.21, Ch.26 §26.2.</w:t>
            </w:r>
          </w:p>
        </w:tc>
      </w:tr>
      <w:tr w:rsidR="00AE0DE4" w14:paraId="3E5A2DB4" w14:textId="77777777">
        <w:trPr>
          <w:cantSplit/>
        </w:trPr>
        <w:tc>
          <w:tcPr>
            <w:tcW w:w="5018" w:type="dxa"/>
            <w:shd w:val="clear" w:color="auto" w:fill="EDF4EF"/>
            <w:tcMar>
              <w:top w:w="70" w:type="dxa"/>
              <w:left w:w="90" w:type="dxa"/>
              <w:bottom w:w="70" w:type="dxa"/>
              <w:right w:w="90" w:type="dxa"/>
            </w:tcMar>
            <w:vAlign w:val="center"/>
          </w:tcPr>
          <w:p w14:paraId="25CA1DF0" w14:textId="77777777" w:rsidR="00AE0DE4" w:rsidRDefault="003D4428">
            <w:pPr>
              <w:pStyle w:val="NCIEBody"/>
              <w:spacing w:after="0" w:line="240" w:lineRule="auto"/>
            </w:pPr>
            <w:r>
              <w:rPr>
                <w:sz w:val="16"/>
              </w:rPr>
              <w:t>NCIE-014 (Database &amp; Storage Engineering)</w:t>
            </w:r>
          </w:p>
        </w:tc>
        <w:tc>
          <w:tcPr>
            <w:tcW w:w="5018" w:type="dxa"/>
            <w:shd w:val="clear" w:color="auto" w:fill="EDF4EF"/>
            <w:tcMar>
              <w:top w:w="70" w:type="dxa"/>
              <w:left w:w="90" w:type="dxa"/>
              <w:bottom w:w="70" w:type="dxa"/>
              <w:right w:w="90" w:type="dxa"/>
            </w:tcMar>
            <w:vAlign w:val="center"/>
          </w:tcPr>
          <w:p w14:paraId="55EB48F1" w14:textId="77777777" w:rsidR="00AE0DE4" w:rsidRDefault="003D4428">
            <w:pPr>
              <w:pStyle w:val="NCIEBody"/>
              <w:spacing w:after="0" w:line="240" w:lineRule="auto"/>
            </w:pPr>
            <w:r>
              <w:rPr>
                <w:sz w:val="16"/>
              </w:rPr>
              <w:t>Physical storage for the Model/Agent/Tool/VPF Profile/Agent Pattern Registries and VPF artifact persistence specified logically in Ch.6, Ch.12 §12.2, Ch.26 §26.9.</w:t>
            </w:r>
          </w:p>
        </w:tc>
      </w:tr>
      <w:tr w:rsidR="00AE0DE4" w14:paraId="7BD1CF47" w14:textId="77777777">
        <w:trPr>
          <w:cantSplit/>
        </w:trPr>
        <w:tc>
          <w:tcPr>
            <w:tcW w:w="5018" w:type="dxa"/>
            <w:shd w:val="clear" w:color="auto" w:fill="FFFFFF"/>
            <w:tcMar>
              <w:top w:w="70" w:type="dxa"/>
              <w:left w:w="90" w:type="dxa"/>
              <w:bottom w:w="70" w:type="dxa"/>
              <w:right w:w="90" w:type="dxa"/>
            </w:tcMar>
            <w:vAlign w:val="center"/>
          </w:tcPr>
          <w:p w14:paraId="2498184D" w14:textId="77777777" w:rsidR="00AE0DE4" w:rsidRDefault="003D4428">
            <w:pPr>
              <w:pStyle w:val="NCIEBody"/>
              <w:spacing w:after="0" w:line="240" w:lineRule="auto"/>
            </w:pPr>
            <w:r>
              <w:rPr>
                <w:sz w:val="16"/>
              </w:rPr>
              <w:t>NCIE-015 (Deployment/Infrastructure)</w:t>
            </w:r>
          </w:p>
        </w:tc>
        <w:tc>
          <w:tcPr>
            <w:tcW w:w="5018" w:type="dxa"/>
            <w:shd w:val="clear" w:color="auto" w:fill="FFFFFF"/>
            <w:tcMar>
              <w:top w:w="70" w:type="dxa"/>
              <w:left w:w="90" w:type="dxa"/>
              <w:bottom w:w="70" w:type="dxa"/>
              <w:right w:w="90" w:type="dxa"/>
            </w:tcMar>
            <w:vAlign w:val="center"/>
          </w:tcPr>
          <w:p w14:paraId="79E90781" w14:textId="77777777" w:rsidR="00AE0DE4" w:rsidRDefault="003D4428">
            <w:pPr>
              <w:pStyle w:val="NCIEBody"/>
              <w:spacing w:after="0" w:line="240" w:lineRule="auto"/>
            </w:pPr>
            <w:r>
              <w:rPr>
                <w:sz w:val="16"/>
              </w:rPr>
              <w:t>Physical sandbox/runtime infrastructure and network/egress enforcement specified logically in Ch.34.</w:t>
            </w:r>
          </w:p>
        </w:tc>
      </w:tr>
      <w:tr w:rsidR="00AE0DE4" w14:paraId="3DDA0046" w14:textId="77777777">
        <w:trPr>
          <w:cantSplit/>
        </w:trPr>
        <w:tc>
          <w:tcPr>
            <w:tcW w:w="5018" w:type="dxa"/>
            <w:shd w:val="clear" w:color="auto" w:fill="EDF4EF"/>
            <w:tcMar>
              <w:top w:w="70" w:type="dxa"/>
              <w:left w:w="90" w:type="dxa"/>
              <w:bottom w:w="70" w:type="dxa"/>
              <w:right w:w="90" w:type="dxa"/>
            </w:tcMar>
            <w:vAlign w:val="center"/>
          </w:tcPr>
          <w:p w14:paraId="3B09DAE4" w14:textId="77777777" w:rsidR="00AE0DE4" w:rsidRDefault="003D4428">
            <w:pPr>
              <w:pStyle w:val="NCIEBody"/>
              <w:spacing w:after="0" w:line="240" w:lineRule="auto"/>
            </w:pPr>
            <w:r>
              <w:rPr>
                <w:sz w:val="16"/>
              </w:rPr>
              <w:t>NCIE-016 (Testing)</w:t>
            </w:r>
          </w:p>
        </w:tc>
        <w:tc>
          <w:tcPr>
            <w:tcW w:w="5018" w:type="dxa"/>
            <w:shd w:val="clear" w:color="auto" w:fill="EDF4EF"/>
            <w:tcMar>
              <w:top w:w="70" w:type="dxa"/>
              <w:left w:w="90" w:type="dxa"/>
              <w:bottom w:w="70" w:type="dxa"/>
              <w:right w:w="90" w:type="dxa"/>
            </w:tcMar>
            <w:vAlign w:val="center"/>
          </w:tcPr>
          <w:p w14:paraId="041F3FAA" w14:textId="77777777" w:rsidR="00AE0DE4" w:rsidRDefault="003D4428">
            <w:pPr>
              <w:pStyle w:val="NCIEBody"/>
              <w:spacing w:after="0" w:line="240" w:lineRule="auto"/>
            </w:pPr>
            <w:r>
              <w:rPr>
                <w:sz w:val="16"/>
              </w:rPr>
              <w:t>Full implementation of the Mandatory Acceptance Test Matrix specified in Ch.32 §32.2.</w:t>
            </w:r>
          </w:p>
        </w:tc>
      </w:tr>
    </w:tbl>
    <w:p w14:paraId="6F495B03" w14:textId="77777777" w:rsidR="00AE0DE4" w:rsidRDefault="00AE0DE4"/>
    <w:p w14:paraId="6C357D45" w14:textId="77777777" w:rsidR="00AE0DE4" w:rsidRDefault="003D4428">
      <w:pPr>
        <w:pStyle w:val="Heading2"/>
      </w:pPr>
      <w:bookmarkStart w:id="157" w:name="_Toc239275504"/>
      <w:r>
        <w:t>36.5 Acceptance Checklist</w:t>
      </w:r>
      <w:bookmarkEnd w:id="157"/>
    </w:p>
    <w:p w14:paraId="5B13B195" w14:textId="77777777" w:rsidR="00AE0DE4" w:rsidRDefault="003D4428">
      <w:pPr>
        <w:pStyle w:val="ListBullet"/>
      </w:pPr>
      <w:r>
        <w:t>All 19 Governing Invariants (front matter §0.3) are preserved without exception across all 36 chapters.</w:t>
      </w:r>
    </w:p>
    <w:p w14:paraId="1D90822A" w14:textId="77777777" w:rsidR="00AE0DE4" w:rsidRDefault="003D4428">
      <w:pPr>
        <w:pStyle w:val="ListBullet"/>
      </w:pPr>
      <w:r>
        <w:t>VPF is fully integrated: every applicable AI-generated output passes Gate B before validated release; no chapter implies Model Output can be directly validated by ARGUS, or that registered/ephemeral agents are exempt from VPF.</w:t>
      </w:r>
    </w:p>
    <w:p w14:paraId="4BDE415A" w14:textId="77777777" w:rsidR="00AE0DE4" w:rsidRDefault="003D4428">
      <w:pPr>
        <w:pStyle w:val="ListBullet"/>
      </w:pPr>
      <w:r>
        <w:lastRenderedPageBreak/>
        <w:t>Dynamic Agent Synthesis is fully integrated: ARGUS can create bounded task-specific agents from approved primitives without Codex hand-coding each one, while agent synthesis cannot create new institutional authority, infrastructure or unapproved capability.</w:t>
      </w:r>
    </w:p>
    <w:p w14:paraId="287DE719" w14:textId="77777777" w:rsidR="00AE0DE4" w:rsidRDefault="003D4428">
      <w:pPr>
        <w:pStyle w:val="ListBullet"/>
      </w:pPr>
      <w:r>
        <w:t>NCIE-007-S01 is fully crosswalked: every normative S01 requirement is incorporated, retained or explicitly superseded with rationale (§36.6).</w:t>
      </w:r>
    </w:p>
    <w:p w14:paraId="011775EA" w14:textId="77777777" w:rsidR="00AE0DE4" w:rsidRDefault="003D4428">
      <w:pPr>
        <w:pStyle w:val="ListBullet"/>
      </w:pPr>
      <w:r>
        <w:t>The Human Review Register (Ch.35) is mechanically reconciled (§35.4); the Upstream Impact Register (§36.3) and Downstream Handover Register (§36.4) are complete.</w:t>
      </w:r>
    </w:p>
    <w:p w14:paraId="7C133E96" w14:textId="77777777" w:rsidR="00AE0DE4" w:rsidRDefault="003D4428">
      <w:pPr>
        <w:pStyle w:val="ListBullet"/>
      </w:pPr>
      <w:r>
        <w:t>Required diagrams, matrices, state models and logical contracts are present (Dynamic Agent Synthesis Flow Ch.11 §11.2, Ephemeral Agent Lifecycle Ch.11 §11.7, ARGUS Orchestration Request Lifecycle Ch.4 §4.2, VPF Normal Path Ch.26 §26.1, AI Runtime Actor Taxonomy Ch.3 §3.1, Prompt/Instruction Trust Hierarchy Ch.24 §24.1).</w:t>
      </w:r>
    </w:p>
    <w:p w14:paraId="0955039F" w14:textId="77777777" w:rsidR="00AE0DE4" w:rsidRDefault="003D4428">
      <w:pPr>
        <w:pStyle w:val="ListBullet"/>
      </w:pPr>
      <w:r>
        <w:t>Acceptance-test coverage (Ch.32 §32.2) addresses VPF, Dynamic Agent Synthesis, sovereignty, fail-closed, change-management and the mandatory Human-Primary final scenario.</w:t>
      </w:r>
    </w:p>
    <w:p w14:paraId="1D78A4D5" w14:textId="77777777" w:rsidR="00AE0DE4" w:rsidRDefault="003D4428">
      <w:pPr>
        <w:pStyle w:val="ListBullet"/>
      </w:pPr>
      <w:r>
        <w:t>No chapter fully specifies NCIE-008/009/010/011/012/014/015/016; each cross-references the downstream owner (§36.4).</w:t>
      </w:r>
    </w:p>
    <w:p w14:paraId="38585074" w14:textId="77777777" w:rsidR="00AE0DE4" w:rsidRDefault="003D4428">
      <w:pPr>
        <w:pStyle w:val="ListBullet"/>
      </w:pPr>
      <w:r>
        <w:t>No technology named from NCIE-004 is asserted as more approved here than its NCIE-004 Technology Registry status.</w:t>
      </w:r>
    </w:p>
    <w:p w14:paraId="2F133A26" w14:textId="77777777" w:rsidR="00AE0DE4" w:rsidRDefault="003D4428">
      <w:pPr>
        <w:pStyle w:val="Heading2"/>
      </w:pPr>
      <w:bookmarkStart w:id="158" w:name="_Toc239275505"/>
      <w:r>
        <w:t>36.6 S01 Disposition</w:t>
      </w:r>
      <w:bookmarkEnd w:id="158"/>
    </w:p>
    <w:p w14:paraId="0FAA8CA3" w14:textId="77777777" w:rsidR="00AE0DE4" w:rsidRDefault="003D4428">
      <w:pPr>
        <w:pStyle w:val="NCIEBody"/>
      </w:pPr>
      <w:r>
        <w:t>Every normative NCIE-007-S01 requirement is incorporated into this document (Ch.11-12, Ch.22, Ch.27 §27.2, Ch.33-34) with no silent loss. Proposed disposition: NCIE-007-S01 — FULLY INCORPORATED; CANDIDATE FOR SUPERSESSION UPON HUMAN APPROVAL OF NCIE-007. Final supersession is not decided here; it requires human approval.</w:t>
      </w:r>
    </w:p>
    <w:p w14:paraId="1CE211F9" w14:textId="77777777" w:rsidR="00AE0DE4" w:rsidRDefault="003D4428">
      <w:pPr>
        <w:pStyle w:val="Heading2"/>
      </w:pPr>
      <w:bookmarkStart w:id="159" w:name="_Toc239275506"/>
      <w:r>
        <w:t>36.7 Readiness Statements</w:t>
      </w:r>
      <w:bookmarkEnd w:id="159"/>
    </w:p>
    <w:p w14:paraId="27D83F3F" w14:textId="77777777" w:rsidR="00AE0DE4" w:rsidRDefault="003D4428">
      <w:pPr>
        <w:pStyle w:val="NCIEFigureCaption"/>
      </w:pPr>
      <w:r>
        <w:t>Table 24. Readiness statements — architecture completeness is distinct from operational activation.</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4"/>
      </w:tblPr>
      <w:tblGrid>
        <w:gridCol w:w="5018"/>
        <w:gridCol w:w="5018"/>
      </w:tblGrid>
      <w:tr w:rsidR="00AE0DE4" w14:paraId="028DBF00" w14:textId="77777777">
        <w:trPr>
          <w:tblHeader/>
        </w:trPr>
        <w:tc>
          <w:tcPr>
            <w:tcW w:w="5018" w:type="dxa"/>
            <w:shd w:val="clear" w:color="auto" w:fill="071A14"/>
            <w:tcMar>
              <w:top w:w="70" w:type="dxa"/>
              <w:left w:w="90" w:type="dxa"/>
              <w:bottom w:w="70" w:type="dxa"/>
              <w:right w:w="90" w:type="dxa"/>
            </w:tcMar>
            <w:vAlign w:val="center"/>
          </w:tcPr>
          <w:p w14:paraId="2DFF19CC" w14:textId="77777777" w:rsidR="00AE0DE4" w:rsidRDefault="003D4428">
            <w:pPr>
              <w:pStyle w:val="NCIEBody"/>
              <w:spacing w:after="0" w:line="240" w:lineRule="auto"/>
              <w:jc w:val="center"/>
            </w:pPr>
            <w:r>
              <w:rPr>
                <w:b/>
                <w:color w:val="FFFFFF"/>
                <w:sz w:val="15"/>
              </w:rPr>
              <w:t>Capability</w:t>
            </w:r>
          </w:p>
        </w:tc>
        <w:tc>
          <w:tcPr>
            <w:tcW w:w="5018" w:type="dxa"/>
            <w:shd w:val="clear" w:color="auto" w:fill="071A14"/>
            <w:tcMar>
              <w:top w:w="70" w:type="dxa"/>
              <w:left w:w="90" w:type="dxa"/>
              <w:bottom w:w="70" w:type="dxa"/>
              <w:right w:w="90" w:type="dxa"/>
            </w:tcMar>
            <w:vAlign w:val="center"/>
          </w:tcPr>
          <w:p w14:paraId="2E8D6CA5" w14:textId="77777777" w:rsidR="00AE0DE4" w:rsidRDefault="003D4428">
            <w:pPr>
              <w:pStyle w:val="NCIEBody"/>
              <w:spacing w:after="0" w:line="240" w:lineRule="auto"/>
              <w:jc w:val="center"/>
            </w:pPr>
            <w:r>
              <w:rPr>
                <w:b/>
                <w:color w:val="FFFFFF"/>
                <w:sz w:val="15"/>
              </w:rPr>
              <w:t>Status</w:t>
            </w:r>
          </w:p>
        </w:tc>
      </w:tr>
      <w:tr w:rsidR="00AE0DE4" w14:paraId="6C587416" w14:textId="77777777">
        <w:trPr>
          <w:cantSplit/>
        </w:trPr>
        <w:tc>
          <w:tcPr>
            <w:tcW w:w="5018" w:type="dxa"/>
            <w:shd w:val="clear" w:color="auto" w:fill="FFFFFF"/>
            <w:tcMar>
              <w:top w:w="70" w:type="dxa"/>
              <w:left w:w="90" w:type="dxa"/>
              <w:bottom w:w="70" w:type="dxa"/>
              <w:right w:w="90" w:type="dxa"/>
            </w:tcMar>
            <w:vAlign w:val="center"/>
          </w:tcPr>
          <w:p w14:paraId="12E51A4D" w14:textId="77777777" w:rsidR="00AE0DE4" w:rsidRDefault="003D4428">
            <w:pPr>
              <w:pStyle w:val="NCIEBody"/>
              <w:spacing w:after="0" w:line="240" w:lineRule="auto"/>
            </w:pPr>
            <w:r>
              <w:rPr>
                <w:sz w:val="16"/>
              </w:rPr>
              <w:t>VPF</w:t>
            </w:r>
          </w:p>
        </w:tc>
        <w:tc>
          <w:tcPr>
            <w:tcW w:w="5018" w:type="dxa"/>
            <w:shd w:val="clear" w:color="auto" w:fill="FFFFFF"/>
            <w:tcMar>
              <w:top w:w="70" w:type="dxa"/>
              <w:left w:w="90" w:type="dxa"/>
              <w:bottom w:w="70" w:type="dxa"/>
              <w:right w:w="90" w:type="dxa"/>
            </w:tcMar>
            <w:vAlign w:val="center"/>
          </w:tcPr>
          <w:p w14:paraId="7A2EB165" w14:textId="77777777" w:rsidR="00AE0DE4" w:rsidRDefault="003D4428">
            <w:pPr>
              <w:pStyle w:val="NCIEBody"/>
              <w:spacing w:after="0" w:line="240" w:lineRule="auto"/>
            </w:pPr>
            <w:r>
              <w:rPr>
                <w:sz w:val="16"/>
              </w:rPr>
              <w:t>ARCHITECTURALLY SPECIFIED — IMPLEMENTATION-READY SUBJECT TO OPEN DECISIONS (Ch.35). Not yet operational merely because the specification exists.</w:t>
            </w:r>
          </w:p>
        </w:tc>
      </w:tr>
      <w:tr w:rsidR="00AE0DE4" w14:paraId="280C2831" w14:textId="77777777">
        <w:trPr>
          <w:cantSplit/>
        </w:trPr>
        <w:tc>
          <w:tcPr>
            <w:tcW w:w="5018" w:type="dxa"/>
            <w:shd w:val="clear" w:color="auto" w:fill="EDF4EF"/>
            <w:tcMar>
              <w:top w:w="70" w:type="dxa"/>
              <w:left w:w="90" w:type="dxa"/>
              <w:bottom w:w="70" w:type="dxa"/>
              <w:right w:w="90" w:type="dxa"/>
            </w:tcMar>
            <w:vAlign w:val="center"/>
          </w:tcPr>
          <w:p w14:paraId="186A6EB3" w14:textId="77777777" w:rsidR="00AE0DE4" w:rsidRDefault="003D4428">
            <w:pPr>
              <w:pStyle w:val="NCIEBody"/>
              <w:spacing w:after="0" w:line="240" w:lineRule="auto"/>
            </w:pPr>
            <w:r>
              <w:rPr>
                <w:sz w:val="16"/>
              </w:rPr>
              <w:t>Dynamic Agent Synthesis</w:t>
            </w:r>
          </w:p>
        </w:tc>
        <w:tc>
          <w:tcPr>
            <w:tcW w:w="5018" w:type="dxa"/>
            <w:shd w:val="clear" w:color="auto" w:fill="EDF4EF"/>
            <w:tcMar>
              <w:top w:w="70" w:type="dxa"/>
              <w:left w:w="90" w:type="dxa"/>
              <w:bottom w:w="70" w:type="dxa"/>
              <w:right w:w="90" w:type="dxa"/>
            </w:tcMar>
            <w:vAlign w:val="center"/>
          </w:tcPr>
          <w:p w14:paraId="4625827F" w14:textId="77777777" w:rsidR="00AE0DE4" w:rsidRDefault="003D4428">
            <w:pPr>
              <w:pStyle w:val="NCIEBody"/>
              <w:spacing w:after="0" w:line="240" w:lineRule="auto"/>
            </w:pPr>
            <w:r>
              <w:rPr>
                <w:sz w:val="16"/>
              </w:rPr>
              <w:t>ARCHITECTURE SPECIFIED. Agent Factory implementation and Dynamic Agent production activation are separate, later milestones.</w:t>
            </w:r>
          </w:p>
        </w:tc>
      </w:tr>
      <w:tr w:rsidR="00AE0DE4" w14:paraId="74EA2888" w14:textId="77777777">
        <w:trPr>
          <w:cantSplit/>
        </w:trPr>
        <w:tc>
          <w:tcPr>
            <w:tcW w:w="5018" w:type="dxa"/>
            <w:shd w:val="clear" w:color="auto" w:fill="FFFFFF"/>
            <w:tcMar>
              <w:top w:w="70" w:type="dxa"/>
              <w:left w:w="90" w:type="dxa"/>
              <w:bottom w:w="70" w:type="dxa"/>
              <w:right w:w="90" w:type="dxa"/>
            </w:tcMar>
            <w:vAlign w:val="center"/>
          </w:tcPr>
          <w:p w14:paraId="756EA269" w14:textId="77777777" w:rsidR="00AE0DE4" w:rsidRDefault="003D4428">
            <w:pPr>
              <w:pStyle w:val="NCIEBody"/>
              <w:spacing w:after="0" w:line="240" w:lineRule="auto"/>
            </w:pPr>
            <w:r>
              <w:rPr>
                <w:sz w:val="16"/>
              </w:rPr>
              <w:t>Codex/engineering pre-conditions</w:t>
            </w:r>
          </w:p>
        </w:tc>
        <w:tc>
          <w:tcPr>
            <w:tcW w:w="5018" w:type="dxa"/>
            <w:shd w:val="clear" w:color="auto" w:fill="FFFFFF"/>
            <w:tcMar>
              <w:top w:w="70" w:type="dxa"/>
              <w:left w:w="90" w:type="dxa"/>
              <w:bottom w:w="70" w:type="dxa"/>
              <w:right w:w="90" w:type="dxa"/>
            </w:tcMar>
            <w:vAlign w:val="center"/>
          </w:tcPr>
          <w:p w14:paraId="30598258" w14:textId="77777777" w:rsidR="00AE0DE4" w:rsidRDefault="003D4428">
            <w:pPr>
              <w:pStyle w:val="NCIEBody"/>
              <w:spacing w:after="0" w:line="240" w:lineRule="auto"/>
            </w:pPr>
            <w:r>
              <w:rPr>
                <w:sz w:val="16"/>
              </w:rPr>
              <w:t>Agent Factory, Agent Definition Schema, Runtime Policy Enforcement, Sandbox/Evaluation, Agent Registry Integration, Model Gateway Integration, Tool Gateway Integration, VPF Gate A/B, Provenance, Observability, Expiry and Kill/Suspend Controls must be implemented and operationally approved before ARGUS exercises Dynamic Agent Synthesis operationally.</w:t>
            </w:r>
          </w:p>
        </w:tc>
      </w:tr>
    </w:tbl>
    <w:p w14:paraId="5621DCF2" w14:textId="77777777" w:rsidR="00AE0DE4" w:rsidRDefault="00AE0DE4"/>
    <w:p w14:paraId="6C260D59" w14:textId="77777777" w:rsidR="00AE0DE4" w:rsidRDefault="003D4428">
      <w:pPr>
        <w:pStyle w:val="Heading2"/>
      </w:pPr>
      <w:bookmarkStart w:id="160" w:name="_Toc239275507"/>
      <w:r>
        <w:t>36.8 Capability and Limitation Statement</w:t>
      </w:r>
      <w:bookmarkEnd w:id="160"/>
    </w:p>
    <w:p w14:paraId="0ADAFC95" w14:textId="77777777" w:rsidR="00AE0DE4" w:rsidRDefault="003D4428">
      <w:pPr>
        <w:pStyle w:val="NCIEBody"/>
      </w:pPr>
      <w:r>
        <w:t>Once the Ch.36 §36.7 pre-conditions are implemented and approved: ARGUS MAY SYNTHESIZE AND USE BOUNDED TASK-SPECIFIC AI AGENTS FROM APPROVED NCIE PRIMITIVES WITHOUT REQUIRING CODEX TO HAND-CODE EACH INDIVIDUAL AGENT. Simultaneously: ARGUS MAY NOT USE DYNAMIC AGENT SYNTHESIS TO CREATE NEW INSTITUTIONAL AUTHORITY, BYPASS GOVERNED CONTROLS, SELF-REGISTER AGENTS, MODIFY VPF, OR CREATE INFRASTRUCTURE CAPABILITIES THAT DO NOT EXIST WITHIN THE APPROVED SYNTHESIS ENVELOPE. CODEX / ENGINEERING RE-ENTERS WHEN THE REQ</w:t>
      </w:r>
      <w:r>
        <w:t>UIRED CAPABILITY EXCEEDS THE APPROVED AGENT FACTORY PRIMITIVES OR REQUIRES MATERIAL PRODUCTION ENGINEERING CHANGE. Both the capability and the limitation are true simultaneously (Ch.12 §12.1).</w:t>
      </w:r>
    </w:p>
    <w:p w14:paraId="0E188D50" w14:textId="77777777" w:rsidR="00AE0DE4" w:rsidRDefault="003D4428">
      <w:pPr>
        <w:pStyle w:val="Heading2"/>
      </w:pPr>
      <w:bookmarkStart w:id="161" w:name="_Toc239275508"/>
      <w:r>
        <w:t>36.9 Final Disposition</w:t>
      </w:r>
      <w:bookmarkEnd w:id="161"/>
    </w:p>
    <w:p w14:paraId="5EF1FDD8" w14:textId="77777777" w:rsidR="00AE0DE4" w:rsidRDefault="003D4428">
      <w:pPr>
        <w:pStyle w:val="NCIEBody"/>
      </w:pPr>
      <w:r>
        <w:t>NCIE-007 v1.0 is architecturally complete across all 36 chapters. This is distinct from all implementation decisions being resolved: Chapter 35 records genuine open decisions, none of which is presented as already resolved. Claude does not recommend approval merely because the document is complete; this document presents sufficient evidence for human review, and formal approval remains with the authorized human governance process (NCIE-008).</w:t>
      </w:r>
    </w:p>
    <w:p w14:paraId="04A421C3" w14:textId="77777777" w:rsidR="00AE0DE4" w:rsidRDefault="003D4428">
      <w:pPr>
        <w:pStyle w:val="Heading2"/>
      </w:pPr>
      <w:bookmarkStart w:id="162" w:name="_Toc239275509"/>
      <w:r>
        <w:lastRenderedPageBreak/>
        <w:t>Human Review Focus</w:t>
      </w:r>
      <w:bookmarkEnd w:id="162"/>
    </w:p>
    <w:p w14:paraId="27AFE499" w14:textId="77777777" w:rsidR="00AE0DE4" w:rsidRDefault="003D4428">
      <w:pPr>
        <w:pStyle w:val="ListBullet"/>
      </w:pPr>
      <w:r>
        <w:rPr>
          <w:b/>
          <w:color w:val="071A14"/>
          <w:sz w:val="18"/>
        </w:rPr>
        <w:t xml:space="preserve">[INSTITUTIONAL CONFIRMATION REQUIRED]  </w:t>
      </w:r>
      <w:r>
        <w:t>Confirm the boundary with NCIE-008 (Governance &amp; Human Authority) and NCIE-009 (Security/IAM) for the specific acceptance items in §36.5.</w:t>
      </w:r>
    </w:p>
    <w:p w14:paraId="21E1823F" w14:textId="77777777" w:rsidR="00AE0DE4" w:rsidRDefault="003D4428">
      <w:pPr>
        <w:pStyle w:val="NCIETraceBlock"/>
      </w:pPr>
      <w:r>
        <w:t>Traceability: Closes the NCIE-001 → NCIE-002 → NCIE-003 → NCIE-004 → NCIE-005 → NCIE-006 → NCIE-007 authority chain (front matter §0.1).</w:t>
      </w:r>
    </w:p>
    <w:sectPr w:rsidR="00AE0DE4" w:rsidSect="00034616">
      <w:headerReference w:type="default" r:id="rId9"/>
      <w:footerReference w:type="default" r:id="rId10"/>
      <w:pgSz w:w="11906" w:h="16838"/>
      <w:pgMar w:top="964" w:right="935" w:bottom="907" w:left="935" w:header="369" w:footer="36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6A5E2" w14:textId="77777777" w:rsidR="003D4428" w:rsidRDefault="003D4428">
      <w:pPr>
        <w:spacing w:after="0" w:line="240" w:lineRule="auto"/>
      </w:pPr>
      <w:r>
        <w:separator/>
      </w:r>
    </w:p>
  </w:endnote>
  <w:endnote w:type="continuationSeparator" w:id="0">
    <w:p w14:paraId="2829C565" w14:textId="77777777" w:rsidR="003D4428" w:rsidRDefault="003D44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256B9" w14:textId="77777777" w:rsidR="00AE0DE4" w:rsidRDefault="003D4428">
    <w:pPr>
      <w:pStyle w:val="Footer"/>
      <w:jc w:val="center"/>
    </w:pPr>
    <w:r>
      <w:rPr>
        <w:color w:val="66706A"/>
        <w:sz w:val="16"/>
      </w:rPr>
      <w:t xml:space="preserve">CONTROLLED ENGINEERING DOCUMENT — IN DEVELOPMENT     Page </w:t>
    </w:r>
    <w:r>
      <w:rPr>
        <w:color w:val="66706A"/>
        <w:sz w:val="16"/>
      </w:rPr>
      <w:fldChar w:fldCharType="begin"/>
    </w:r>
    <w:r>
      <w:rPr>
        <w:color w:val="66706A"/>
        <w:sz w:val="16"/>
      </w:rPr>
      <w:instrText>PAGE</w:instrText>
    </w:r>
    <w:r>
      <w:rPr>
        <w:color w:val="66706A"/>
        <w:sz w:val="16"/>
      </w:rPr>
      <w:fldChar w:fldCharType="separate"/>
    </w:r>
    <w:r w:rsidR="00D32985">
      <w:rPr>
        <w:noProof/>
        <w:color w:val="66706A"/>
        <w:sz w:val="16"/>
      </w:rPr>
      <w:t>2</w:t>
    </w:r>
    <w:r>
      <w:rPr>
        <w:color w:val="66706A"/>
        <w:sz w:val="16"/>
      </w:rPr>
      <w:fldChar w:fldCharType="end"/>
    </w:r>
    <w:r>
      <w:rPr>
        <w:color w:val="66706A"/>
        <w:sz w:val="16"/>
      </w:rPr>
      <w:t xml:space="preserve"> of </w:t>
    </w:r>
    <w:r>
      <w:rPr>
        <w:color w:val="66706A"/>
        <w:sz w:val="16"/>
      </w:rPr>
      <w:fldChar w:fldCharType="begin"/>
    </w:r>
    <w:r>
      <w:rPr>
        <w:color w:val="66706A"/>
        <w:sz w:val="16"/>
      </w:rPr>
      <w:instrText>NUMPAGES</w:instrText>
    </w:r>
    <w:r>
      <w:rPr>
        <w:color w:val="66706A"/>
        <w:sz w:val="16"/>
      </w:rPr>
      <w:fldChar w:fldCharType="separate"/>
    </w:r>
    <w:r w:rsidR="00D32985">
      <w:rPr>
        <w:noProof/>
        <w:color w:val="66706A"/>
        <w:sz w:val="16"/>
      </w:rPr>
      <w:t>3</w:t>
    </w:r>
    <w:r>
      <w:rPr>
        <w:color w:val="66706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480C9" w14:textId="77777777" w:rsidR="003D4428" w:rsidRDefault="003D4428">
      <w:pPr>
        <w:spacing w:after="0" w:line="240" w:lineRule="auto"/>
      </w:pPr>
      <w:r>
        <w:separator/>
      </w:r>
    </w:p>
  </w:footnote>
  <w:footnote w:type="continuationSeparator" w:id="0">
    <w:p w14:paraId="5B320AA6" w14:textId="77777777" w:rsidR="003D4428" w:rsidRDefault="003D44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C7E8F" w14:textId="77777777" w:rsidR="00AE0DE4" w:rsidRDefault="003D4428">
    <w:pPr>
      <w:pStyle w:val="Header"/>
      <w:pBdr>
        <w:bottom w:val="single" w:sz="8" w:space="3" w:color="D89D26"/>
      </w:pBdr>
    </w:pPr>
    <w:r>
      <w:rPr>
        <w:b/>
        <w:color w:val="234F29"/>
        <w:sz w:val="16"/>
      </w:rPr>
      <w:t>NCIE-007  |  AI, AGENT &amp; MODEL ORCHESTRATION SPECIFICATION  |  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9165538">
    <w:abstractNumId w:val="8"/>
  </w:num>
  <w:num w:numId="2" w16cid:durableId="480274241">
    <w:abstractNumId w:val="6"/>
  </w:num>
  <w:num w:numId="3" w16cid:durableId="888999073">
    <w:abstractNumId w:val="5"/>
  </w:num>
  <w:num w:numId="4" w16cid:durableId="1081222307">
    <w:abstractNumId w:val="4"/>
  </w:num>
  <w:num w:numId="5" w16cid:durableId="209149415">
    <w:abstractNumId w:val="7"/>
  </w:num>
  <w:num w:numId="6" w16cid:durableId="1038511147">
    <w:abstractNumId w:val="3"/>
  </w:num>
  <w:num w:numId="7" w16cid:durableId="459499706">
    <w:abstractNumId w:val="2"/>
  </w:num>
  <w:num w:numId="8" w16cid:durableId="1482427468">
    <w:abstractNumId w:val="1"/>
  </w:num>
  <w:num w:numId="9" w16cid:durableId="67653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4428"/>
    <w:rsid w:val="006821B2"/>
    <w:rsid w:val="00AA1D8D"/>
    <w:rsid w:val="00AE0DE4"/>
    <w:rsid w:val="00B47730"/>
    <w:rsid w:val="00CB0664"/>
    <w:rsid w:val="00D329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B09EFF3"/>
  <w14:defaultImageDpi w14:val="300"/>
  <w15:docId w15:val="{763EC252-FA4B-4620-A932-BADCC9311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color w:val="202621"/>
      <w:sz w:val="20"/>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b/>
      <w:bCs/>
      <w:color w:val="071A14"/>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34F29"/>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2A8B4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CIEBody">
    <w:name w:val="NCIE Body"/>
    <w:basedOn w:val="Normal"/>
  </w:style>
  <w:style w:type="paragraph" w:customStyle="1" w:styleId="NCIECoverEyebrow">
    <w:name w:val="NCIE Cover Eyebrow"/>
    <w:basedOn w:val="Normal"/>
    <w:pPr>
      <w:spacing w:after="80"/>
    </w:pPr>
    <w:rPr>
      <w:b/>
      <w:color w:val="D89D26"/>
    </w:rPr>
  </w:style>
  <w:style w:type="paragraph" w:customStyle="1" w:styleId="NCIECoverTitle">
    <w:name w:val="NCIE Cover Title"/>
    <w:basedOn w:val="Normal"/>
    <w:pPr>
      <w:keepNext/>
      <w:spacing w:after="60"/>
    </w:pPr>
    <w:rPr>
      <w:rFonts w:ascii="Aptos Display" w:eastAsia="Aptos Display" w:hAnsi="Aptos Display"/>
      <w:b/>
      <w:color w:val="071A14"/>
      <w:sz w:val="54"/>
    </w:rPr>
  </w:style>
  <w:style w:type="paragraph" w:customStyle="1" w:styleId="NCIECoverSubtitle">
    <w:name w:val="NCIE Cover Subtitle"/>
    <w:basedOn w:val="Normal"/>
    <w:pPr>
      <w:spacing w:after="160"/>
    </w:pPr>
    <w:rPr>
      <w:rFonts w:ascii="Aptos Display" w:eastAsia="Aptos Display" w:hAnsi="Aptos Display"/>
      <w:b/>
      <w:color w:val="234F29"/>
      <w:sz w:val="40"/>
    </w:rPr>
  </w:style>
  <w:style w:type="paragraph" w:customStyle="1" w:styleId="NCIECoverMetadata">
    <w:name w:val="NCIE Cover Metadata"/>
    <w:basedOn w:val="Normal"/>
    <w:pPr>
      <w:spacing w:after="80"/>
    </w:pPr>
    <w:rPr>
      <w:sz w:val="19"/>
    </w:rPr>
  </w:style>
  <w:style w:type="paragraph" w:customStyle="1" w:styleId="NCIEChapterLabel">
    <w:name w:val="NCIE Chapter Label"/>
    <w:basedOn w:val="Normal"/>
    <w:pPr>
      <w:keepNext/>
      <w:pageBreakBefore/>
      <w:spacing w:after="60"/>
    </w:pPr>
    <w:rPr>
      <w:b/>
      <w:color w:val="D89D26"/>
      <w:sz w:val="18"/>
    </w:rPr>
  </w:style>
  <w:style w:type="paragraph" w:customStyle="1" w:styleId="NCIEStatusBlock">
    <w:name w:val="NCIE Status Block"/>
    <w:basedOn w:val="Normal"/>
    <w:pPr>
      <w:keepLines/>
      <w:spacing w:before="100" w:after="160"/>
      <w:ind w:left="198" w:right="85"/>
    </w:pPr>
    <w:rPr>
      <w:sz w:val="17"/>
    </w:rPr>
  </w:style>
  <w:style w:type="paragraph" w:customStyle="1" w:styleId="NCIEFrontHeading">
    <w:name w:val="NCIE Front Heading"/>
    <w:basedOn w:val="Normal"/>
    <w:pPr>
      <w:keepNext/>
      <w:spacing w:after="160"/>
    </w:pPr>
    <w:rPr>
      <w:rFonts w:ascii="Aptos Display" w:eastAsia="Aptos Display" w:hAnsi="Aptos Display"/>
      <w:b/>
      <w:color w:val="071A14"/>
      <w:sz w:val="36"/>
    </w:rPr>
  </w:style>
  <w:style w:type="paragraph" w:customStyle="1" w:styleId="NCIEFigureCaption">
    <w:name w:val="NCIE Figure Caption"/>
    <w:basedOn w:val="Normal"/>
    <w:pPr>
      <w:keepNext/>
      <w:spacing w:before="140" w:after="60"/>
    </w:pPr>
    <w:rPr>
      <w:i/>
      <w:color w:val="234F29"/>
      <w:sz w:val="17"/>
    </w:rPr>
  </w:style>
  <w:style w:type="paragraph" w:customStyle="1" w:styleId="NCIEProposedBlock">
    <w:name w:val="NCIE Proposed Block"/>
    <w:basedOn w:val="Normal"/>
    <w:pPr>
      <w:keepLines/>
      <w:spacing w:before="80" w:after="120"/>
      <w:ind w:left="198" w:right="85"/>
    </w:pPr>
    <w:rPr>
      <w:sz w:val="17"/>
    </w:rPr>
  </w:style>
  <w:style w:type="paragraph" w:customStyle="1" w:styleId="NCIETraceBlock">
    <w:name w:val="NCIE Trace Block"/>
    <w:basedOn w:val="Normal"/>
    <w:pPr>
      <w:spacing w:before="40" w:after="120"/>
    </w:pPr>
    <w:rPr>
      <w:i/>
      <w:color w:val="66706A"/>
      <w:sz w:val="16"/>
    </w:rPr>
  </w:style>
  <w:style w:type="paragraph" w:customStyle="1" w:styleId="NCIEUpstreamBlock">
    <w:name w:val="NCIE Upstream Block"/>
    <w:basedOn w:val="Normal"/>
    <w:pPr>
      <w:spacing w:before="40" w:after="60"/>
    </w:pPr>
    <w:rPr>
      <w:color w:val="234F29"/>
      <w:sz w:val="17"/>
    </w:rPr>
  </w:style>
  <w:style w:type="paragraph" w:customStyle="1" w:styleId="NCIEVPFBlock">
    <w:name w:val="NCIE VPF Block"/>
    <w:basedOn w:val="Normal"/>
    <w:pPr>
      <w:spacing w:before="60" w:after="120"/>
      <w:ind w:left="198"/>
    </w:pPr>
    <w:rPr>
      <w:sz w:val="17"/>
    </w:rPr>
  </w:style>
  <w:style w:type="paragraph" w:styleId="TOC2">
    <w:name w:val="toc 2"/>
    <w:basedOn w:val="Normal"/>
    <w:next w:val="Normal"/>
    <w:autoRedefine/>
    <w:uiPriority w:val="39"/>
    <w:unhideWhenUsed/>
    <w:rsid w:val="00D32985"/>
    <w:pPr>
      <w:ind w:left="200"/>
    </w:pPr>
  </w:style>
  <w:style w:type="paragraph" w:styleId="TOC1">
    <w:name w:val="toc 1"/>
    <w:basedOn w:val="Normal"/>
    <w:next w:val="Normal"/>
    <w:autoRedefine/>
    <w:uiPriority w:val="39"/>
    <w:unhideWhenUsed/>
    <w:rsid w:val="00D32985"/>
  </w:style>
  <w:style w:type="paragraph" w:styleId="TOC3">
    <w:name w:val="toc 3"/>
    <w:basedOn w:val="Normal"/>
    <w:next w:val="Normal"/>
    <w:autoRedefine/>
    <w:uiPriority w:val="39"/>
    <w:unhideWhenUsed/>
    <w:rsid w:val="00D32985"/>
    <w:pPr>
      <w:spacing w:line="278" w:lineRule="auto"/>
      <w:ind w:left="480"/>
    </w:pPr>
    <w:rPr>
      <w:rFonts w:asciiTheme="minorHAnsi" w:eastAsiaTheme="minorEastAsia" w:hAnsiTheme="minorHAnsi"/>
      <w:color w:val="auto"/>
      <w:kern w:val="2"/>
      <w:sz w:val="24"/>
      <w:szCs w:val="24"/>
      <w:lang w:val="en-GH" w:eastAsia="en-GH"/>
      <w14:ligatures w14:val="standardContextual"/>
    </w:rPr>
  </w:style>
  <w:style w:type="paragraph" w:styleId="TOC4">
    <w:name w:val="toc 4"/>
    <w:basedOn w:val="Normal"/>
    <w:next w:val="Normal"/>
    <w:autoRedefine/>
    <w:uiPriority w:val="39"/>
    <w:unhideWhenUsed/>
    <w:rsid w:val="00D32985"/>
    <w:pPr>
      <w:spacing w:line="278" w:lineRule="auto"/>
      <w:ind w:left="720"/>
    </w:pPr>
    <w:rPr>
      <w:rFonts w:asciiTheme="minorHAnsi" w:eastAsiaTheme="minorEastAsia" w:hAnsiTheme="minorHAnsi"/>
      <w:color w:val="auto"/>
      <w:kern w:val="2"/>
      <w:sz w:val="24"/>
      <w:szCs w:val="24"/>
      <w:lang w:val="en-GH" w:eastAsia="en-GH"/>
      <w14:ligatures w14:val="standardContextual"/>
    </w:rPr>
  </w:style>
  <w:style w:type="paragraph" w:styleId="TOC5">
    <w:name w:val="toc 5"/>
    <w:basedOn w:val="Normal"/>
    <w:next w:val="Normal"/>
    <w:autoRedefine/>
    <w:uiPriority w:val="39"/>
    <w:unhideWhenUsed/>
    <w:rsid w:val="00D32985"/>
    <w:pPr>
      <w:spacing w:line="278" w:lineRule="auto"/>
      <w:ind w:left="960"/>
    </w:pPr>
    <w:rPr>
      <w:rFonts w:asciiTheme="minorHAnsi" w:eastAsiaTheme="minorEastAsia" w:hAnsiTheme="minorHAnsi"/>
      <w:color w:val="auto"/>
      <w:kern w:val="2"/>
      <w:sz w:val="24"/>
      <w:szCs w:val="24"/>
      <w:lang w:val="en-GH" w:eastAsia="en-GH"/>
      <w14:ligatures w14:val="standardContextual"/>
    </w:rPr>
  </w:style>
  <w:style w:type="paragraph" w:styleId="TOC6">
    <w:name w:val="toc 6"/>
    <w:basedOn w:val="Normal"/>
    <w:next w:val="Normal"/>
    <w:autoRedefine/>
    <w:uiPriority w:val="39"/>
    <w:unhideWhenUsed/>
    <w:rsid w:val="00D32985"/>
    <w:pPr>
      <w:spacing w:line="278" w:lineRule="auto"/>
      <w:ind w:left="1200"/>
    </w:pPr>
    <w:rPr>
      <w:rFonts w:asciiTheme="minorHAnsi" w:eastAsiaTheme="minorEastAsia" w:hAnsiTheme="minorHAnsi"/>
      <w:color w:val="auto"/>
      <w:kern w:val="2"/>
      <w:sz w:val="24"/>
      <w:szCs w:val="24"/>
      <w:lang w:val="en-GH" w:eastAsia="en-GH"/>
      <w14:ligatures w14:val="standardContextual"/>
    </w:rPr>
  </w:style>
  <w:style w:type="paragraph" w:styleId="TOC7">
    <w:name w:val="toc 7"/>
    <w:basedOn w:val="Normal"/>
    <w:next w:val="Normal"/>
    <w:autoRedefine/>
    <w:uiPriority w:val="39"/>
    <w:unhideWhenUsed/>
    <w:rsid w:val="00D32985"/>
    <w:pPr>
      <w:spacing w:line="278" w:lineRule="auto"/>
      <w:ind w:left="1440"/>
    </w:pPr>
    <w:rPr>
      <w:rFonts w:asciiTheme="minorHAnsi" w:eastAsiaTheme="minorEastAsia" w:hAnsiTheme="minorHAnsi"/>
      <w:color w:val="auto"/>
      <w:kern w:val="2"/>
      <w:sz w:val="24"/>
      <w:szCs w:val="24"/>
      <w:lang w:val="en-GH" w:eastAsia="en-GH"/>
      <w14:ligatures w14:val="standardContextual"/>
    </w:rPr>
  </w:style>
  <w:style w:type="paragraph" w:styleId="TOC8">
    <w:name w:val="toc 8"/>
    <w:basedOn w:val="Normal"/>
    <w:next w:val="Normal"/>
    <w:autoRedefine/>
    <w:uiPriority w:val="39"/>
    <w:unhideWhenUsed/>
    <w:rsid w:val="00D32985"/>
    <w:pPr>
      <w:spacing w:line="278" w:lineRule="auto"/>
      <w:ind w:left="1680"/>
    </w:pPr>
    <w:rPr>
      <w:rFonts w:asciiTheme="minorHAnsi" w:eastAsiaTheme="minorEastAsia" w:hAnsiTheme="minorHAnsi"/>
      <w:color w:val="auto"/>
      <w:kern w:val="2"/>
      <w:sz w:val="24"/>
      <w:szCs w:val="24"/>
      <w:lang w:val="en-GH" w:eastAsia="en-GH"/>
      <w14:ligatures w14:val="standardContextual"/>
    </w:rPr>
  </w:style>
  <w:style w:type="paragraph" w:styleId="TOC9">
    <w:name w:val="toc 9"/>
    <w:basedOn w:val="Normal"/>
    <w:next w:val="Normal"/>
    <w:autoRedefine/>
    <w:uiPriority w:val="39"/>
    <w:unhideWhenUsed/>
    <w:rsid w:val="00D32985"/>
    <w:pPr>
      <w:spacing w:line="278" w:lineRule="auto"/>
      <w:ind w:left="1920"/>
    </w:pPr>
    <w:rPr>
      <w:rFonts w:asciiTheme="minorHAnsi" w:eastAsiaTheme="minorEastAsia" w:hAnsiTheme="minorHAnsi"/>
      <w:color w:val="auto"/>
      <w:kern w:val="2"/>
      <w:sz w:val="24"/>
      <w:szCs w:val="24"/>
      <w:lang w:val="en-GH" w:eastAsia="en-GH"/>
      <w14:ligatures w14:val="standardContextual"/>
    </w:rPr>
  </w:style>
  <w:style w:type="character" w:styleId="Hyperlink">
    <w:name w:val="Hyperlink"/>
    <w:basedOn w:val="DefaultParagraphFont"/>
    <w:uiPriority w:val="99"/>
    <w:unhideWhenUsed/>
    <w:rsid w:val="00D32985"/>
    <w:rPr>
      <w:color w:val="0000FF" w:themeColor="hyperlink"/>
      <w:u w:val="single"/>
    </w:rPr>
  </w:style>
  <w:style w:type="character" w:styleId="UnresolvedMention">
    <w:name w:val="Unresolved Mention"/>
    <w:basedOn w:val="DefaultParagraphFont"/>
    <w:uiPriority w:val="99"/>
    <w:semiHidden/>
    <w:unhideWhenUsed/>
    <w:rsid w:val="00D329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52</Pages>
  <Words>11327</Words>
  <Characters>77439</Characters>
  <Application>Microsoft Office Word</Application>
  <DocSecurity>0</DocSecurity>
  <Lines>2070</Lines>
  <Paragraphs>1441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87698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NCIE-007 AI, Agent &amp; Model Orchestration Specification</dc:title>
  <dc:subject>NCIE AI/Agent/Model Orchestration, VPF and Dynamic Agent Synthesis — in development</dc:subject>
  <dc:creator>National Communications Intelligence Ecosystem (NCIE)</dc:creator>
  <cp:keywords>NCIE, orchestration, ARGUS, agents, VPF, dynamic agent synthesis, model gateway, Ghana, Codex</cp:keywords>
  <dc:description>Expands the approved NCIE-007 skeletal v0.2 (VPF &amp; Dynamic Agent Update) and NCIE-007-S01 v0.1 into the full 36-chapter specification. IN DEVELOPMENT — FOR HUMAN REVIEW.</dc:description>
  <cp:lastModifiedBy>Clive E. Barton-Odro</cp:lastModifiedBy>
  <cp:revision>2</cp:revision>
  <dcterms:created xsi:type="dcterms:W3CDTF">2013-12-23T23:15:00Z</dcterms:created>
  <dcterms:modified xsi:type="dcterms:W3CDTF">2026-09-02T21:02:00Z</dcterms:modified>
  <cp:category>Controlled Engineering Document</cp:category>
</cp:coreProperties>
</file>