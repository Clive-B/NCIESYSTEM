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CCEB" w14:textId="77777777" w:rsidR="00EB0467" w:rsidRDefault="009138FC">
      <w:pPr>
        <w:shd w:val="clear" w:color="auto" w:fill="071A14"/>
        <w:spacing w:after="160"/>
        <w:jc w:val="center"/>
      </w:pPr>
      <w:r>
        <w:rPr>
          <w:noProof/>
        </w:rPr>
        <w:drawing>
          <wp:inline distT="0" distB="0" distL="0" distR="0" wp14:anchorId="6372FCA4" wp14:editId="4D52F944">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ie_logo.png"/>
                    <pic:cNvPicPr/>
                  </pic:nvPicPr>
                  <pic:blipFill>
                    <a:blip r:embed="rId8"/>
                    <a:stretch>
                      <a:fillRect/>
                    </a:stretch>
                  </pic:blipFill>
                  <pic:spPr>
                    <a:xfrm>
                      <a:off x="0" y="0"/>
                      <a:ext cx="2423160" cy="2423160"/>
                    </a:xfrm>
                    <a:prstGeom prst="rect">
                      <a:avLst/>
                    </a:prstGeom>
                  </pic:spPr>
                </pic:pic>
              </a:graphicData>
            </a:graphic>
          </wp:inline>
        </w:drawing>
      </w:r>
    </w:p>
    <w:p w14:paraId="570A136F" w14:textId="77777777" w:rsidR="00544861" w:rsidRDefault="00544861"/>
    <w:p w14:paraId="38986EC7" w14:textId="77777777" w:rsidR="00544861" w:rsidRDefault="00D8766F">
      <w:pPr>
        <w:pStyle w:val="NCIECoverEyebrow"/>
        <w:jc w:val="center"/>
      </w:pPr>
      <w:r>
        <w:t>NCIE-008</w:t>
      </w:r>
    </w:p>
    <w:p w14:paraId="4ADE9FE2" w14:textId="77777777" w:rsidR="00544861" w:rsidRDefault="00D8766F">
      <w:pPr>
        <w:pStyle w:val="NCIECoverTitle"/>
        <w:jc w:val="center"/>
      </w:pPr>
      <w:r>
        <w:t>Governance, Authority, Accountability &amp; RACI Specification</w:t>
      </w:r>
    </w:p>
    <w:p w14:paraId="59A887E7" w14:textId="77777777" w:rsidR="00544861" w:rsidRDefault="00D8766F">
      <w:pPr>
        <w:pStyle w:val="NCIECoverSubtitle"/>
        <w:jc w:val="center"/>
      </w:pPr>
      <w:r>
        <w:t>In development — for human review of full expansion — Version 1.0</w:t>
      </w:r>
    </w:p>
    <w:p w14:paraId="31728ADA" w14:textId="77777777" w:rsidR="00544861" w:rsidRDefault="00D8766F">
      <w:pPr>
        <w:pStyle w:val="NCIECoverMetadata"/>
        <w:jc w:val="center"/>
      </w:pPr>
      <w:r>
        <w:t>Specifies the institutional governance, authority, accountability and RACI layer over the approved NCIE-001–007 foundation: decision rights, RACI assignment, segregation of duties, policy ownership, Human Review, Agent/model/Tool/VPF governance, exception and emergency authority, audit and traceability.</w:t>
      </w:r>
    </w:p>
    <w:p w14:paraId="1245902F" w14:textId="77777777" w:rsidR="00544861" w:rsidRDefault="00D8766F">
      <w:pPr>
        <w:pStyle w:val="NCIECoverMetadata"/>
        <w:jc w:val="center"/>
      </w:pPr>
      <w:r>
        <w:t>Governance-only: NCIE-008 assigns institutional authority over approved technical capability; it does not redefine NCIE-001 product scope, NCIE-002 architecture, NCIE-003 canonical data, NCIE-004 engineering baseline, NCIE-005 ARGUS behavior, NCIE-006 Memory &amp; Context architecture or NCIE-007 orchestration.</w:t>
      </w:r>
    </w:p>
    <w:p w14:paraId="11B91D64" w14:textId="77777777" w:rsidR="00544861" w:rsidRDefault="00D8766F">
      <w:pPr>
        <w:pStyle w:val="NCIECoverMetadata"/>
        <w:jc w:val="center"/>
      </w:pPr>
      <w:r>
        <w:t>Expands approved NCIE-008 Skeletal v0.1, itself traced to approved NCIE-001 v1.3, approved NCIE-002 v0.5, approved NCIE-003 v0.4, approved NCIE-004 v1.2, approved NCIE-005 v1.3, approved NCIE-006 v1.2 and approved NCIE-007 v1.2.</w:t>
      </w:r>
    </w:p>
    <w:p w14:paraId="05A92F4B" w14:textId="77777777" w:rsidR="00544861" w:rsidRDefault="00D8766F">
      <w:pPr>
        <w:pStyle w:val="NCIECoverMetadata"/>
        <w:jc w:val="center"/>
      </w:pPr>
      <w:r>
        <w:t>Prepared: 05 September 2026</w:t>
      </w:r>
    </w:p>
    <w:p w14:paraId="4687F8EF" w14:textId="77777777" w:rsidR="00544861" w:rsidRDefault="00D8766F">
      <w:pPr>
        <w:pStyle w:val="NCIECoverMetadata"/>
        <w:jc w:val="center"/>
      </w:pPr>
      <w:r>
        <w:t>Maintained by: National Communications Intelligence Ecosystem (NCIE)</w:t>
      </w:r>
    </w:p>
    <w:p w14:paraId="6965B480" w14:textId="77777777" w:rsidR="00544861" w:rsidRDefault="00544861"/>
    <w:p w14:paraId="7DCA7DDE" w14:textId="77777777" w:rsidR="00CD14EC" w:rsidRDefault="007260EF">
      <w:r>
        <w:br w:type="page"/>
      </w:r>
    </w:p>
    <w:p w14:paraId="5C4BB903" w14:textId="77777777" w:rsidR="00544861" w:rsidRDefault="00D8766F">
      <w:pPr>
        <w:pStyle w:val="NCIEFrontHeading"/>
      </w:pPr>
      <w:r>
        <w:lastRenderedPageBreak/>
        <w:t>Document Governance</w:t>
      </w:r>
    </w:p>
    <w:p w14:paraId="6005A299" w14:textId="77777777" w:rsidR="00544861" w:rsidRDefault="00544861"/>
    <w:p w14:paraId="533BA0BF" w14:textId="77777777" w:rsidR="00544861" w:rsidRDefault="00D8766F">
      <w:pPr>
        <w:pStyle w:val="Heading2"/>
      </w:pPr>
      <w:bookmarkStart w:id="0" w:name="_Toc239510691"/>
      <w:r>
        <w:t>0.1  Authority Chain</w:t>
      </w:r>
      <w:bookmarkEnd w:id="0"/>
    </w:p>
    <w:p w14:paraId="31929F12" w14:textId="77777777" w:rsidR="00544861" w:rsidRDefault="00D8766F">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NCIE-008 assigns institutional governance and human authority over the approved NCIE-001–007 foundation; it implements none of their technical architecture and reinterprets none of their requirements.</w:t>
      </w:r>
    </w:p>
    <w:p w14:paraId="60ED4DA7" w14:textId="77777777" w:rsidR="00544861" w:rsidRDefault="00D8766F">
      <w:pPr>
        <w:pStyle w:val="Heading2"/>
      </w:pPr>
      <w:bookmarkStart w:id="1" w:name="_Toc239510692"/>
      <w:r>
        <w:t>0.2  Token-Conservation Convention</w:t>
      </w:r>
      <w:bookmarkEnd w:id="1"/>
    </w:p>
    <w:p w14:paraId="0AC8F0E3" w14:textId="77777777" w:rsidR="00544861" w:rsidRDefault="00D8766F">
      <w:pPr>
        <w:pStyle w:val="NCIEBody"/>
      </w:pPr>
      <w:r>
        <w:t>Every chapter opens with a short Upstream block citing the specific upstream NCIE-001–007 authority the chapter governs, stating only the governance relationship rather than restating upstream technical content.</w:t>
      </w:r>
    </w:p>
    <w:p w14:paraId="59CDF98C" w14:textId="77777777" w:rsidR="00544861" w:rsidRDefault="00D8766F">
      <w:pPr>
        <w:pStyle w:val="Heading2"/>
      </w:pPr>
      <w:bookmarkStart w:id="2" w:name="_Toc239510693"/>
      <w:r>
        <w:t>0.3  Governing Invariants Register</w:t>
      </w:r>
      <w:bookmarkEnd w:id="2"/>
    </w:p>
    <w:p w14:paraId="4DEB5BD5" w14:textId="77777777" w:rsidR="00544861" w:rsidRDefault="00D8766F">
      <w:pPr>
        <w:pStyle w:val="NCIEBody"/>
      </w:pPr>
      <w:r>
        <w:t>These 12 invariants bind every chapter of this document and are stated once here rather than re-derived repeatedly. They are fixed by the approved NCIE-008 Skeletal v0.1 and by the approved NCIE-001–007 authority chain; no institutional decision is required to adopt them. Additional invariants already binding from NCIE-005 v1.3, NCIE-006 v1.2 and NCIE-007 v1.2 (ARGUS ≠ institutional decision maker, VALIDATED AI RESULT ≠ INSTITUTIONAL KNOWLEDGE, VPF PASS ≠ KNOWLEDGE PROMOTION, MODEL/AGENT OUTPUT ≠ EVIDENCE, FINDING OR DECISION, AGENT CONTEXT ≠ AGENT AUTHORITY, and others) remain fully in force and are cross-referenced, not restated, in the chapters below.</w:t>
      </w:r>
    </w:p>
    <w:p w14:paraId="592ECA67" w14:textId="77777777" w:rsidR="00544861" w:rsidRDefault="00D8766F">
      <w:pPr>
        <w:pStyle w:val="ListBullet"/>
      </w:pPr>
      <w:r>
        <w:t>HUMAN AUTHORITY ≠ TECHNICAL CAPABILITY.</w:t>
      </w:r>
    </w:p>
    <w:p w14:paraId="7317AAF4" w14:textId="77777777" w:rsidR="00544861" w:rsidRDefault="00D8766F">
      <w:pPr>
        <w:pStyle w:val="ListBullet"/>
      </w:pPr>
      <w:r>
        <w:t>TECHNICAL ELIGIBILITY ≠ INSTITUTIONAL AUTHORIZATION.</w:t>
      </w:r>
    </w:p>
    <w:p w14:paraId="6E06552A" w14:textId="77777777" w:rsidR="00544861" w:rsidRDefault="00D8766F">
      <w:pPr>
        <w:pStyle w:val="ListBullet"/>
      </w:pPr>
      <w:r>
        <w:t>AI / AGENT / MODEL / VPF ≠ INSTITUTIONAL DECISION AUTHORITY.</w:t>
      </w:r>
    </w:p>
    <w:p w14:paraId="03FE1649" w14:textId="77777777" w:rsidR="00544861" w:rsidRDefault="00D8766F">
      <w:pPr>
        <w:pStyle w:val="ListBullet"/>
      </w:pPr>
      <w:r>
        <w:t>GATE A PASS ≠ HUMAN APPROVAL.</w:t>
      </w:r>
    </w:p>
    <w:p w14:paraId="45A9A2E5" w14:textId="77777777" w:rsidR="00544861" w:rsidRDefault="00D8766F">
      <w:pPr>
        <w:pStyle w:val="ListBullet"/>
      </w:pPr>
      <w:r>
        <w:t>GATE B / VPF PASS ≠ HUMAN APPROVAL.</w:t>
      </w:r>
    </w:p>
    <w:p w14:paraId="17DB03C2" w14:textId="77777777" w:rsidR="00544861" w:rsidRDefault="00D8766F">
      <w:pPr>
        <w:pStyle w:val="ListBullet"/>
      </w:pPr>
      <w:r>
        <w:t>DELEGATION ≠ AUTHORITY EXPANSION.</w:t>
      </w:r>
    </w:p>
    <w:p w14:paraId="482BF7C7" w14:textId="77777777" w:rsidR="00544861" w:rsidRDefault="00D8766F">
      <w:pPr>
        <w:pStyle w:val="ListBullet"/>
      </w:pPr>
      <w:r>
        <w:t>TOOL ACCESS ≠ ACTION AUTHORITY.</w:t>
      </w:r>
    </w:p>
    <w:p w14:paraId="59CD6003" w14:textId="77777777" w:rsidR="00544861" w:rsidRDefault="00D8766F">
      <w:pPr>
        <w:pStyle w:val="ListBullet"/>
      </w:pPr>
      <w:r>
        <w:t>AGENT CONTEXT ≠ AGENT AUTHORITY.</w:t>
      </w:r>
    </w:p>
    <w:p w14:paraId="36E9414F" w14:textId="77777777" w:rsidR="00544861" w:rsidRDefault="00D8766F">
      <w:pPr>
        <w:pStyle w:val="ListBullet"/>
      </w:pPr>
      <w:r>
        <w:t>PROMOTION RECOMMENDATION ≠ REGISTRATION APPROVAL.</w:t>
      </w:r>
    </w:p>
    <w:p w14:paraId="2D7B54F5" w14:textId="77777777" w:rsidR="00544861" w:rsidRDefault="00D8766F">
      <w:pPr>
        <w:pStyle w:val="ListBullet"/>
      </w:pPr>
      <w:r>
        <w:t>RACI ASSIGNMENT ≠ TECHNICAL ENFORCEMENT.</w:t>
      </w:r>
    </w:p>
    <w:p w14:paraId="6F770C00" w14:textId="77777777" w:rsidR="00544861" w:rsidRDefault="00D8766F">
      <w:pPr>
        <w:pStyle w:val="ListBullet"/>
      </w:pPr>
      <w:r>
        <w:t>EXCEPTION APPROVAL ≠ POLICY REPEAL.</w:t>
      </w:r>
    </w:p>
    <w:p w14:paraId="45144367" w14:textId="77777777" w:rsidR="00544861" w:rsidRDefault="00D8766F">
      <w:pPr>
        <w:pStyle w:val="ListBullet"/>
      </w:pPr>
      <w:r>
        <w:t>EMERGENCY SUSPENSION ≠ PERMANENT REVOCATION.</w:t>
      </w:r>
    </w:p>
    <w:p w14:paraId="356A935F" w14:textId="77777777" w:rsidR="00544861" w:rsidRDefault="00D8766F">
      <w:pPr>
        <w:pStyle w:val="Heading2"/>
      </w:pPr>
      <w:bookmarkStart w:id="3" w:name="_Toc239510694"/>
      <w:r>
        <w:t>0.4  Governance Scope Note</w:t>
      </w:r>
      <w:bookmarkEnd w:id="3"/>
    </w:p>
    <w:p w14:paraId="54A46BE4" w14:textId="77777777" w:rsidR="00544861" w:rsidRDefault="00D8766F">
      <w:pPr>
        <w:pStyle w:val="NCIEBody"/>
      </w:pPr>
      <w:r>
        <w:t>NCIE-008 is a controlled addition to the approved authority chain: it assigns institutional decision rights, RACI and accountability over capability that NCIE-001–007 already define. Where an institutional choice (an office, a threshold, a quorum, a review period) is not established by an approved source, NCIE-008 states the decision-right class and defers the assignment to Human Review rather than inventing an answer. Approval of the NCIE-008 Skeletal v0.1 authorized this full expansion; it did not itself approve any individual RACI assignment, role mapping, threshold or governance default proposed below.</w:t>
      </w:r>
    </w:p>
    <w:p w14:paraId="42CBF580" w14:textId="77777777" w:rsidR="00544861" w:rsidRDefault="00D8766F">
      <w:pPr>
        <w:pStyle w:val="Heading2"/>
      </w:pPr>
      <w:bookmarkStart w:id="4" w:name="_Toc239510695"/>
      <w:r>
        <w:t>0.5  Human Review Focus Classification</w:t>
      </w:r>
      <w:bookmarkEnd w:id="4"/>
    </w:p>
    <w:p w14:paraId="25960A04" w14:textId="77777777" w:rsidR="00544861" w:rsidRDefault="00D8766F">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rather than implying the whole document is blocked. Chapter 25 consolidates every open item, extracted directly from the chapters so the register cannot drift from its sources (mechanically verified per §25.4).</w:t>
      </w:r>
    </w:p>
    <w:p w14:paraId="080AFF1E" w14:textId="77777777" w:rsidR="00544861" w:rsidRDefault="00D8766F">
      <w:pPr>
        <w:pStyle w:val="Heading2"/>
      </w:pPr>
      <w:bookmarkStart w:id="5" w:name="_Toc239510696"/>
      <w:r>
        <w:lastRenderedPageBreak/>
        <w:t>0.6  Status Convention</w:t>
      </w:r>
      <w:bookmarkEnd w:id="5"/>
    </w:p>
    <w:p w14:paraId="28E9D633" w14:textId="77777777" w:rsidR="00544861" w:rsidRDefault="00D8766F">
      <w:pPr>
        <w:pStyle w:val="NCIEBody"/>
      </w:pPr>
      <w:r>
        <w:t>Skeletal-structure approval authorizes expansion; it does not approve any individual governance interpretation, RACI assignment, role mapping or threshold below — those remain IN DEVELOPMENT / FOR HUMAN REVIEW until a separate approval act. Nothing in this document may be cited as an approved institutional decision.</w:t>
      </w:r>
    </w:p>
    <w:p w14:paraId="2DCB3420" w14:textId="77777777" w:rsidR="00544861" w:rsidRDefault="00544861"/>
    <w:p w14:paraId="679B820B" w14:textId="77777777" w:rsidR="00544861" w:rsidRDefault="00D8766F">
      <w:r>
        <w:t>0.7  Document Amendment History</w:t>
      </w:r>
    </w:p>
    <w:p w14:paraId="53D8D8B4" w14:textId="77777777" w:rsidR="00544861" w:rsidRDefault="00D8766F">
      <w:r>
        <w:t>Version: v0.1</w:t>
      </w:r>
    </w:p>
    <w:p w14:paraId="40FE6322" w14:textId="77777777" w:rsidR="00544861" w:rsidRDefault="00D8766F">
      <w:r>
        <w:t>Change: Approved skeletal review edition (structural/conceptual review only; full expansion not yet authorized).</w:t>
      </w:r>
    </w:p>
    <w:p w14:paraId="7A2DDED9" w14:textId="77777777" w:rsidR="00544861" w:rsidRDefault="00D8766F">
      <w:r>
        <w:t>Version: v1.0</w:t>
      </w:r>
    </w:p>
    <w:p w14:paraId="4CCB2052" w14:textId="77777777" w:rsidR="00544861" w:rsidRDefault="00D8766F">
      <w:r>
        <w:t>Change: Full expansion of the approved NCIE-008 Skeletal v0.1 into the complete 26-chapter specification per the NCIE-008 v0.1→v1.0 Claude Full-Expansion Production Directive: chapter doctrine, decision-right and RACI matrices, segregation-of-duties matrix, Human Review Register (Chapter 25) and full traceability/handover (Chapter 26).</w:t>
      </w:r>
    </w:p>
    <w:p w14:paraId="27A3BC70" w14:textId="77777777" w:rsidR="00544861" w:rsidRDefault="00D8766F">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approved NCIE-006 Memory &amp; Context Architecture Specification v1.2, approved NCIE-007 AI, Agent &amp; Model Orchestration Specification v1.2, and the approved NCIE-008 Skeletal v0.1.</w:t>
      </w:r>
    </w:p>
    <w:p w14:paraId="4F80D593" w14:textId="77777777" w:rsidR="00544861" w:rsidRDefault="00D8766F">
      <w:r>
        <w:t>Scope: Controlled full expansion only — the approved 26-chapter skeletal structure, chapter purposes and boundaries are preserved exactly; no chapter was added, removed, merged, split or renumbered.</w:t>
      </w:r>
    </w:p>
    <w:p w14:paraId="1C8E4DC8" w14:textId="77777777" w:rsidR="00544861" w:rsidRDefault="00D8766F">
      <w:r>
        <w:t>Status: v1.0 IN DEVELOPMENT — FOR HUMAN REVIEW OF FULL EXPANSION. The approved v0.1 skeleton remains historically preserved as the approved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544861" w14:paraId="05B7360A" w14:textId="77777777">
        <w:trPr>
          <w:cantSplit/>
        </w:trPr>
        <w:tc>
          <w:tcPr>
            <w:tcW w:w="2381" w:type="dxa"/>
            <w:shd w:val="clear" w:color="auto" w:fill="EDF4EF"/>
            <w:tcMar>
              <w:top w:w="70" w:type="dxa"/>
              <w:left w:w="90" w:type="dxa"/>
              <w:bottom w:w="70" w:type="dxa"/>
              <w:right w:w="90" w:type="dxa"/>
            </w:tcMar>
            <w:vAlign w:val="center"/>
          </w:tcPr>
          <w:p w14:paraId="1A4AC248" w14:textId="77777777" w:rsidR="00544861" w:rsidRDefault="00D8766F">
            <w:r>
              <w:rPr>
                <w:b/>
                <w:color w:val="234F29"/>
              </w:rPr>
              <w:t>Document</w:t>
            </w:r>
          </w:p>
        </w:tc>
        <w:tc>
          <w:tcPr>
            <w:tcW w:w="7313" w:type="dxa"/>
            <w:shd w:val="clear" w:color="auto" w:fill="FFFFFF"/>
            <w:tcMar>
              <w:top w:w="70" w:type="dxa"/>
              <w:left w:w="90" w:type="dxa"/>
              <w:bottom w:w="70" w:type="dxa"/>
              <w:right w:w="90" w:type="dxa"/>
            </w:tcMar>
            <w:vAlign w:val="center"/>
          </w:tcPr>
          <w:p w14:paraId="410C08B7" w14:textId="77777777" w:rsidR="00544861" w:rsidRDefault="00D8766F">
            <w:r>
              <w:rPr>
                <w:b/>
              </w:rPr>
              <w:t>NCIE-008 Governance, Authority, Accountability &amp; RACI Specification</w:t>
            </w:r>
          </w:p>
        </w:tc>
      </w:tr>
      <w:tr w:rsidR="00544861" w14:paraId="683B7816" w14:textId="77777777">
        <w:trPr>
          <w:cantSplit/>
        </w:trPr>
        <w:tc>
          <w:tcPr>
            <w:tcW w:w="2381" w:type="dxa"/>
            <w:shd w:val="clear" w:color="auto" w:fill="EDF4EF"/>
            <w:tcMar>
              <w:top w:w="70" w:type="dxa"/>
              <w:left w:w="90" w:type="dxa"/>
              <w:bottom w:w="70" w:type="dxa"/>
              <w:right w:w="90" w:type="dxa"/>
            </w:tcMar>
            <w:vAlign w:val="center"/>
          </w:tcPr>
          <w:p w14:paraId="60A0E423" w14:textId="77777777" w:rsidR="00544861" w:rsidRDefault="00D8766F">
            <w:r>
              <w:rPr>
                <w:b/>
                <w:color w:val="234F29"/>
              </w:rPr>
              <w:t>Edition</w:t>
            </w:r>
          </w:p>
        </w:tc>
        <w:tc>
          <w:tcPr>
            <w:tcW w:w="7313" w:type="dxa"/>
            <w:shd w:val="clear" w:color="auto" w:fill="FFFFFF"/>
            <w:tcMar>
              <w:top w:w="70" w:type="dxa"/>
              <w:left w:w="90" w:type="dxa"/>
              <w:bottom w:w="70" w:type="dxa"/>
              <w:right w:w="90" w:type="dxa"/>
            </w:tcMar>
            <w:vAlign w:val="center"/>
          </w:tcPr>
          <w:p w14:paraId="175D0FFF" w14:textId="77777777" w:rsidR="00544861" w:rsidRDefault="00D8766F">
            <w:r>
              <w:t>In development — Version 1.0 (Full Expansion of Approved Skeletal v0.1)</w:t>
            </w:r>
          </w:p>
        </w:tc>
      </w:tr>
      <w:tr w:rsidR="00544861" w14:paraId="7E4C7E29" w14:textId="77777777">
        <w:trPr>
          <w:cantSplit/>
        </w:trPr>
        <w:tc>
          <w:tcPr>
            <w:tcW w:w="2381" w:type="dxa"/>
            <w:shd w:val="clear" w:color="auto" w:fill="EDF4EF"/>
            <w:tcMar>
              <w:top w:w="70" w:type="dxa"/>
              <w:left w:w="90" w:type="dxa"/>
              <w:bottom w:w="70" w:type="dxa"/>
              <w:right w:w="90" w:type="dxa"/>
            </w:tcMar>
            <w:vAlign w:val="center"/>
          </w:tcPr>
          <w:p w14:paraId="4C7AC4A6" w14:textId="77777777" w:rsidR="00544861" w:rsidRDefault="00D8766F">
            <w:r>
              <w:rPr>
                <w:b/>
                <w:color w:val="234F29"/>
              </w:rPr>
              <w:t>Requirements authority</w:t>
            </w:r>
          </w:p>
        </w:tc>
        <w:tc>
          <w:tcPr>
            <w:tcW w:w="7313" w:type="dxa"/>
            <w:shd w:val="clear" w:color="auto" w:fill="FFFFFF"/>
            <w:tcMar>
              <w:top w:w="70" w:type="dxa"/>
              <w:left w:w="90" w:type="dxa"/>
              <w:bottom w:w="70" w:type="dxa"/>
              <w:right w:w="90" w:type="dxa"/>
            </w:tcMar>
            <w:vAlign w:val="center"/>
          </w:tcPr>
          <w:p w14:paraId="1CD6FA49" w14:textId="77777777" w:rsidR="00544861" w:rsidRDefault="00D8766F">
            <w:r>
              <w:t>NCIE-001 Master Product Requirements Document, Version 1.3 — APPROVED</w:t>
            </w:r>
          </w:p>
        </w:tc>
      </w:tr>
      <w:tr w:rsidR="00544861" w14:paraId="2688C78E" w14:textId="77777777">
        <w:trPr>
          <w:cantSplit/>
        </w:trPr>
        <w:tc>
          <w:tcPr>
            <w:tcW w:w="2381" w:type="dxa"/>
            <w:shd w:val="clear" w:color="auto" w:fill="EDF4EF"/>
            <w:tcMar>
              <w:top w:w="70" w:type="dxa"/>
              <w:left w:w="90" w:type="dxa"/>
              <w:bottom w:w="70" w:type="dxa"/>
              <w:right w:w="90" w:type="dxa"/>
            </w:tcMar>
            <w:vAlign w:val="center"/>
          </w:tcPr>
          <w:p w14:paraId="5790DB36" w14:textId="77777777" w:rsidR="00544861" w:rsidRDefault="00D8766F">
            <w:r>
              <w:rPr>
                <w:b/>
                <w:color w:val="234F29"/>
              </w:rPr>
              <w:t>Architecture authority</w:t>
            </w:r>
          </w:p>
        </w:tc>
        <w:tc>
          <w:tcPr>
            <w:tcW w:w="7313" w:type="dxa"/>
            <w:shd w:val="clear" w:color="auto" w:fill="FFFFFF"/>
            <w:tcMar>
              <w:top w:w="70" w:type="dxa"/>
              <w:left w:w="90" w:type="dxa"/>
              <w:bottom w:w="70" w:type="dxa"/>
              <w:right w:w="90" w:type="dxa"/>
            </w:tcMar>
            <w:vAlign w:val="center"/>
          </w:tcPr>
          <w:p w14:paraId="6B368B3E" w14:textId="77777777" w:rsidR="00544861" w:rsidRDefault="00D8766F">
            <w:r>
              <w:t>NCIE-002 System Architecture &amp; Technical Design, Version 0.5 — APPROVED</w:t>
            </w:r>
          </w:p>
        </w:tc>
      </w:tr>
      <w:tr w:rsidR="00544861" w14:paraId="6DA83A22" w14:textId="77777777">
        <w:trPr>
          <w:cantSplit/>
        </w:trPr>
        <w:tc>
          <w:tcPr>
            <w:tcW w:w="2381" w:type="dxa"/>
            <w:shd w:val="clear" w:color="auto" w:fill="EDF4EF"/>
            <w:tcMar>
              <w:top w:w="70" w:type="dxa"/>
              <w:left w:w="90" w:type="dxa"/>
              <w:bottom w:w="70" w:type="dxa"/>
              <w:right w:w="90" w:type="dxa"/>
            </w:tcMar>
            <w:vAlign w:val="center"/>
          </w:tcPr>
          <w:p w14:paraId="685C5A24" w14:textId="77777777" w:rsidR="00544861" w:rsidRDefault="00D8766F">
            <w:r>
              <w:rPr>
                <w:b/>
                <w:color w:val="234F29"/>
              </w:rPr>
              <w:t>Canonical data authority</w:t>
            </w:r>
          </w:p>
        </w:tc>
        <w:tc>
          <w:tcPr>
            <w:tcW w:w="7313" w:type="dxa"/>
            <w:shd w:val="clear" w:color="auto" w:fill="FFFFFF"/>
            <w:tcMar>
              <w:top w:w="70" w:type="dxa"/>
              <w:left w:w="90" w:type="dxa"/>
              <w:bottom w:w="70" w:type="dxa"/>
              <w:right w:w="90" w:type="dxa"/>
            </w:tcMar>
            <w:vAlign w:val="center"/>
          </w:tcPr>
          <w:p w14:paraId="39FB02D3" w14:textId="77777777" w:rsidR="00544861" w:rsidRDefault="00D8766F">
            <w:r>
              <w:t>NCIE-003 Data Model &amp; Data Dictionary, Version 0.4 — APPROVED</w:t>
            </w:r>
          </w:p>
        </w:tc>
      </w:tr>
      <w:tr w:rsidR="00544861" w14:paraId="382A9CBE" w14:textId="77777777">
        <w:trPr>
          <w:cantSplit/>
        </w:trPr>
        <w:tc>
          <w:tcPr>
            <w:tcW w:w="2381" w:type="dxa"/>
            <w:shd w:val="clear" w:color="auto" w:fill="EDF4EF"/>
            <w:tcMar>
              <w:top w:w="70" w:type="dxa"/>
              <w:left w:w="90" w:type="dxa"/>
              <w:bottom w:w="70" w:type="dxa"/>
              <w:right w:w="90" w:type="dxa"/>
            </w:tcMar>
            <w:vAlign w:val="center"/>
          </w:tcPr>
          <w:p w14:paraId="69CB1040" w14:textId="77777777" w:rsidR="00544861" w:rsidRDefault="00D8766F">
            <w:r>
              <w:rPr>
                <w:b/>
                <w:color w:val="234F29"/>
              </w:rPr>
              <w:t>Engineering baseline</w:t>
            </w:r>
          </w:p>
        </w:tc>
        <w:tc>
          <w:tcPr>
            <w:tcW w:w="7313" w:type="dxa"/>
            <w:shd w:val="clear" w:color="auto" w:fill="FFFFFF"/>
            <w:tcMar>
              <w:top w:w="70" w:type="dxa"/>
              <w:left w:w="90" w:type="dxa"/>
              <w:bottom w:w="70" w:type="dxa"/>
              <w:right w:w="90" w:type="dxa"/>
            </w:tcMar>
            <w:vAlign w:val="center"/>
          </w:tcPr>
          <w:p w14:paraId="2E3B68A7" w14:textId="77777777" w:rsidR="00544861" w:rsidRDefault="00D8766F">
            <w:r>
              <w:t>NCIE-004 Technology Stack &amp; Engineering Blueprint, Version 1.2 — APPROVED</w:t>
            </w:r>
          </w:p>
        </w:tc>
      </w:tr>
      <w:tr w:rsidR="00544861" w14:paraId="3800E64E" w14:textId="77777777">
        <w:trPr>
          <w:cantSplit/>
        </w:trPr>
        <w:tc>
          <w:tcPr>
            <w:tcW w:w="2381" w:type="dxa"/>
            <w:shd w:val="clear" w:color="auto" w:fill="EDF4EF"/>
            <w:tcMar>
              <w:top w:w="70" w:type="dxa"/>
              <w:left w:w="90" w:type="dxa"/>
              <w:bottom w:w="70" w:type="dxa"/>
              <w:right w:w="90" w:type="dxa"/>
            </w:tcMar>
            <w:vAlign w:val="center"/>
          </w:tcPr>
          <w:p w14:paraId="55CC0934" w14:textId="77777777" w:rsidR="00544861" w:rsidRDefault="00D8766F">
            <w:r>
              <w:rPr>
                <w:b/>
                <w:color w:val="234F29"/>
              </w:rPr>
              <w:t>ARGUS behavioral authority</w:t>
            </w:r>
          </w:p>
        </w:tc>
        <w:tc>
          <w:tcPr>
            <w:tcW w:w="7313" w:type="dxa"/>
            <w:shd w:val="clear" w:color="auto" w:fill="FFFFFF"/>
            <w:tcMar>
              <w:top w:w="70" w:type="dxa"/>
              <w:left w:w="90" w:type="dxa"/>
              <w:bottom w:w="70" w:type="dxa"/>
              <w:right w:w="90" w:type="dxa"/>
            </w:tcMar>
            <w:vAlign w:val="center"/>
          </w:tcPr>
          <w:p w14:paraId="0F89E41D" w14:textId="77777777" w:rsidR="00544861" w:rsidRDefault="00D8766F">
            <w:r>
              <w:t>NCIE-005 ARGUS Intelligence Assistant Specification, Version 1.3 — APPROVED</w:t>
            </w:r>
          </w:p>
        </w:tc>
      </w:tr>
      <w:tr w:rsidR="00544861" w14:paraId="78B744B0" w14:textId="77777777">
        <w:trPr>
          <w:cantSplit/>
        </w:trPr>
        <w:tc>
          <w:tcPr>
            <w:tcW w:w="2381" w:type="dxa"/>
            <w:shd w:val="clear" w:color="auto" w:fill="EDF4EF"/>
            <w:tcMar>
              <w:top w:w="70" w:type="dxa"/>
              <w:left w:w="90" w:type="dxa"/>
              <w:bottom w:w="70" w:type="dxa"/>
              <w:right w:w="90" w:type="dxa"/>
            </w:tcMar>
            <w:vAlign w:val="center"/>
          </w:tcPr>
          <w:p w14:paraId="159019E7" w14:textId="77777777" w:rsidR="00544861" w:rsidRDefault="00D8766F">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543E650B" w14:textId="77777777" w:rsidR="00544861" w:rsidRDefault="00D8766F">
            <w:r>
              <w:t>NCIE-006 Memory &amp; Context Architecture Specification, Version 1.2 — APPROVED</w:t>
            </w:r>
          </w:p>
        </w:tc>
      </w:tr>
      <w:tr w:rsidR="00544861" w14:paraId="024C4563" w14:textId="77777777">
        <w:trPr>
          <w:cantSplit/>
        </w:trPr>
        <w:tc>
          <w:tcPr>
            <w:tcW w:w="2381" w:type="dxa"/>
            <w:shd w:val="clear" w:color="auto" w:fill="EDF4EF"/>
            <w:tcMar>
              <w:top w:w="70" w:type="dxa"/>
              <w:left w:w="90" w:type="dxa"/>
              <w:bottom w:w="70" w:type="dxa"/>
              <w:right w:w="90" w:type="dxa"/>
            </w:tcMar>
            <w:vAlign w:val="center"/>
          </w:tcPr>
          <w:p w14:paraId="29D31125" w14:textId="77777777" w:rsidR="00544861" w:rsidRDefault="00D8766F">
            <w:r>
              <w:rPr>
                <w:b/>
                <w:color w:val="234F29"/>
              </w:rPr>
              <w:t>Orchestration authority</w:t>
            </w:r>
          </w:p>
        </w:tc>
        <w:tc>
          <w:tcPr>
            <w:tcW w:w="7313" w:type="dxa"/>
            <w:shd w:val="clear" w:color="auto" w:fill="FFFFFF"/>
            <w:tcMar>
              <w:top w:w="70" w:type="dxa"/>
              <w:left w:w="90" w:type="dxa"/>
              <w:bottom w:w="70" w:type="dxa"/>
              <w:right w:w="90" w:type="dxa"/>
            </w:tcMar>
            <w:vAlign w:val="center"/>
          </w:tcPr>
          <w:p w14:paraId="21458000" w14:textId="77777777" w:rsidR="00544861" w:rsidRDefault="00D8766F">
            <w:r>
              <w:t>NCIE-007 AI, Agent &amp; Model Orchestration Specification, Version 1.2 — APPROVED</w:t>
            </w:r>
          </w:p>
        </w:tc>
      </w:tr>
      <w:tr w:rsidR="00544861" w14:paraId="23AE8473" w14:textId="77777777">
        <w:trPr>
          <w:cantSplit/>
        </w:trPr>
        <w:tc>
          <w:tcPr>
            <w:tcW w:w="2381" w:type="dxa"/>
            <w:shd w:val="clear" w:color="auto" w:fill="EDF4EF"/>
            <w:tcMar>
              <w:top w:w="70" w:type="dxa"/>
              <w:left w:w="90" w:type="dxa"/>
              <w:bottom w:w="70" w:type="dxa"/>
              <w:right w:w="90" w:type="dxa"/>
            </w:tcMar>
            <w:vAlign w:val="center"/>
          </w:tcPr>
          <w:p w14:paraId="430EA215" w14:textId="77777777" w:rsidR="00544861" w:rsidRDefault="00D8766F">
            <w:r>
              <w:rPr>
                <w:b/>
                <w:color w:val="234F29"/>
              </w:rPr>
              <w:t>Prior baseline</w:t>
            </w:r>
          </w:p>
        </w:tc>
        <w:tc>
          <w:tcPr>
            <w:tcW w:w="7313" w:type="dxa"/>
            <w:shd w:val="clear" w:color="auto" w:fill="FFFFFF"/>
            <w:tcMar>
              <w:top w:w="70" w:type="dxa"/>
              <w:left w:w="90" w:type="dxa"/>
              <w:bottom w:w="70" w:type="dxa"/>
              <w:right w:w="90" w:type="dxa"/>
            </w:tcMar>
            <w:vAlign w:val="center"/>
          </w:tcPr>
          <w:p w14:paraId="236CE589" w14:textId="77777777" w:rsidR="00544861" w:rsidRDefault="00D8766F">
            <w:r>
              <w:t>NCIE-008 Governance, Authority, Accountability &amp; RACI Specification, Skeletal v0.1 — APPROVED FOR FULL EXPANSION (historically preserved)</w:t>
            </w:r>
          </w:p>
        </w:tc>
      </w:tr>
      <w:tr w:rsidR="00544861" w14:paraId="225CC254" w14:textId="77777777">
        <w:trPr>
          <w:cantSplit/>
        </w:trPr>
        <w:tc>
          <w:tcPr>
            <w:tcW w:w="2381" w:type="dxa"/>
            <w:shd w:val="clear" w:color="auto" w:fill="EDF4EF"/>
            <w:tcMar>
              <w:top w:w="70" w:type="dxa"/>
              <w:left w:w="90" w:type="dxa"/>
              <w:bottom w:w="70" w:type="dxa"/>
              <w:right w:w="90" w:type="dxa"/>
            </w:tcMar>
            <w:vAlign w:val="center"/>
          </w:tcPr>
          <w:p w14:paraId="791BF4C8" w14:textId="77777777" w:rsidR="00544861" w:rsidRDefault="00D8766F">
            <w:r>
              <w:rPr>
                <w:b/>
                <w:color w:val="234F29"/>
              </w:rPr>
              <w:t>Status</w:t>
            </w:r>
          </w:p>
        </w:tc>
        <w:tc>
          <w:tcPr>
            <w:tcW w:w="7313" w:type="dxa"/>
            <w:shd w:val="clear" w:color="auto" w:fill="FFFFFF"/>
            <w:tcMar>
              <w:top w:w="70" w:type="dxa"/>
              <w:left w:w="90" w:type="dxa"/>
              <w:bottom w:w="70" w:type="dxa"/>
              <w:right w:w="90" w:type="dxa"/>
            </w:tcMar>
            <w:vAlign w:val="center"/>
          </w:tcPr>
          <w:p w14:paraId="408AA806" w14:textId="77777777" w:rsidR="00544861" w:rsidRDefault="00D8766F">
            <w:r>
              <w:t>IN DEVELOPMENT — FOR HUMAN REVIEW OF FULL EXPANSION until explicitly approved; the approved v0.1 skeleton remains historically preserved as the expansion architecture</w:t>
            </w:r>
          </w:p>
        </w:tc>
      </w:tr>
    </w:tbl>
    <w:p w14:paraId="5B97C351" w14:textId="77777777" w:rsidR="00544861" w:rsidRDefault="00544861"/>
    <w:p w14:paraId="682CDA1B" w14:textId="77777777" w:rsidR="00544861" w:rsidRDefault="00D8766F">
      <w:pPr>
        <w:pStyle w:val="NCIEFrontHeading"/>
      </w:pPr>
      <w:r>
        <w:lastRenderedPageBreak/>
        <w:t>Contents</w:t>
      </w:r>
    </w:p>
    <w:p w14:paraId="1BB83C4A" w14:textId="77777777" w:rsidR="00544861" w:rsidRDefault="00D8766F">
      <w:pPr>
        <w:pStyle w:val="NCIEBody"/>
      </w:pPr>
      <w:r>
        <w:t>This table of contents updates automatically in Microsoft Word. If page numbers do not appear immediately, select the field and press F9, or use References → Update Table.</w:t>
      </w:r>
    </w:p>
    <w:p w14:paraId="05EDADBD" w14:textId="596847F5" w:rsidR="00917968" w:rsidRDefault="00D8766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39510691" w:history="1">
        <w:r w:rsidR="00917968" w:rsidRPr="00887FF6">
          <w:rPr>
            <w:rStyle w:val="Hyperlink"/>
            <w:noProof/>
          </w:rPr>
          <w:t>0.1  Authority Chain</w:t>
        </w:r>
        <w:r w:rsidR="00917968">
          <w:rPr>
            <w:noProof/>
            <w:webHidden/>
          </w:rPr>
          <w:tab/>
        </w:r>
        <w:r w:rsidR="00917968">
          <w:rPr>
            <w:noProof/>
            <w:webHidden/>
          </w:rPr>
          <w:fldChar w:fldCharType="begin"/>
        </w:r>
        <w:r w:rsidR="00917968">
          <w:rPr>
            <w:noProof/>
            <w:webHidden/>
          </w:rPr>
          <w:instrText xml:space="preserve"> PAGEREF _Toc239510691 \h </w:instrText>
        </w:r>
        <w:r w:rsidR="00917968">
          <w:rPr>
            <w:noProof/>
            <w:webHidden/>
          </w:rPr>
        </w:r>
        <w:r w:rsidR="00917968">
          <w:rPr>
            <w:noProof/>
            <w:webHidden/>
          </w:rPr>
          <w:fldChar w:fldCharType="separate"/>
        </w:r>
        <w:r w:rsidR="00F9447B">
          <w:rPr>
            <w:noProof/>
            <w:webHidden/>
          </w:rPr>
          <w:t>2</w:t>
        </w:r>
        <w:r w:rsidR="00917968">
          <w:rPr>
            <w:noProof/>
            <w:webHidden/>
          </w:rPr>
          <w:fldChar w:fldCharType="end"/>
        </w:r>
      </w:hyperlink>
    </w:p>
    <w:p w14:paraId="0A2EF0BF" w14:textId="556794A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2" w:history="1">
        <w:r w:rsidRPr="00887FF6">
          <w:rPr>
            <w:rStyle w:val="Hyperlink"/>
            <w:noProof/>
          </w:rPr>
          <w:t>0.2  Token-Conservation Convention</w:t>
        </w:r>
        <w:r>
          <w:rPr>
            <w:noProof/>
            <w:webHidden/>
          </w:rPr>
          <w:tab/>
        </w:r>
        <w:r>
          <w:rPr>
            <w:noProof/>
            <w:webHidden/>
          </w:rPr>
          <w:fldChar w:fldCharType="begin"/>
        </w:r>
        <w:r>
          <w:rPr>
            <w:noProof/>
            <w:webHidden/>
          </w:rPr>
          <w:instrText xml:space="preserve"> PAGEREF _Toc239510692 \h </w:instrText>
        </w:r>
        <w:r>
          <w:rPr>
            <w:noProof/>
            <w:webHidden/>
          </w:rPr>
        </w:r>
        <w:r>
          <w:rPr>
            <w:noProof/>
            <w:webHidden/>
          </w:rPr>
          <w:fldChar w:fldCharType="separate"/>
        </w:r>
        <w:r w:rsidR="00F9447B">
          <w:rPr>
            <w:noProof/>
            <w:webHidden/>
          </w:rPr>
          <w:t>2</w:t>
        </w:r>
        <w:r>
          <w:rPr>
            <w:noProof/>
            <w:webHidden/>
          </w:rPr>
          <w:fldChar w:fldCharType="end"/>
        </w:r>
      </w:hyperlink>
    </w:p>
    <w:p w14:paraId="45D694FF" w14:textId="028B4BF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3" w:history="1">
        <w:r w:rsidRPr="00887FF6">
          <w:rPr>
            <w:rStyle w:val="Hyperlink"/>
            <w:noProof/>
          </w:rPr>
          <w:t>0.3  Governing Invariants Register</w:t>
        </w:r>
        <w:r>
          <w:rPr>
            <w:noProof/>
            <w:webHidden/>
          </w:rPr>
          <w:tab/>
        </w:r>
        <w:r>
          <w:rPr>
            <w:noProof/>
            <w:webHidden/>
          </w:rPr>
          <w:fldChar w:fldCharType="begin"/>
        </w:r>
        <w:r>
          <w:rPr>
            <w:noProof/>
            <w:webHidden/>
          </w:rPr>
          <w:instrText xml:space="preserve"> PAGEREF _Toc239510693 \h </w:instrText>
        </w:r>
        <w:r>
          <w:rPr>
            <w:noProof/>
            <w:webHidden/>
          </w:rPr>
        </w:r>
        <w:r>
          <w:rPr>
            <w:noProof/>
            <w:webHidden/>
          </w:rPr>
          <w:fldChar w:fldCharType="separate"/>
        </w:r>
        <w:r w:rsidR="00F9447B">
          <w:rPr>
            <w:noProof/>
            <w:webHidden/>
          </w:rPr>
          <w:t>2</w:t>
        </w:r>
        <w:r>
          <w:rPr>
            <w:noProof/>
            <w:webHidden/>
          </w:rPr>
          <w:fldChar w:fldCharType="end"/>
        </w:r>
      </w:hyperlink>
    </w:p>
    <w:p w14:paraId="541ECAA9" w14:textId="3E93BDB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4" w:history="1">
        <w:r w:rsidRPr="00887FF6">
          <w:rPr>
            <w:rStyle w:val="Hyperlink"/>
            <w:noProof/>
          </w:rPr>
          <w:t>0.4  Governance Scope Note</w:t>
        </w:r>
        <w:r>
          <w:rPr>
            <w:noProof/>
            <w:webHidden/>
          </w:rPr>
          <w:tab/>
        </w:r>
        <w:r>
          <w:rPr>
            <w:noProof/>
            <w:webHidden/>
          </w:rPr>
          <w:fldChar w:fldCharType="begin"/>
        </w:r>
        <w:r>
          <w:rPr>
            <w:noProof/>
            <w:webHidden/>
          </w:rPr>
          <w:instrText xml:space="preserve"> PAGEREF _Toc239510694 \h </w:instrText>
        </w:r>
        <w:r>
          <w:rPr>
            <w:noProof/>
            <w:webHidden/>
          </w:rPr>
        </w:r>
        <w:r>
          <w:rPr>
            <w:noProof/>
            <w:webHidden/>
          </w:rPr>
          <w:fldChar w:fldCharType="separate"/>
        </w:r>
        <w:r w:rsidR="00F9447B">
          <w:rPr>
            <w:noProof/>
            <w:webHidden/>
          </w:rPr>
          <w:t>2</w:t>
        </w:r>
        <w:r>
          <w:rPr>
            <w:noProof/>
            <w:webHidden/>
          </w:rPr>
          <w:fldChar w:fldCharType="end"/>
        </w:r>
      </w:hyperlink>
    </w:p>
    <w:p w14:paraId="3C518EEF" w14:textId="2DA9EB7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5" w:history="1">
        <w:r w:rsidRPr="00887FF6">
          <w:rPr>
            <w:rStyle w:val="Hyperlink"/>
            <w:noProof/>
          </w:rPr>
          <w:t>0.5  Human Review Focus Classification</w:t>
        </w:r>
        <w:r>
          <w:rPr>
            <w:noProof/>
            <w:webHidden/>
          </w:rPr>
          <w:tab/>
        </w:r>
        <w:r>
          <w:rPr>
            <w:noProof/>
            <w:webHidden/>
          </w:rPr>
          <w:fldChar w:fldCharType="begin"/>
        </w:r>
        <w:r>
          <w:rPr>
            <w:noProof/>
            <w:webHidden/>
          </w:rPr>
          <w:instrText xml:space="preserve"> PAGEREF _Toc239510695 \h </w:instrText>
        </w:r>
        <w:r>
          <w:rPr>
            <w:noProof/>
            <w:webHidden/>
          </w:rPr>
        </w:r>
        <w:r>
          <w:rPr>
            <w:noProof/>
            <w:webHidden/>
          </w:rPr>
          <w:fldChar w:fldCharType="separate"/>
        </w:r>
        <w:r w:rsidR="00F9447B">
          <w:rPr>
            <w:noProof/>
            <w:webHidden/>
          </w:rPr>
          <w:t>2</w:t>
        </w:r>
        <w:r>
          <w:rPr>
            <w:noProof/>
            <w:webHidden/>
          </w:rPr>
          <w:fldChar w:fldCharType="end"/>
        </w:r>
      </w:hyperlink>
    </w:p>
    <w:p w14:paraId="1FE542FD" w14:textId="36743D2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6" w:history="1">
        <w:r w:rsidRPr="00887FF6">
          <w:rPr>
            <w:rStyle w:val="Hyperlink"/>
            <w:noProof/>
          </w:rPr>
          <w:t>0.6  Status Convention</w:t>
        </w:r>
        <w:r>
          <w:rPr>
            <w:noProof/>
            <w:webHidden/>
          </w:rPr>
          <w:tab/>
        </w:r>
        <w:r>
          <w:rPr>
            <w:noProof/>
            <w:webHidden/>
          </w:rPr>
          <w:fldChar w:fldCharType="begin"/>
        </w:r>
        <w:r>
          <w:rPr>
            <w:noProof/>
            <w:webHidden/>
          </w:rPr>
          <w:instrText xml:space="preserve"> PAGEREF _Toc239510696 \h </w:instrText>
        </w:r>
        <w:r>
          <w:rPr>
            <w:noProof/>
            <w:webHidden/>
          </w:rPr>
        </w:r>
        <w:r>
          <w:rPr>
            <w:noProof/>
            <w:webHidden/>
          </w:rPr>
          <w:fldChar w:fldCharType="separate"/>
        </w:r>
        <w:r w:rsidR="00F9447B">
          <w:rPr>
            <w:noProof/>
            <w:webHidden/>
          </w:rPr>
          <w:t>3</w:t>
        </w:r>
        <w:r>
          <w:rPr>
            <w:noProof/>
            <w:webHidden/>
          </w:rPr>
          <w:fldChar w:fldCharType="end"/>
        </w:r>
      </w:hyperlink>
    </w:p>
    <w:p w14:paraId="3947A76C" w14:textId="5A0E2CAB"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7" w:history="1">
        <w:r w:rsidRPr="00887FF6">
          <w:rPr>
            <w:rStyle w:val="Hyperlink"/>
            <w:noProof/>
          </w:rPr>
          <w:t>Mandate, Authority Chain &amp; Governance Boundary</w:t>
        </w:r>
        <w:r>
          <w:rPr>
            <w:noProof/>
            <w:webHidden/>
          </w:rPr>
          <w:tab/>
        </w:r>
        <w:r>
          <w:rPr>
            <w:noProof/>
            <w:webHidden/>
          </w:rPr>
          <w:fldChar w:fldCharType="begin"/>
        </w:r>
        <w:r>
          <w:rPr>
            <w:noProof/>
            <w:webHidden/>
          </w:rPr>
          <w:instrText xml:space="preserve"> PAGEREF _Toc239510697 \h </w:instrText>
        </w:r>
        <w:r>
          <w:rPr>
            <w:noProof/>
            <w:webHidden/>
          </w:rPr>
        </w:r>
        <w:r>
          <w:rPr>
            <w:noProof/>
            <w:webHidden/>
          </w:rPr>
          <w:fldChar w:fldCharType="separate"/>
        </w:r>
        <w:r w:rsidR="00F9447B">
          <w:rPr>
            <w:noProof/>
            <w:webHidden/>
          </w:rPr>
          <w:t>8</w:t>
        </w:r>
        <w:r>
          <w:rPr>
            <w:noProof/>
            <w:webHidden/>
          </w:rPr>
          <w:fldChar w:fldCharType="end"/>
        </w:r>
      </w:hyperlink>
    </w:p>
    <w:p w14:paraId="0CEEA6F7" w14:textId="612F6C2B"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8" w:history="1">
        <w:r w:rsidRPr="00887FF6">
          <w:rPr>
            <w:rStyle w:val="Hyperlink"/>
            <w:noProof/>
          </w:rPr>
          <w:t>1.1 Mandate</w:t>
        </w:r>
        <w:r>
          <w:rPr>
            <w:noProof/>
            <w:webHidden/>
          </w:rPr>
          <w:tab/>
        </w:r>
        <w:r>
          <w:rPr>
            <w:noProof/>
            <w:webHidden/>
          </w:rPr>
          <w:fldChar w:fldCharType="begin"/>
        </w:r>
        <w:r>
          <w:rPr>
            <w:noProof/>
            <w:webHidden/>
          </w:rPr>
          <w:instrText xml:space="preserve"> PAGEREF _Toc239510698 \h </w:instrText>
        </w:r>
        <w:r>
          <w:rPr>
            <w:noProof/>
            <w:webHidden/>
          </w:rPr>
        </w:r>
        <w:r>
          <w:rPr>
            <w:noProof/>
            <w:webHidden/>
          </w:rPr>
          <w:fldChar w:fldCharType="separate"/>
        </w:r>
        <w:r w:rsidR="00F9447B">
          <w:rPr>
            <w:noProof/>
            <w:webHidden/>
          </w:rPr>
          <w:t>8</w:t>
        </w:r>
        <w:r>
          <w:rPr>
            <w:noProof/>
            <w:webHidden/>
          </w:rPr>
          <w:fldChar w:fldCharType="end"/>
        </w:r>
      </w:hyperlink>
    </w:p>
    <w:p w14:paraId="3A880535" w14:textId="05A60F5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699" w:history="1">
        <w:r w:rsidRPr="00887FF6">
          <w:rPr>
            <w:rStyle w:val="Hyperlink"/>
            <w:noProof/>
          </w:rPr>
          <w:t>1.2 Governance Boundary — What NCIE-008 Does Not Own</w:t>
        </w:r>
        <w:r>
          <w:rPr>
            <w:noProof/>
            <w:webHidden/>
          </w:rPr>
          <w:tab/>
        </w:r>
        <w:r>
          <w:rPr>
            <w:noProof/>
            <w:webHidden/>
          </w:rPr>
          <w:fldChar w:fldCharType="begin"/>
        </w:r>
        <w:r>
          <w:rPr>
            <w:noProof/>
            <w:webHidden/>
          </w:rPr>
          <w:instrText xml:space="preserve"> PAGEREF _Toc239510699 \h </w:instrText>
        </w:r>
        <w:r>
          <w:rPr>
            <w:noProof/>
            <w:webHidden/>
          </w:rPr>
        </w:r>
        <w:r>
          <w:rPr>
            <w:noProof/>
            <w:webHidden/>
          </w:rPr>
          <w:fldChar w:fldCharType="separate"/>
        </w:r>
        <w:r w:rsidR="00F9447B">
          <w:rPr>
            <w:noProof/>
            <w:webHidden/>
          </w:rPr>
          <w:t>8</w:t>
        </w:r>
        <w:r>
          <w:rPr>
            <w:noProof/>
            <w:webHidden/>
          </w:rPr>
          <w:fldChar w:fldCharType="end"/>
        </w:r>
      </w:hyperlink>
    </w:p>
    <w:p w14:paraId="0F3C93EE" w14:textId="50F1068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0" w:history="1">
        <w:r w:rsidRPr="00887FF6">
          <w:rPr>
            <w:rStyle w:val="Hyperlink"/>
            <w:noProof/>
          </w:rPr>
          <w:t>1.3 Precedence and Contradiction Handling</w:t>
        </w:r>
        <w:r>
          <w:rPr>
            <w:noProof/>
            <w:webHidden/>
          </w:rPr>
          <w:tab/>
        </w:r>
        <w:r>
          <w:rPr>
            <w:noProof/>
            <w:webHidden/>
          </w:rPr>
          <w:fldChar w:fldCharType="begin"/>
        </w:r>
        <w:r>
          <w:rPr>
            <w:noProof/>
            <w:webHidden/>
          </w:rPr>
          <w:instrText xml:space="preserve"> PAGEREF _Toc239510700 \h </w:instrText>
        </w:r>
        <w:r>
          <w:rPr>
            <w:noProof/>
            <w:webHidden/>
          </w:rPr>
        </w:r>
        <w:r>
          <w:rPr>
            <w:noProof/>
            <w:webHidden/>
          </w:rPr>
          <w:fldChar w:fldCharType="separate"/>
        </w:r>
        <w:r w:rsidR="00F9447B">
          <w:rPr>
            <w:noProof/>
            <w:webHidden/>
          </w:rPr>
          <w:t>8</w:t>
        </w:r>
        <w:r>
          <w:rPr>
            <w:noProof/>
            <w:webHidden/>
          </w:rPr>
          <w:fldChar w:fldCharType="end"/>
        </w:r>
      </w:hyperlink>
    </w:p>
    <w:p w14:paraId="2203C47D" w14:textId="4FE58F7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1" w:history="1">
        <w:r w:rsidRPr="00887FF6">
          <w:rPr>
            <w:rStyle w:val="Hyperlink"/>
            <w:noProof/>
          </w:rPr>
          <w:t>1.R  RACI Assignment</w:t>
        </w:r>
        <w:r>
          <w:rPr>
            <w:noProof/>
            <w:webHidden/>
          </w:rPr>
          <w:tab/>
        </w:r>
        <w:r>
          <w:rPr>
            <w:noProof/>
            <w:webHidden/>
          </w:rPr>
          <w:fldChar w:fldCharType="begin"/>
        </w:r>
        <w:r>
          <w:rPr>
            <w:noProof/>
            <w:webHidden/>
          </w:rPr>
          <w:instrText xml:space="preserve"> PAGEREF _Toc239510701 \h </w:instrText>
        </w:r>
        <w:r>
          <w:rPr>
            <w:noProof/>
            <w:webHidden/>
          </w:rPr>
        </w:r>
        <w:r>
          <w:rPr>
            <w:noProof/>
            <w:webHidden/>
          </w:rPr>
          <w:fldChar w:fldCharType="separate"/>
        </w:r>
        <w:r w:rsidR="00F9447B">
          <w:rPr>
            <w:noProof/>
            <w:webHidden/>
          </w:rPr>
          <w:t>8</w:t>
        </w:r>
        <w:r>
          <w:rPr>
            <w:noProof/>
            <w:webHidden/>
          </w:rPr>
          <w:fldChar w:fldCharType="end"/>
        </w:r>
      </w:hyperlink>
    </w:p>
    <w:p w14:paraId="0595BDA4" w14:textId="6EBB40E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2"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_Toc239510702 \h </w:instrText>
        </w:r>
        <w:r>
          <w:rPr>
            <w:noProof/>
            <w:webHidden/>
          </w:rPr>
        </w:r>
        <w:r>
          <w:rPr>
            <w:noProof/>
            <w:webHidden/>
          </w:rPr>
          <w:fldChar w:fldCharType="separate"/>
        </w:r>
        <w:r w:rsidR="00F9447B">
          <w:rPr>
            <w:noProof/>
            <w:webHidden/>
          </w:rPr>
          <w:t>9</w:t>
        </w:r>
        <w:r>
          <w:rPr>
            <w:noProof/>
            <w:webHidden/>
          </w:rPr>
          <w:fldChar w:fldCharType="end"/>
        </w:r>
      </w:hyperlink>
    </w:p>
    <w:p w14:paraId="5C98E1F7" w14:textId="45F74126"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3" w:history="1">
        <w:r w:rsidRPr="00887FF6">
          <w:rPr>
            <w:rStyle w:val="Hyperlink"/>
            <w:noProof/>
          </w:rPr>
          <w:t>Governance Doctrine &amp; Authority Invariants</w:t>
        </w:r>
        <w:r>
          <w:rPr>
            <w:noProof/>
            <w:webHidden/>
          </w:rPr>
          <w:tab/>
        </w:r>
        <w:r>
          <w:rPr>
            <w:noProof/>
            <w:webHidden/>
          </w:rPr>
          <w:fldChar w:fldCharType="begin"/>
        </w:r>
        <w:r>
          <w:rPr>
            <w:noProof/>
            <w:webHidden/>
          </w:rPr>
          <w:instrText xml:space="preserve"> PAGEREF _Toc239510703 \h </w:instrText>
        </w:r>
        <w:r>
          <w:rPr>
            <w:noProof/>
            <w:webHidden/>
          </w:rPr>
        </w:r>
        <w:r>
          <w:rPr>
            <w:noProof/>
            <w:webHidden/>
          </w:rPr>
          <w:fldChar w:fldCharType="separate"/>
        </w:r>
        <w:r w:rsidR="00F9447B">
          <w:rPr>
            <w:noProof/>
            <w:webHidden/>
          </w:rPr>
          <w:t>10</w:t>
        </w:r>
        <w:r>
          <w:rPr>
            <w:noProof/>
            <w:webHidden/>
          </w:rPr>
          <w:fldChar w:fldCharType="end"/>
        </w:r>
      </w:hyperlink>
    </w:p>
    <w:p w14:paraId="7021B312" w14:textId="53CF2D3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4" w:history="1">
        <w:r w:rsidRPr="00887FF6">
          <w:rPr>
            <w:rStyle w:val="Hyperlink"/>
            <w:noProof/>
          </w:rPr>
          <w:t>2.1 Authority Invariants</w:t>
        </w:r>
        <w:r>
          <w:rPr>
            <w:noProof/>
            <w:webHidden/>
          </w:rPr>
          <w:tab/>
        </w:r>
        <w:r>
          <w:rPr>
            <w:noProof/>
            <w:webHidden/>
          </w:rPr>
          <w:fldChar w:fldCharType="begin"/>
        </w:r>
        <w:r>
          <w:rPr>
            <w:noProof/>
            <w:webHidden/>
          </w:rPr>
          <w:instrText xml:space="preserve"> PAGEREF _Toc239510704 \h </w:instrText>
        </w:r>
        <w:r>
          <w:rPr>
            <w:noProof/>
            <w:webHidden/>
          </w:rPr>
        </w:r>
        <w:r>
          <w:rPr>
            <w:noProof/>
            <w:webHidden/>
          </w:rPr>
          <w:fldChar w:fldCharType="separate"/>
        </w:r>
        <w:r w:rsidR="00F9447B">
          <w:rPr>
            <w:noProof/>
            <w:webHidden/>
          </w:rPr>
          <w:t>10</w:t>
        </w:r>
        <w:r>
          <w:rPr>
            <w:noProof/>
            <w:webHidden/>
          </w:rPr>
          <w:fldChar w:fldCharType="end"/>
        </w:r>
      </w:hyperlink>
    </w:p>
    <w:p w14:paraId="57DF9A6C" w14:textId="14BE637C"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5" w:history="1">
        <w:r w:rsidRPr="00887FF6">
          <w:rPr>
            <w:rStyle w:val="Hyperlink"/>
            <w:noProof/>
          </w:rPr>
          <w:t>2.2 Governance Precedence</w:t>
        </w:r>
        <w:r>
          <w:rPr>
            <w:noProof/>
            <w:webHidden/>
          </w:rPr>
          <w:tab/>
        </w:r>
        <w:r>
          <w:rPr>
            <w:noProof/>
            <w:webHidden/>
          </w:rPr>
          <w:fldChar w:fldCharType="begin"/>
        </w:r>
        <w:r>
          <w:rPr>
            <w:noProof/>
            <w:webHidden/>
          </w:rPr>
          <w:instrText xml:space="preserve"> PAGEREF _Toc239510705 \h </w:instrText>
        </w:r>
        <w:r>
          <w:rPr>
            <w:noProof/>
            <w:webHidden/>
          </w:rPr>
        </w:r>
        <w:r>
          <w:rPr>
            <w:noProof/>
            <w:webHidden/>
          </w:rPr>
          <w:fldChar w:fldCharType="separate"/>
        </w:r>
        <w:r w:rsidR="00F9447B">
          <w:rPr>
            <w:noProof/>
            <w:webHidden/>
          </w:rPr>
          <w:t>10</w:t>
        </w:r>
        <w:r>
          <w:rPr>
            <w:noProof/>
            <w:webHidden/>
          </w:rPr>
          <w:fldChar w:fldCharType="end"/>
        </w:r>
      </w:hyperlink>
    </w:p>
    <w:p w14:paraId="3833F5D4" w14:textId="343EEFB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6" w:history="1">
        <w:r w:rsidRPr="00887FF6">
          <w:rPr>
            <w:rStyle w:val="Hyperlink"/>
            <w:noProof/>
          </w:rPr>
          <w:t>2.3 Non-Delegable Authority Classes</w:t>
        </w:r>
        <w:r>
          <w:rPr>
            <w:noProof/>
            <w:webHidden/>
          </w:rPr>
          <w:tab/>
        </w:r>
        <w:r>
          <w:rPr>
            <w:noProof/>
            <w:webHidden/>
          </w:rPr>
          <w:fldChar w:fldCharType="begin"/>
        </w:r>
        <w:r>
          <w:rPr>
            <w:noProof/>
            <w:webHidden/>
          </w:rPr>
          <w:instrText xml:space="preserve"> PAGEREF _Toc239510706 \h </w:instrText>
        </w:r>
        <w:r>
          <w:rPr>
            <w:noProof/>
            <w:webHidden/>
          </w:rPr>
        </w:r>
        <w:r>
          <w:rPr>
            <w:noProof/>
            <w:webHidden/>
          </w:rPr>
          <w:fldChar w:fldCharType="separate"/>
        </w:r>
        <w:r w:rsidR="00F9447B">
          <w:rPr>
            <w:noProof/>
            <w:webHidden/>
          </w:rPr>
          <w:t>10</w:t>
        </w:r>
        <w:r>
          <w:rPr>
            <w:noProof/>
            <w:webHidden/>
          </w:rPr>
          <w:fldChar w:fldCharType="end"/>
        </w:r>
      </w:hyperlink>
    </w:p>
    <w:p w14:paraId="3C6AA2A1" w14:textId="5863B44B"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7" w:history="1">
        <w:r w:rsidRPr="00887FF6">
          <w:rPr>
            <w:rStyle w:val="Hyperlink"/>
            <w:noProof/>
          </w:rPr>
          <w:t>2.R  RACI Assignment</w:t>
        </w:r>
        <w:r>
          <w:rPr>
            <w:noProof/>
            <w:webHidden/>
          </w:rPr>
          <w:tab/>
        </w:r>
        <w:r>
          <w:rPr>
            <w:noProof/>
            <w:webHidden/>
          </w:rPr>
          <w:fldChar w:fldCharType="begin"/>
        </w:r>
        <w:r>
          <w:rPr>
            <w:noProof/>
            <w:webHidden/>
          </w:rPr>
          <w:instrText xml:space="preserve"> PAGEREF _Toc239510707 \h </w:instrText>
        </w:r>
        <w:r>
          <w:rPr>
            <w:noProof/>
            <w:webHidden/>
          </w:rPr>
        </w:r>
        <w:r>
          <w:rPr>
            <w:noProof/>
            <w:webHidden/>
          </w:rPr>
          <w:fldChar w:fldCharType="separate"/>
        </w:r>
        <w:r w:rsidR="00F9447B">
          <w:rPr>
            <w:noProof/>
            <w:webHidden/>
          </w:rPr>
          <w:t>10</w:t>
        </w:r>
        <w:r>
          <w:rPr>
            <w:noProof/>
            <w:webHidden/>
          </w:rPr>
          <w:fldChar w:fldCharType="end"/>
        </w:r>
      </w:hyperlink>
    </w:p>
    <w:p w14:paraId="61EDC172" w14:textId="40AA055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8"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_Toc239510708 \h </w:instrText>
        </w:r>
        <w:r>
          <w:rPr>
            <w:noProof/>
            <w:webHidden/>
          </w:rPr>
        </w:r>
        <w:r>
          <w:rPr>
            <w:noProof/>
            <w:webHidden/>
          </w:rPr>
          <w:fldChar w:fldCharType="separate"/>
        </w:r>
        <w:r w:rsidR="00F9447B">
          <w:rPr>
            <w:noProof/>
            <w:webHidden/>
          </w:rPr>
          <w:t>10</w:t>
        </w:r>
        <w:r>
          <w:rPr>
            <w:noProof/>
            <w:webHidden/>
          </w:rPr>
          <w:fldChar w:fldCharType="end"/>
        </w:r>
      </w:hyperlink>
    </w:p>
    <w:p w14:paraId="79230CC6" w14:textId="687A4EFD"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09" w:history="1">
        <w:r w:rsidRPr="00887FF6">
          <w:rPr>
            <w:rStyle w:val="Hyperlink"/>
            <w:noProof/>
          </w:rPr>
          <w:t>Governance Actor &amp; Institutional Role Taxonomy</w:t>
        </w:r>
        <w:r>
          <w:rPr>
            <w:noProof/>
            <w:webHidden/>
          </w:rPr>
          <w:tab/>
        </w:r>
        <w:r>
          <w:rPr>
            <w:noProof/>
            <w:webHidden/>
          </w:rPr>
          <w:fldChar w:fldCharType="begin"/>
        </w:r>
        <w:r>
          <w:rPr>
            <w:noProof/>
            <w:webHidden/>
          </w:rPr>
          <w:instrText xml:space="preserve"> PAGEREF _Toc239510709 \h </w:instrText>
        </w:r>
        <w:r>
          <w:rPr>
            <w:noProof/>
            <w:webHidden/>
          </w:rPr>
        </w:r>
        <w:r>
          <w:rPr>
            <w:noProof/>
            <w:webHidden/>
          </w:rPr>
          <w:fldChar w:fldCharType="separate"/>
        </w:r>
        <w:r w:rsidR="00F9447B">
          <w:rPr>
            <w:noProof/>
            <w:webHidden/>
          </w:rPr>
          <w:t>11</w:t>
        </w:r>
        <w:r>
          <w:rPr>
            <w:noProof/>
            <w:webHidden/>
          </w:rPr>
          <w:fldChar w:fldCharType="end"/>
        </w:r>
      </w:hyperlink>
    </w:p>
    <w:p w14:paraId="50AE0A61" w14:textId="4ED6565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0" w:history="1">
        <w:r w:rsidRPr="00887FF6">
          <w:rPr>
            <w:rStyle w:val="Hyperlink"/>
            <w:noProof/>
          </w:rPr>
          <w:t>3.1 Role Class Taxonomy</w:t>
        </w:r>
        <w:r>
          <w:rPr>
            <w:noProof/>
            <w:webHidden/>
          </w:rPr>
          <w:tab/>
        </w:r>
        <w:r>
          <w:rPr>
            <w:noProof/>
            <w:webHidden/>
          </w:rPr>
          <w:fldChar w:fldCharType="begin"/>
        </w:r>
        <w:r>
          <w:rPr>
            <w:noProof/>
            <w:webHidden/>
          </w:rPr>
          <w:instrText xml:space="preserve"> PAGEREF _Toc239510710 \h </w:instrText>
        </w:r>
        <w:r>
          <w:rPr>
            <w:noProof/>
            <w:webHidden/>
          </w:rPr>
        </w:r>
        <w:r>
          <w:rPr>
            <w:noProof/>
            <w:webHidden/>
          </w:rPr>
          <w:fldChar w:fldCharType="separate"/>
        </w:r>
        <w:r w:rsidR="00F9447B">
          <w:rPr>
            <w:noProof/>
            <w:webHidden/>
          </w:rPr>
          <w:t>11</w:t>
        </w:r>
        <w:r>
          <w:rPr>
            <w:noProof/>
            <w:webHidden/>
          </w:rPr>
          <w:fldChar w:fldCharType="end"/>
        </w:r>
      </w:hyperlink>
    </w:p>
    <w:p w14:paraId="3FD10E38" w14:textId="3FC0BA2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1" w:history="1">
        <w:r w:rsidRPr="00887FF6">
          <w:rPr>
            <w:rStyle w:val="Hyperlink"/>
            <w:noProof/>
          </w:rPr>
          <w:t>3.2 Institutional Role vs Technical Identity</w:t>
        </w:r>
        <w:r>
          <w:rPr>
            <w:noProof/>
            <w:webHidden/>
          </w:rPr>
          <w:tab/>
        </w:r>
        <w:r>
          <w:rPr>
            <w:noProof/>
            <w:webHidden/>
          </w:rPr>
          <w:fldChar w:fldCharType="begin"/>
        </w:r>
        <w:r>
          <w:rPr>
            <w:noProof/>
            <w:webHidden/>
          </w:rPr>
          <w:instrText xml:space="preserve"> PAGEREF _Toc239510711 \h </w:instrText>
        </w:r>
        <w:r>
          <w:rPr>
            <w:noProof/>
            <w:webHidden/>
          </w:rPr>
        </w:r>
        <w:r>
          <w:rPr>
            <w:noProof/>
            <w:webHidden/>
          </w:rPr>
          <w:fldChar w:fldCharType="separate"/>
        </w:r>
        <w:r w:rsidR="00F9447B">
          <w:rPr>
            <w:noProof/>
            <w:webHidden/>
          </w:rPr>
          <w:t>11</w:t>
        </w:r>
        <w:r>
          <w:rPr>
            <w:noProof/>
            <w:webHidden/>
          </w:rPr>
          <w:fldChar w:fldCharType="end"/>
        </w:r>
      </w:hyperlink>
    </w:p>
    <w:p w14:paraId="521B5229" w14:textId="407D24D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2"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_Toc239510712 \h </w:instrText>
        </w:r>
        <w:r>
          <w:rPr>
            <w:noProof/>
            <w:webHidden/>
          </w:rPr>
        </w:r>
        <w:r>
          <w:rPr>
            <w:noProof/>
            <w:webHidden/>
          </w:rPr>
          <w:fldChar w:fldCharType="separate"/>
        </w:r>
        <w:r w:rsidR="00F9447B">
          <w:rPr>
            <w:noProof/>
            <w:webHidden/>
          </w:rPr>
          <w:t>11</w:t>
        </w:r>
        <w:r>
          <w:rPr>
            <w:noProof/>
            <w:webHidden/>
          </w:rPr>
          <w:fldChar w:fldCharType="end"/>
        </w:r>
      </w:hyperlink>
    </w:p>
    <w:p w14:paraId="7D2BC43C" w14:textId="04171E62"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3" w:history="1">
        <w:r w:rsidRPr="00887FF6">
          <w:rPr>
            <w:rStyle w:val="Hyperlink"/>
            <w:noProof/>
          </w:rPr>
          <w:t>Decision Rights &amp; Authority Classes</w:t>
        </w:r>
        <w:r>
          <w:rPr>
            <w:noProof/>
            <w:webHidden/>
          </w:rPr>
          <w:tab/>
        </w:r>
        <w:r>
          <w:rPr>
            <w:noProof/>
            <w:webHidden/>
          </w:rPr>
          <w:fldChar w:fldCharType="begin"/>
        </w:r>
        <w:r>
          <w:rPr>
            <w:noProof/>
            <w:webHidden/>
          </w:rPr>
          <w:instrText xml:space="preserve"> PAGEREF _Toc239510713 \h </w:instrText>
        </w:r>
        <w:r>
          <w:rPr>
            <w:noProof/>
            <w:webHidden/>
          </w:rPr>
        </w:r>
        <w:r>
          <w:rPr>
            <w:noProof/>
            <w:webHidden/>
          </w:rPr>
          <w:fldChar w:fldCharType="separate"/>
        </w:r>
        <w:r w:rsidR="00F9447B">
          <w:rPr>
            <w:noProof/>
            <w:webHidden/>
          </w:rPr>
          <w:t>12</w:t>
        </w:r>
        <w:r>
          <w:rPr>
            <w:noProof/>
            <w:webHidden/>
          </w:rPr>
          <w:fldChar w:fldCharType="end"/>
        </w:r>
      </w:hyperlink>
    </w:p>
    <w:p w14:paraId="13142DBB" w14:textId="128A1ED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4" w:history="1">
        <w:r w:rsidRPr="00887FF6">
          <w:rPr>
            <w:rStyle w:val="Hyperlink"/>
            <w:noProof/>
          </w:rPr>
          <w:t>4.1 Decision-Right Catalogue</w:t>
        </w:r>
        <w:r>
          <w:rPr>
            <w:noProof/>
            <w:webHidden/>
          </w:rPr>
          <w:tab/>
        </w:r>
        <w:r>
          <w:rPr>
            <w:noProof/>
            <w:webHidden/>
          </w:rPr>
          <w:fldChar w:fldCharType="begin"/>
        </w:r>
        <w:r>
          <w:rPr>
            <w:noProof/>
            <w:webHidden/>
          </w:rPr>
          <w:instrText xml:space="preserve"> PAGEREF _Toc239510714 \h </w:instrText>
        </w:r>
        <w:r>
          <w:rPr>
            <w:noProof/>
            <w:webHidden/>
          </w:rPr>
        </w:r>
        <w:r>
          <w:rPr>
            <w:noProof/>
            <w:webHidden/>
          </w:rPr>
          <w:fldChar w:fldCharType="separate"/>
        </w:r>
        <w:r w:rsidR="00F9447B">
          <w:rPr>
            <w:noProof/>
            <w:webHidden/>
          </w:rPr>
          <w:t>12</w:t>
        </w:r>
        <w:r>
          <w:rPr>
            <w:noProof/>
            <w:webHidden/>
          </w:rPr>
          <w:fldChar w:fldCharType="end"/>
        </w:r>
      </w:hyperlink>
    </w:p>
    <w:p w14:paraId="082B2332" w14:textId="49DFD81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5" w:history="1">
        <w:r w:rsidRPr="00887FF6">
          <w:rPr>
            <w:rStyle w:val="Hyperlink"/>
            <w:noProof/>
          </w:rPr>
          <w:t>4.2 Validity, Binding and Revocation</w:t>
        </w:r>
        <w:r>
          <w:rPr>
            <w:noProof/>
            <w:webHidden/>
          </w:rPr>
          <w:tab/>
        </w:r>
        <w:r>
          <w:rPr>
            <w:noProof/>
            <w:webHidden/>
          </w:rPr>
          <w:fldChar w:fldCharType="begin"/>
        </w:r>
        <w:r>
          <w:rPr>
            <w:noProof/>
            <w:webHidden/>
          </w:rPr>
          <w:instrText xml:space="preserve"> PAGEREF _Toc239510715 \h </w:instrText>
        </w:r>
        <w:r>
          <w:rPr>
            <w:noProof/>
            <w:webHidden/>
          </w:rPr>
        </w:r>
        <w:r>
          <w:rPr>
            <w:noProof/>
            <w:webHidden/>
          </w:rPr>
          <w:fldChar w:fldCharType="separate"/>
        </w:r>
        <w:r w:rsidR="00F9447B">
          <w:rPr>
            <w:noProof/>
            <w:webHidden/>
          </w:rPr>
          <w:t>12</w:t>
        </w:r>
        <w:r>
          <w:rPr>
            <w:noProof/>
            <w:webHidden/>
          </w:rPr>
          <w:fldChar w:fldCharType="end"/>
        </w:r>
      </w:hyperlink>
    </w:p>
    <w:p w14:paraId="79F1FAD8" w14:textId="1998B4E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6" w:history="1">
        <w:r w:rsidRPr="00887FF6">
          <w:rPr>
            <w:rStyle w:val="Hyperlink"/>
            <w:noProof/>
          </w:rPr>
          <w:t>4.R  RACI Assignment</w:t>
        </w:r>
        <w:r>
          <w:rPr>
            <w:noProof/>
            <w:webHidden/>
          </w:rPr>
          <w:tab/>
        </w:r>
        <w:r>
          <w:rPr>
            <w:noProof/>
            <w:webHidden/>
          </w:rPr>
          <w:fldChar w:fldCharType="begin"/>
        </w:r>
        <w:r>
          <w:rPr>
            <w:noProof/>
            <w:webHidden/>
          </w:rPr>
          <w:instrText xml:space="preserve"> PAGEREF _Toc239510716 \h </w:instrText>
        </w:r>
        <w:r>
          <w:rPr>
            <w:noProof/>
            <w:webHidden/>
          </w:rPr>
        </w:r>
        <w:r>
          <w:rPr>
            <w:noProof/>
            <w:webHidden/>
          </w:rPr>
          <w:fldChar w:fldCharType="separate"/>
        </w:r>
        <w:r w:rsidR="00F9447B">
          <w:rPr>
            <w:noProof/>
            <w:webHidden/>
          </w:rPr>
          <w:t>12</w:t>
        </w:r>
        <w:r>
          <w:rPr>
            <w:noProof/>
            <w:webHidden/>
          </w:rPr>
          <w:fldChar w:fldCharType="end"/>
        </w:r>
      </w:hyperlink>
    </w:p>
    <w:p w14:paraId="53312DD3" w14:textId="2A7DA25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7"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_Toc239510717 \h </w:instrText>
        </w:r>
        <w:r>
          <w:rPr>
            <w:noProof/>
            <w:webHidden/>
          </w:rPr>
        </w:r>
        <w:r>
          <w:rPr>
            <w:noProof/>
            <w:webHidden/>
          </w:rPr>
          <w:fldChar w:fldCharType="separate"/>
        </w:r>
        <w:r w:rsidR="00F9447B">
          <w:rPr>
            <w:noProof/>
            <w:webHidden/>
          </w:rPr>
          <w:t>13</w:t>
        </w:r>
        <w:r>
          <w:rPr>
            <w:noProof/>
            <w:webHidden/>
          </w:rPr>
          <w:fldChar w:fldCharType="end"/>
        </w:r>
      </w:hyperlink>
    </w:p>
    <w:p w14:paraId="20B7CD26" w14:textId="7E299B87"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8" w:history="1">
        <w:r w:rsidRPr="00887FF6">
          <w:rPr>
            <w:rStyle w:val="Hyperlink"/>
            <w:noProof/>
          </w:rPr>
          <w:t>RACI Model &amp; Assignment Rules</w:t>
        </w:r>
        <w:r>
          <w:rPr>
            <w:noProof/>
            <w:webHidden/>
          </w:rPr>
          <w:tab/>
        </w:r>
        <w:r>
          <w:rPr>
            <w:noProof/>
            <w:webHidden/>
          </w:rPr>
          <w:fldChar w:fldCharType="begin"/>
        </w:r>
        <w:r>
          <w:rPr>
            <w:noProof/>
            <w:webHidden/>
          </w:rPr>
          <w:instrText xml:space="preserve"> PAGEREF _Toc239510718 \h </w:instrText>
        </w:r>
        <w:r>
          <w:rPr>
            <w:noProof/>
            <w:webHidden/>
          </w:rPr>
        </w:r>
        <w:r>
          <w:rPr>
            <w:noProof/>
            <w:webHidden/>
          </w:rPr>
          <w:fldChar w:fldCharType="separate"/>
        </w:r>
        <w:r w:rsidR="00F9447B">
          <w:rPr>
            <w:noProof/>
            <w:webHidden/>
          </w:rPr>
          <w:t>14</w:t>
        </w:r>
        <w:r>
          <w:rPr>
            <w:noProof/>
            <w:webHidden/>
          </w:rPr>
          <w:fldChar w:fldCharType="end"/>
        </w:r>
      </w:hyperlink>
    </w:p>
    <w:p w14:paraId="4645E7F2" w14:textId="5C545CD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19" w:history="1">
        <w:r w:rsidRPr="00887FF6">
          <w:rPr>
            <w:rStyle w:val="Hyperlink"/>
            <w:noProof/>
          </w:rPr>
          <w:t>5.1 RACI Semantics</w:t>
        </w:r>
        <w:r>
          <w:rPr>
            <w:noProof/>
            <w:webHidden/>
          </w:rPr>
          <w:tab/>
        </w:r>
        <w:r>
          <w:rPr>
            <w:noProof/>
            <w:webHidden/>
          </w:rPr>
          <w:fldChar w:fldCharType="begin"/>
        </w:r>
        <w:r>
          <w:rPr>
            <w:noProof/>
            <w:webHidden/>
          </w:rPr>
          <w:instrText xml:space="preserve"> PAGEREF _Toc239510719 \h </w:instrText>
        </w:r>
        <w:r>
          <w:rPr>
            <w:noProof/>
            <w:webHidden/>
          </w:rPr>
        </w:r>
        <w:r>
          <w:rPr>
            <w:noProof/>
            <w:webHidden/>
          </w:rPr>
          <w:fldChar w:fldCharType="separate"/>
        </w:r>
        <w:r w:rsidR="00F9447B">
          <w:rPr>
            <w:noProof/>
            <w:webHidden/>
          </w:rPr>
          <w:t>14</w:t>
        </w:r>
        <w:r>
          <w:rPr>
            <w:noProof/>
            <w:webHidden/>
          </w:rPr>
          <w:fldChar w:fldCharType="end"/>
        </w:r>
      </w:hyperlink>
    </w:p>
    <w:p w14:paraId="02E01126" w14:textId="4CCCC99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0" w:history="1">
        <w:r w:rsidRPr="00887FF6">
          <w:rPr>
            <w:rStyle w:val="Hyperlink"/>
            <w:noProof/>
          </w:rPr>
          <w:t>5.2 Acting/Deputy Arrangements and Vacancy</w:t>
        </w:r>
        <w:r>
          <w:rPr>
            <w:noProof/>
            <w:webHidden/>
          </w:rPr>
          <w:tab/>
        </w:r>
        <w:r>
          <w:rPr>
            <w:noProof/>
            <w:webHidden/>
          </w:rPr>
          <w:fldChar w:fldCharType="begin"/>
        </w:r>
        <w:r>
          <w:rPr>
            <w:noProof/>
            <w:webHidden/>
          </w:rPr>
          <w:instrText xml:space="preserve"> PAGEREF _Toc239510720 \h </w:instrText>
        </w:r>
        <w:r>
          <w:rPr>
            <w:noProof/>
            <w:webHidden/>
          </w:rPr>
        </w:r>
        <w:r>
          <w:rPr>
            <w:noProof/>
            <w:webHidden/>
          </w:rPr>
          <w:fldChar w:fldCharType="separate"/>
        </w:r>
        <w:r w:rsidR="00F9447B">
          <w:rPr>
            <w:noProof/>
            <w:webHidden/>
          </w:rPr>
          <w:t>14</w:t>
        </w:r>
        <w:r>
          <w:rPr>
            <w:noProof/>
            <w:webHidden/>
          </w:rPr>
          <w:fldChar w:fldCharType="end"/>
        </w:r>
      </w:hyperlink>
    </w:p>
    <w:p w14:paraId="68FE974C" w14:textId="0C1F41FC"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1" w:history="1">
        <w:r w:rsidRPr="00887FF6">
          <w:rPr>
            <w:rStyle w:val="Hyperlink"/>
            <w:noProof/>
          </w:rPr>
          <w:t>5.3 Evidence of Assignment</w:t>
        </w:r>
        <w:r>
          <w:rPr>
            <w:noProof/>
            <w:webHidden/>
          </w:rPr>
          <w:tab/>
        </w:r>
        <w:r>
          <w:rPr>
            <w:noProof/>
            <w:webHidden/>
          </w:rPr>
          <w:fldChar w:fldCharType="begin"/>
        </w:r>
        <w:r>
          <w:rPr>
            <w:noProof/>
            <w:webHidden/>
          </w:rPr>
          <w:instrText xml:space="preserve"> PAGEREF _Toc239510721 \h </w:instrText>
        </w:r>
        <w:r>
          <w:rPr>
            <w:noProof/>
            <w:webHidden/>
          </w:rPr>
        </w:r>
        <w:r>
          <w:rPr>
            <w:noProof/>
            <w:webHidden/>
          </w:rPr>
          <w:fldChar w:fldCharType="separate"/>
        </w:r>
        <w:r w:rsidR="00F9447B">
          <w:rPr>
            <w:noProof/>
            <w:webHidden/>
          </w:rPr>
          <w:t>14</w:t>
        </w:r>
        <w:r>
          <w:rPr>
            <w:noProof/>
            <w:webHidden/>
          </w:rPr>
          <w:fldChar w:fldCharType="end"/>
        </w:r>
      </w:hyperlink>
    </w:p>
    <w:p w14:paraId="09FF3D2B" w14:textId="43E2A7F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2" w:history="1">
        <w:r w:rsidRPr="00887FF6">
          <w:rPr>
            <w:rStyle w:val="Hyperlink"/>
            <w:noProof/>
          </w:rPr>
          <w:t>5.R  RACI Assignment</w:t>
        </w:r>
        <w:r>
          <w:rPr>
            <w:noProof/>
            <w:webHidden/>
          </w:rPr>
          <w:tab/>
        </w:r>
        <w:r>
          <w:rPr>
            <w:noProof/>
            <w:webHidden/>
          </w:rPr>
          <w:fldChar w:fldCharType="begin"/>
        </w:r>
        <w:r>
          <w:rPr>
            <w:noProof/>
            <w:webHidden/>
          </w:rPr>
          <w:instrText xml:space="preserve"> PAGEREF _Toc239510722 \h </w:instrText>
        </w:r>
        <w:r>
          <w:rPr>
            <w:noProof/>
            <w:webHidden/>
          </w:rPr>
        </w:r>
        <w:r>
          <w:rPr>
            <w:noProof/>
            <w:webHidden/>
          </w:rPr>
          <w:fldChar w:fldCharType="separate"/>
        </w:r>
        <w:r w:rsidR="00F9447B">
          <w:rPr>
            <w:noProof/>
            <w:webHidden/>
          </w:rPr>
          <w:t>14</w:t>
        </w:r>
        <w:r>
          <w:rPr>
            <w:noProof/>
            <w:webHidden/>
          </w:rPr>
          <w:fldChar w:fldCharType="end"/>
        </w:r>
      </w:hyperlink>
    </w:p>
    <w:p w14:paraId="1FDA5D16" w14:textId="6A24A3E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3"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_Toc239510723 \h </w:instrText>
        </w:r>
        <w:r>
          <w:rPr>
            <w:noProof/>
            <w:webHidden/>
          </w:rPr>
        </w:r>
        <w:r>
          <w:rPr>
            <w:noProof/>
            <w:webHidden/>
          </w:rPr>
          <w:fldChar w:fldCharType="separate"/>
        </w:r>
        <w:r w:rsidR="00F9447B">
          <w:rPr>
            <w:noProof/>
            <w:webHidden/>
          </w:rPr>
          <w:t>14</w:t>
        </w:r>
        <w:r>
          <w:rPr>
            <w:noProof/>
            <w:webHidden/>
          </w:rPr>
          <w:fldChar w:fldCharType="end"/>
        </w:r>
      </w:hyperlink>
    </w:p>
    <w:p w14:paraId="1731CCE4" w14:textId="7D016018"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4" w:history="1">
        <w:r w:rsidRPr="00887FF6">
          <w:rPr>
            <w:rStyle w:val="Hyperlink"/>
            <w:noProof/>
          </w:rPr>
          <w:t>Segregation of Duties &amp; Conflict of Interest</w:t>
        </w:r>
        <w:r>
          <w:rPr>
            <w:noProof/>
            <w:webHidden/>
          </w:rPr>
          <w:tab/>
        </w:r>
        <w:r>
          <w:rPr>
            <w:noProof/>
            <w:webHidden/>
          </w:rPr>
          <w:fldChar w:fldCharType="begin"/>
        </w:r>
        <w:r>
          <w:rPr>
            <w:noProof/>
            <w:webHidden/>
          </w:rPr>
          <w:instrText xml:space="preserve"> PAGEREF _Toc239510724 \h </w:instrText>
        </w:r>
        <w:r>
          <w:rPr>
            <w:noProof/>
            <w:webHidden/>
          </w:rPr>
        </w:r>
        <w:r>
          <w:rPr>
            <w:noProof/>
            <w:webHidden/>
          </w:rPr>
          <w:fldChar w:fldCharType="separate"/>
        </w:r>
        <w:r w:rsidR="00F9447B">
          <w:rPr>
            <w:noProof/>
            <w:webHidden/>
          </w:rPr>
          <w:t>15</w:t>
        </w:r>
        <w:r>
          <w:rPr>
            <w:noProof/>
            <w:webHidden/>
          </w:rPr>
          <w:fldChar w:fldCharType="end"/>
        </w:r>
      </w:hyperlink>
    </w:p>
    <w:p w14:paraId="6C8E0DA2" w14:textId="1554F6E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5" w:history="1">
        <w:r w:rsidRPr="00887FF6">
          <w:rPr>
            <w:rStyle w:val="Hyperlink"/>
            <w:noProof/>
          </w:rPr>
          <w:t>6.1 Incompatible-Duty Principle</w:t>
        </w:r>
        <w:r>
          <w:rPr>
            <w:noProof/>
            <w:webHidden/>
          </w:rPr>
          <w:tab/>
        </w:r>
        <w:r>
          <w:rPr>
            <w:noProof/>
            <w:webHidden/>
          </w:rPr>
          <w:fldChar w:fldCharType="begin"/>
        </w:r>
        <w:r>
          <w:rPr>
            <w:noProof/>
            <w:webHidden/>
          </w:rPr>
          <w:instrText xml:space="preserve"> PAGEREF _Toc239510725 \h </w:instrText>
        </w:r>
        <w:r>
          <w:rPr>
            <w:noProof/>
            <w:webHidden/>
          </w:rPr>
        </w:r>
        <w:r>
          <w:rPr>
            <w:noProof/>
            <w:webHidden/>
          </w:rPr>
          <w:fldChar w:fldCharType="separate"/>
        </w:r>
        <w:r w:rsidR="00F9447B">
          <w:rPr>
            <w:noProof/>
            <w:webHidden/>
          </w:rPr>
          <w:t>15</w:t>
        </w:r>
        <w:r>
          <w:rPr>
            <w:noProof/>
            <w:webHidden/>
          </w:rPr>
          <w:fldChar w:fldCharType="end"/>
        </w:r>
      </w:hyperlink>
    </w:p>
    <w:p w14:paraId="20ADF2A5" w14:textId="3BFF69D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6" w:history="1">
        <w:r w:rsidRPr="00887FF6">
          <w:rPr>
            <w:rStyle w:val="Hyperlink"/>
            <w:noProof/>
          </w:rPr>
          <w:t>6.2 Reviewer Independence and Recusal</w:t>
        </w:r>
        <w:r>
          <w:rPr>
            <w:noProof/>
            <w:webHidden/>
          </w:rPr>
          <w:tab/>
        </w:r>
        <w:r>
          <w:rPr>
            <w:noProof/>
            <w:webHidden/>
          </w:rPr>
          <w:fldChar w:fldCharType="begin"/>
        </w:r>
        <w:r>
          <w:rPr>
            <w:noProof/>
            <w:webHidden/>
          </w:rPr>
          <w:instrText xml:space="preserve"> PAGEREF _Toc239510726 \h </w:instrText>
        </w:r>
        <w:r>
          <w:rPr>
            <w:noProof/>
            <w:webHidden/>
          </w:rPr>
        </w:r>
        <w:r>
          <w:rPr>
            <w:noProof/>
            <w:webHidden/>
          </w:rPr>
          <w:fldChar w:fldCharType="separate"/>
        </w:r>
        <w:r w:rsidR="00F9447B">
          <w:rPr>
            <w:noProof/>
            <w:webHidden/>
          </w:rPr>
          <w:t>15</w:t>
        </w:r>
        <w:r>
          <w:rPr>
            <w:noProof/>
            <w:webHidden/>
          </w:rPr>
          <w:fldChar w:fldCharType="end"/>
        </w:r>
      </w:hyperlink>
    </w:p>
    <w:p w14:paraId="4C4261E8" w14:textId="4848D57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7" w:history="1">
        <w:r w:rsidRPr="00887FF6">
          <w:rPr>
            <w:rStyle w:val="Hyperlink"/>
            <w:noProof/>
          </w:rPr>
          <w:t>6.3 Emergency Compensating Controls</w:t>
        </w:r>
        <w:r>
          <w:rPr>
            <w:noProof/>
            <w:webHidden/>
          </w:rPr>
          <w:tab/>
        </w:r>
        <w:r>
          <w:rPr>
            <w:noProof/>
            <w:webHidden/>
          </w:rPr>
          <w:fldChar w:fldCharType="begin"/>
        </w:r>
        <w:r>
          <w:rPr>
            <w:noProof/>
            <w:webHidden/>
          </w:rPr>
          <w:instrText xml:space="preserve"> PAGEREF _Toc239510727 \h </w:instrText>
        </w:r>
        <w:r>
          <w:rPr>
            <w:noProof/>
            <w:webHidden/>
          </w:rPr>
        </w:r>
        <w:r>
          <w:rPr>
            <w:noProof/>
            <w:webHidden/>
          </w:rPr>
          <w:fldChar w:fldCharType="separate"/>
        </w:r>
        <w:r w:rsidR="00F9447B">
          <w:rPr>
            <w:noProof/>
            <w:webHidden/>
          </w:rPr>
          <w:t>15</w:t>
        </w:r>
        <w:r>
          <w:rPr>
            <w:noProof/>
            <w:webHidden/>
          </w:rPr>
          <w:fldChar w:fldCharType="end"/>
        </w:r>
      </w:hyperlink>
    </w:p>
    <w:p w14:paraId="29B2E370" w14:textId="66F9A38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8" w:history="1">
        <w:r w:rsidRPr="00887FF6">
          <w:rPr>
            <w:rStyle w:val="Hyperlink"/>
            <w:noProof/>
          </w:rPr>
          <w:t>6.R  RACI Assignment</w:t>
        </w:r>
        <w:r>
          <w:rPr>
            <w:noProof/>
            <w:webHidden/>
          </w:rPr>
          <w:tab/>
        </w:r>
        <w:r>
          <w:rPr>
            <w:noProof/>
            <w:webHidden/>
          </w:rPr>
          <w:fldChar w:fldCharType="begin"/>
        </w:r>
        <w:r>
          <w:rPr>
            <w:noProof/>
            <w:webHidden/>
          </w:rPr>
          <w:instrText xml:space="preserve"> PAGEREF _Toc239510728 \h </w:instrText>
        </w:r>
        <w:r>
          <w:rPr>
            <w:noProof/>
            <w:webHidden/>
          </w:rPr>
        </w:r>
        <w:r>
          <w:rPr>
            <w:noProof/>
            <w:webHidden/>
          </w:rPr>
          <w:fldChar w:fldCharType="separate"/>
        </w:r>
        <w:r w:rsidR="00F9447B">
          <w:rPr>
            <w:noProof/>
            <w:webHidden/>
          </w:rPr>
          <w:t>15</w:t>
        </w:r>
        <w:r>
          <w:rPr>
            <w:noProof/>
            <w:webHidden/>
          </w:rPr>
          <w:fldChar w:fldCharType="end"/>
        </w:r>
      </w:hyperlink>
    </w:p>
    <w:p w14:paraId="4ECC1794" w14:textId="46EDCE7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29"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_Toc239510729 \h </w:instrText>
        </w:r>
        <w:r>
          <w:rPr>
            <w:noProof/>
            <w:webHidden/>
          </w:rPr>
        </w:r>
        <w:r>
          <w:rPr>
            <w:noProof/>
            <w:webHidden/>
          </w:rPr>
          <w:fldChar w:fldCharType="separate"/>
        </w:r>
        <w:r w:rsidR="00F9447B">
          <w:rPr>
            <w:noProof/>
            <w:webHidden/>
          </w:rPr>
          <w:t>16</w:t>
        </w:r>
        <w:r>
          <w:rPr>
            <w:noProof/>
            <w:webHidden/>
          </w:rPr>
          <w:fldChar w:fldCharType="end"/>
        </w:r>
      </w:hyperlink>
    </w:p>
    <w:p w14:paraId="06B16515" w14:textId="53EE18A3"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0" w:history="1">
        <w:r w:rsidRPr="00887FF6">
          <w:rPr>
            <w:rStyle w:val="Hyperlink"/>
            <w:noProof/>
          </w:rPr>
          <w:t>Policy Ownership, Approval &amp; Lifecycle</w:t>
        </w:r>
        <w:r>
          <w:rPr>
            <w:noProof/>
            <w:webHidden/>
          </w:rPr>
          <w:tab/>
        </w:r>
        <w:r>
          <w:rPr>
            <w:noProof/>
            <w:webHidden/>
          </w:rPr>
          <w:fldChar w:fldCharType="begin"/>
        </w:r>
        <w:r>
          <w:rPr>
            <w:noProof/>
            <w:webHidden/>
          </w:rPr>
          <w:instrText xml:space="preserve"> PAGEREF _Toc239510730 \h </w:instrText>
        </w:r>
        <w:r>
          <w:rPr>
            <w:noProof/>
            <w:webHidden/>
          </w:rPr>
        </w:r>
        <w:r>
          <w:rPr>
            <w:noProof/>
            <w:webHidden/>
          </w:rPr>
          <w:fldChar w:fldCharType="separate"/>
        </w:r>
        <w:r w:rsidR="00F9447B">
          <w:rPr>
            <w:noProof/>
            <w:webHidden/>
          </w:rPr>
          <w:t>17</w:t>
        </w:r>
        <w:r>
          <w:rPr>
            <w:noProof/>
            <w:webHidden/>
          </w:rPr>
          <w:fldChar w:fldCharType="end"/>
        </w:r>
      </w:hyperlink>
    </w:p>
    <w:p w14:paraId="5E7F81B6" w14:textId="36D6E40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1" w:history="1">
        <w:r w:rsidRPr="00887FF6">
          <w:rPr>
            <w:rStyle w:val="Hyperlink"/>
            <w:noProof/>
          </w:rPr>
          <w:t>7.1 Policy Governance Lifecycle</w:t>
        </w:r>
        <w:r>
          <w:rPr>
            <w:noProof/>
            <w:webHidden/>
          </w:rPr>
          <w:tab/>
        </w:r>
        <w:r>
          <w:rPr>
            <w:noProof/>
            <w:webHidden/>
          </w:rPr>
          <w:fldChar w:fldCharType="begin"/>
        </w:r>
        <w:r>
          <w:rPr>
            <w:noProof/>
            <w:webHidden/>
          </w:rPr>
          <w:instrText xml:space="preserve"> PAGEREF _Toc239510731 \h </w:instrText>
        </w:r>
        <w:r>
          <w:rPr>
            <w:noProof/>
            <w:webHidden/>
          </w:rPr>
        </w:r>
        <w:r>
          <w:rPr>
            <w:noProof/>
            <w:webHidden/>
          </w:rPr>
          <w:fldChar w:fldCharType="separate"/>
        </w:r>
        <w:r w:rsidR="00F9447B">
          <w:rPr>
            <w:noProof/>
            <w:webHidden/>
          </w:rPr>
          <w:t>17</w:t>
        </w:r>
        <w:r>
          <w:rPr>
            <w:noProof/>
            <w:webHidden/>
          </w:rPr>
          <w:fldChar w:fldCharType="end"/>
        </w:r>
      </w:hyperlink>
    </w:p>
    <w:p w14:paraId="5CA00DF7" w14:textId="5426D29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2" w:history="1">
        <w:r w:rsidRPr="00887FF6">
          <w:rPr>
            <w:rStyle w:val="Hyperlink"/>
            <w:noProof/>
          </w:rPr>
          <w:t>7.2 Policy Families Requiring an Owner</w:t>
        </w:r>
        <w:r>
          <w:rPr>
            <w:noProof/>
            <w:webHidden/>
          </w:rPr>
          <w:tab/>
        </w:r>
        <w:r>
          <w:rPr>
            <w:noProof/>
            <w:webHidden/>
          </w:rPr>
          <w:fldChar w:fldCharType="begin"/>
        </w:r>
        <w:r>
          <w:rPr>
            <w:noProof/>
            <w:webHidden/>
          </w:rPr>
          <w:instrText xml:space="preserve"> PAGEREF _Toc239510732 \h </w:instrText>
        </w:r>
        <w:r>
          <w:rPr>
            <w:noProof/>
            <w:webHidden/>
          </w:rPr>
        </w:r>
        <w:r>
          <w:rPr>
            <w:noProof/>
            <w:webHidden/>
          </w:rPr>
          <w:fldChar w:fldCharType="separate"/>
        </w:r>
        <w:r w:rsidR="00F9447B">
          <w:rPr>
            <w:noProof/>
            <w:webHidden/>
          </w:rPr>
          <w:t>17</w:t>
        </w:r>
        <w:r>
          <w:rPr>
            <w:noProof/>
            <w:webHidden/>
          </w:rPr>
          <w:fldChar w:fldCharType="end"/>
        </w:r>
      </w:hyperlink>
    </w:p>
    <w:p w14:paraId="03449753" w14:textId="6199857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3" w:history="1">
        <w:r w:rsidRPr="00887FF6">
          <w:rPr>
            <w:rStyle w:val="Hyperlink"/>
            <w:noProof/>
          </w:rPr>
          <w:t>7.R  RACI Assignment</w:t>
        </w:r>
        <w:r>
          <w:rPr>
            <w:noProof/>
            <w:webHidden/>
          </w:rPr>
          <w:tab/>
        </w:r>
        <w:r>
          <w:rPr>
            <w:noProof/>
            <w:webHidden/>
          </w:rPr>
          <w:fldChar w:fldCharType="begin"/>
        </w:r>
        <w:r>
          <w:rPr>
            <w:noProof/>
            <w:webHidden/>
          </w:rPr>
          <w:instrText xml:space="preserve"> PAGEREF _Toc239510733 \h </w:instrText>
        </w:r>
        <w:r>
          <w:rPr>
            <w:noProof/>
            <w:webHidden/>
          </w:rPr>
        </w:r>
        <w:r>
          <w:rPr>
            <w:noProof/>
            <w:webHidden/>
          </w:rPr>
          <w:fldChar w:fldCharType="separate"/>
        </w:r>
        <w:r w:rsidR="00F9447B">
          <w:rPr>
            <w:noProof/>
            <w:webHidden/>
          </w:rPr>
          <w:t>17</w:t>
        </w:r>
        <w:r>
          <w:rPr>
            <w:noProof/>
            <w:webHidden/>
          </w:rPr>
          <w:fldChar w:fldCharType="end"/>
        </w:r>
      </w:hyperlink>
    </w:p>
    <w:p w14:paraId="796DEF6A" w14:textId="4012FCB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4"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_Toc239510734 \h </w:instrText>
        </w:r>
        <w:r>
          <w:rPr>
            <w:noProof/>
            <w:webHidden/>
          </w:rPr>
        </w:r>
        <w:r>
          <w:rPr>
            <w:noProof/>
            <w:webHidden/>
          </w:rPr>
          <w:fldChar w:fldCharType="separate"/>
        </w:r>
        <w:r w:rsidR="00F9447B">
          <w:rPr>
            <w:noProof/>
            <w:webHidden/>
          </w:rPr>
          <w:t>17</w:t>
        </w:r>
        <w:r>
          <w:rPr>
            <w:noProof/>
            <w:webHidden/>
          </w:rPr>
          <w:fldChar w:fldCharType="end"/>
        </w:r>
      </w:hyperlink>
    </w:p>
    <w:p w14:paraId="0986B26B" w14:textId="76F807FA"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5" w:history="1">
        <w:r w:rsidRPr="00887FF6">
          <w:rPr>
            <w:rStyle w:val="Hyperlink"/>
            <w:noProof/>
          </w:rPr>
          <w:t>Risk Classification &amp; Governance Tiering</w:t>
        </w:r>
        <w:r>
          <w:rPr>
            <w:noProof/>
            <w:webHidden/>
          </w:rPr>
          <w:tab/>
        </w:r>
        <w:r>
          <w:rPr>
            <w:noProof/>
            <w:webHidden/>
          </w:rPr>
          <w:fldChar w:fldCharType="begin"/>
        </w:r>
        <w:r>
          <w:rPr>
            <w:noProof/>
            <w:webHidden/>
          </w:rPr>
          <w:instrText xml:space="preserve"> PAGEREF _Toc239510735 \h </w:instrText>
        </w:r>
        <w:r>
          <w:rPr>
            <w:noProof/>
            <w:webHidden/>
          </w:rPr>
        </w:r>
        <w:r>
          <w:rPr>
            <w:noProof/>
            <w:webHidden/>
          </w:rPr>
          <w:fldChar w:fldCharType="separate"/>
        </w:r>
        <w:r w:rsidR="00F9447B">
          <w:rPr>
            <w:noProof/>
            <w:webHidden/>
          </w:rPr>
          <w:t>18</w:t>
        </w:r>
        <w:r>
          <w:rPr>
            <w:noProof/>
            <w:webHidden/>
          </w:rPr>
          <w:fldChar w:fldCharType="end"/>
        </w:r>
      </w:hyperlink>
    </w:p>
    <w:p w14:paraId="0F77757C" w14:textId="02A6C26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6" w:history="1">
        <w:r w:rsidRPr="00887FF6">
          <w:rPr>
            <w:rStyle w:val="Hyperlink"/>
            <w:noProof/>
          </w:rPr>
          <w:t>8.1 Governance Tiers</w:t>
        </w:r>
        <w:r>
          <w:rPr>
            <w:noProof/>
            <w:webHidden/>
          </w:rPr>
          <w:tab/>
        </w:r>
        <w:r>
          <w:rPr>
            <w:noProof/>
            <w:webHidden/>
          </w:rPr>
          <w:fldChar w:fldCharType="begin"/>
        </w:r>
        <w:r>
          <w:rPr>
            <w:noProof/>
            <w:webHidden/>
          </w:rPr>
          <w:instrText xml:space="preserve"> PAGEREF _Toc239510736 \h </w:instrText>
        </w:r>
        <w:r>
          <w:rPr>
            <w:noProof/>
            <w:webHidden/>
          </w:rPr>
        </w:r>
        <w:r>
          <w:rPr>
            <w:noProof/>
            <w:webHidden/>
          </w:rPr>
          <w:fldChar w:fldCharType="separate"/>
        </w:r>
        <w:r w:rsidR="00F9447B">
          <w:rPr>
            <w:noProof/>
            <w:webHidden/>
          </w:rPr>
          <w:t>18</w:t>
        </w:r>
        <w:r>
          <w:rPr>
            <w:noProof/>
            <w:webHidden/>
          </w:rPr>
          <w:fldChar w:fldCharType="end"/>
        </w:r>
      </w:hyperlink>
    </w:p>
    <w:p w14:paraId="74E2DBE1" w14:textId="19BC6BA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7" w:history="1">
        <w:r w:rsidRPr="00887FF6">
          <w:rPr>
            <w:rStyle w:val="Hyperlink"/>
            <w:noProof/>
          </w:rPr>
          <w:t>8.2 Tier Assignment and Escalation</w:t>
        </w:r>
        <w:r>
          <w:rPr>
            <w:noProof/>
            <w:webHidden/>
          </w:rPr>
          <w:tab/>
        </w:r>
        <w:r>
          <w:rPr>
            <w:noProof/>
            <w:webHidden/>
          </w:rPr>
          <w:fldChar w:fldCharType="begin"/>
        </w:r>
        <w:r>
          <w:rPr>
            <w:noProof/>
            <w:webHidden/>
          </w:rPr>
          <w:instrText xml:space="preserve"> PAGEREF _Toc239510737 \h </w:instrText>
        </w:r>
        <w:r>
          <w:rPr>
            <w:noProof/>
            <w:webHidden/>
          </w:rPr>
        </w:r>
        <w:r>
          <w:rPr>
            <w:noProof/>
            <w:webHidden/>
          </w:rPr>
          <w:fldChar w:fldCharType="separate"/>
        </w:r>
        <w:r w:rsidR="00F9447B">
          <w:rPr>
            <w:noProof/>
            <w:webHidden/>
          </w:rPr>
          <w:t>18</w:t>
        </w:r>
        <w:r>
          <w:rPr>
            <w:noProof/>
            <w:webHidden/>
          </w:rPr>
          <w:fldChar w:fldCharType="end"/>
        </w:r>
      </w:hyperlink>
    </w:p>
    <w:p w14:paraId="3E1A2BAB" w14:textId="04580EE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8" w:history="1">
        <w:r w:rsidRPr="00887FF6">
          <w:rPr>
            <w:rStyle w:val="Hyperlink"/>
            <w:noProof/>
          </w:rPr>
          <w:t>8.R  RACI Assignment</w:t>
        </w:r>
        <w:r>
          <w:rPr>
            <w:noProof/>
            <w:webHidden/>
          </w:rPr>
          <w:tab/>
        </w:r>
        <w:r>
          <w:rPr>
            <w:noProof/>
            <w:webHidden/>
          </w:rPr>
          <w:fldChar w:fldCharType="begin"/>
        </w:r>
        <w:r>
          <w:rPr>
            <w:noProof/>
            <w:webHidden/>
          </w:rPr>
          <w:instrText xml:space="preserve"> PAGEREF _Toc239510738 \h </w:instrText>
        </w:r>
        <w:r>
          <w:rPr>
            <w:noProof/>
            <w:webHidden/>
          </w:rPr>
        </w:r>
        <w:r>
          <w:rPr>
            <w:noProof/>
            <w:webHidden/>
          </w:rPr>
          <w:fldChar w:fldCharType="separate"/>
        </w:r>
        <w:r w:rsidR="00F9447B">
          <w:rPr>
            <w:noProof/>
            <w:webHidden/>
          </w:rPr>
          <w:t>18</w:t>
        </w:r>
        <w:r>
          <w:rPr>
            <w:noProof/>
            <w:webHidden/>
          </w:rPr>
          <w:fldChar w:fldCharType="end"/>
        </w:r>
      </w:hyperlink>
    </w:p>
    <w:p w14:paraId="0D0A0C60" w14:textId="4FCE435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39"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_Toc239510739 \h </w:instrText>
        </w:r>
        <w:r>
          <w:rPr>
            <w:noProof/>
            <w:webHidden/>
          </w:rPr>
        </w:r>
        <w:r>
          <w:rPr>
            <w:noProof/>
            <w:webHidden/>
          </w:rPr>
          <w:fldChar w:fldCharType="separate"/>
        </w:r>
        <w:r w:rsidR="00F9447B">
          <w:rPr>
            <w:noProof/>
            <w:webHidden/>
          </w:rPr>
          <w:t>18</w:t>
        </w:r>
        <w:r>
          <w:rPr>
            <w:noProof/>
            <w:webHidden/>
          </w:rPr>
          <w:fldChar w:fldCharType="end"/>
        </w:r>
      </w:hyperlink>
    </w:p>
    <w:p w14:paraId="55897CC4" w14:textId="2C4F428F"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0" w:history="1">
        <w:r w:rsidRPr="00887FF6">
          <w:rPr>
            <w:rStyle w:val="Hyperlink"/>
            <w:noProof/>
          </w:rPr>
          <w:t>Human Review Framework</w:t>
        </w:r>
        <w:r>
          <w:rPr>
            <w:noProof/>
            <w:webHidden/>
          </w:rPr>
          <w:tab/>
        </w:r>
        <w:r>
          <w:rPr>
            <w:noProof/>
            <w:webHidden/>
          </w:rPr>
          <w:fldChar w:fldCharType="begin"/>
        </w:r>
        <w:r>
          <w:rPr>
            <w:noProof/>
            <w:webHidden/>
          </w:rPr>
          <w:instrText xml:space="preserve"> PAGEREF _Toc239510740 \h </w:instrText>
        </w:r>
        <w:r>
          <w:rPr>
            <w:noProof/>
            <w:webHidden/>
          </w:rPr>
        </w:r>
        <w:r>
          <w:rPr>
            <w:noProof/>
            <w:webHidden/>
          </w:rPr>
          <w:fldChar w:fldCharType="separate"/>
        </w:r>
        <w:r w:rsidR="00F9447B">
          <w:rPr>
            <w:noProof/>
            <w:webHidden/>
          </w:rPr>
          <w:t>19</w:t>
        </w:r>
        <w:r>
          <w:rPr>
            <w:noProof/>
            <w:webHidden/>
          </w:rPr>
          <w:fldChar w:fldCharType="end"/>
        </w:r>
      </w:hyperlink>
    </w:p>
    <w:p w14:paraId="16844665" w14:textId="30817F2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1" w:history="1">
        <w:r w:rsidRPr="00887FF6">
          <w:rPr>
            <w:rStyle w:val="Hyperlink"/>
            <w:noProof/>
          </w:rPr>
          <w:t>9.1 Review Lifecycle</w:t>
        </w:r>
        <w:r>
          <w:rPr>
            <w:noProof/>
            <w:webHidden/>
          </w:rPr>
          <w:tab/>
        </w:r>
        <w:r>
          <w:rPr>
            <w:noProof/>
            <w:webHidden/>
          </w:rPr>
          <w:fldChar w:fldCharType="begin"/>
        </w:r>
        <w:r>
          <w:rPr>
            <w:noProof/>
            <w:webHidden/>
          </w:rPr>
          <w:instrText xml:space="preserve"> PAGEREF _Toc239510741 \h </w:instrText>
        </w:r>
        <w:r>
          <w:rPr>
            <w:noProof/>
            <w:webHidden/>
          </w:rPr>
        </w:r>
        <w:r>
          <w:rPr>
            <w:noProof/>
            <w:webHidden/>
          </w:rPr>
          <w:fldChar w:fldCharType="separate"/>
        </w:r>
        <w:r w:rsidR="00F9447B">
          <w:rPr>
            <w:noProof/>
            <w:webHidden/>
          </w:rPr>
          <w:t>19</w:t>
        </w:r>
        <w:r>
          <w:rPr>
            <w:noProof/>
            <w:webHidden/>
          </w:rPr>
          <w:fldChar w:fldCharType="end"/>
        </w:r>
      </w:hyperlink>
    </w:p>
    <w:p w14:paraId="6B8D4656" w14:textId="0184BB1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2" w:history="1">
        <w:r w:rsidRPr="00887FF6">
          <w:rPr>
            <w:rStyle w:val="Hyperlink"/>
            <w:noProof/>
          </w:rPr>
          <w:t>9.2 Reviewer Qualification and Independence</w:t>
        </w:r>
        <w:r>
          <w:rPr>
            <w:noProof/>
            <w:webHidden/>
          </w:rPr>
          <w:tab/>
        </w:r>
        <w:r>
          <w:rPr>
            <w:noProof/>
            <w:webHidden/>
          </w:rPr>
          <w:fldChar w:fldCharType="begin"/>
        </w:r>
        <w:r>
          <w:rPr>
            <w:noProof/>
            <w:webHidden/>
          </w:rPr>
          <w:instrText xml:space="preserve"> PAGEREF _Toc239510742 \h </w:instrText>
        </w:r>
        <w:r>
          <w:rPr>
            <w:noProof/>
            <w:webHidden/>
          </w:rPr>
        </w:r>
        <w:r>
          <w:rPr>
            <w:noProof/>
            <w:webHidden/>
          </w:rPr>
          <w:fldChar w:fldCharType="separate"/>
        </w:r>
        <w:r w:rsidR="00F9447B">
          <w:rPr>
            <w:noProof/>
            <w:webHidden/>
          </w:rPr>
          <w:t>19</w:t>
        </w:r>
        <w:r>
          <w:rPr>
            <w:noProof/>
            <w:webHidden/>
          </w:rPr>
          <w:fldChar w:fldCharType="end"/>
        </w:r>
      </w:hyperlink>
    </w:p>
    <w:p w14:paraId="25D0538B" w14:textId="1AA3D664"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3" w:history="1">
        <w:r w:rsidRPr="00887FF6">
          <w:rPr>
            <w:rStyle w:val="Hyperlink"/>
            <w:noProof/>
          </w:rPr>
          <w:t>9.3 Provenance and Validity</w:t>
        </w:r>
        <w:r>
          <w:rPr>
            <w:noProof/>
            <w:webHidden/>
          </w:rPr>
          <w:tab/>
        </w:r>
        <w:r>
          <w:rPr>
            <w:noProof/>
            <w:webHidden/>
          </w:rPr>
          <w:fldChar w:fldCharType="begin"/>
        </w:r>
        <w:r>
          <w:rPr>
            <w:noProof/>
            <w:webHidden/>
          </w:rPr>
          <w:instrText xml:space="preserve"> PAGEREF _Toc239510743 \h </w:instrText>
        </w:r>
        <w:r>
          <w:rPr>
            <w:noProof/>
            <w:webHidden/>
          </w:rPr>
        </w:r>
        <w:r>
          <w:rPr>
            <w:noProof/>
            <w:webHidden/>
          </w:rPr>
          <w:fldChar w:fldCharType="separate"/>
        </w:r>
        <w:r w:rsidR="00F9447B">
          <w:rPr>
            <w:noProof/>
            <w:webHidden/>
          </w:rPr>
          <w:t>19</w:t>
        </w:r>
        <w:r>
          <w:rPr>
            <w:noProof/>
            <w:webHidden/>
          </w:rPr>
          <w:fldChar w:fldCharType="end"/>
        </w:r>
      </w:hyperlink>
    </w:p>
    <w:p w14:paraId="4421D08A" w14:textId="4AFEED0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4" w:history="1">
        <w:r w:rsidRPr="00887FF6">
          <w:rPr>
            <w:rStyle w:val="Hyperlink"/>
            <w:noProof/>
          </w:rPr>
          <w:t>9.R  RACI Assignment</w:t>
        </w:r>
        <w:r>
          <w:rPr>
            <w:noProof/>
            <w:webHidden/>
          </w:rPr>
          <w:tab/>
        </w:r>
        <w:r>
          <w:rPr>
            <w:noProof/>
            <w:webHidden/>
          </w:rPr>
          <w:fldChar w:fldCharType="begin"/>
        </w:r>
        <w:r>
          <w:rPr>
            <w:noProof/>
            <w:webHidden/>
          </w:rPr>
          <w:instrText xml:space="preserve"> PAGEREF _Toc239510744 \h </w:instrText>
        </w:r>
        <w:r>
          <w:rPr>
            <w:noProof/>
            <w:webHidden/>
          </w:rPr>
        </w:r>
        <w:r>
          <w:rPr>
            <w:noProof/>
            <w:webHidden/>
          </w:rPr>
          <w:fldChar w:fldCharType="separate"/>
        </w:r>
        <w:r w:rsidR="00F9447B">
          <w:rPr>
            <w:noProof/>
            <w:webHidden/>
          </w:rPr>
          <w:t>19</w:t>
        </w:r>
        <w:r>
          <w:rPr>
            <w:noProof/>
            <w:webHidden/>
          </w:rPr>
          <w:fldChar w:fldCharType="end"/>
        </w:r>
      </w:hyperlink>
    </w:p>
    <w:p w14:paraId="604A1E30" w14:textId="20C4FFB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5"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_Toc239510745 \h </w:instrText>
        </w:r>
        <w:r>
          <w:rPr>
            <w:noProof/>
            <w:webHidden/>
          </w:rPr>
        </w:r>
        <w:r>
          <w:rPr>
            <w:noProof/>
            <w:webHidden/>
          </w:rPr>
          <w:fldChar w:fldCharType="separate"/>
        </w:r>
        <w:r w:rsidR="00F9447B">
          <w:rPr>
            <w:noProof/>
            <w:webHidden/>
          </w:rPr>
          <w:t>19</w:t>
        </w:r>
        <w:r>
          <w:rPr>
            <w:noProof/>
            <w:webHidden/>
          </w:rPr>
          <w:fldChar w:fldCharType="end"/>
        </w:r>
      </w:hyperlink>
    </w:p>
    <w:p w14:paraId="16751266" w14:textId="2DBFF0E6"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6" w:history="1">
        <w:r w:rsidRPr="00887FF6">
          <w:rPr>
            <w:rStyle w:val="Hyperlink"/>
            <w:noProof/>
          </w:rPr>
          <w:t>Approval, Confirmation &amp; Acceptance Authority</w:t>
        </w:r>
        <w:r>
          <w:rPr>
            <w:noProof/>
            <w:webHidden/>
          </w:rPr>
          <w:tab/>
        </w:r>
        <w:r>
          <w:rPr>
            <w:noProof/>
            <w:webHidden/>
          </w:rPr>
          <w:fldChar w:fldCharType="begin"/>
        </w:r>
        <w:r>
          <w:rPr>
            <w:noProof/>
            <w:webHidden/>
          </w:rPr>
          <w:instrText xml:space="preserve"> PAGEREF _Toc239510746 \h </w:instrText>
        </w:r>
        <w:r>
          <w:rPr>
            <w:noProof/>
            <w:webHidden/>
          </w:rPr>
        </w:r>
        <w:r>
          <w:rPr>
            <w:noProof/>
            <w:webHidden/>
          </w:rPr>
          <w:fldChar w:fldCharType="separate"/>
        </w:r>
        <w:r w:rsidR="00F9447B">
          <w:rPr>
            <w:noProof/>
            <w:webHidden/>
          </w:rPr>
          <w:t>20</w:t>
        </w:r>
        <w:r>
          <w:rPr>
            <w:noProof/>
            <w:webHidden/>
          </w:rPr>
          <w:fldChar w:fldCharType="end"/>
        </w:r>
      </w:hyperlink>
    </w:p>
    <w:p w14:paraId="244F894E" w14:textId="7BE87EC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7" w:history="1">
        <w:r w:rsidRPr="00887FF6">
          <w:rPr>
            <w:rStyle w:val="Hyperlink"/>
            <w:noProof/>
          </w:rPr>
          <w:t>10.1 Approval Classes</w:t>
        </w:r>
        <w:r>
          <w:rPr>
            <w:noProof/>
            <w:webHidden/>
          </w:rPr>
          <w:tab/>
        </w:r>
        <w:r>
          <w:rPr>
            <w:noProof/>
            <w:webHidden/>
          </w:rPr>
          <w:fldChar w:fldCharType="begin"/>
        </w:r>
        <w:r>
          <w:rPr>
            <w:noProof/>
            <w:webHidden/>
          </w:rPr>
          <w:instrText xml:space="preserve"> PAGEREF _Toc239510747 \h </w:instrText>
        </w:r>
        <w:r>
          <w:rPr>
            <w:noProof/>
            <w:webHidden/>
          </w:rPr>
        </w:r>
        <w:r>
          <w:rPr>
            <w:noProof/>
            <w:webHidden/>
          </w:rPr>
          <w:fldChar w:fldCharType="separate"/>
        </w:r>
        <w:r w:rsidR="00F9447B">
          <w:rPr>
            <w:noProof/>
            <w:webHidden/>
          </w:rPr>
          <w:t>20</w:t>
        </w:r>
        <w:r>
          <w:rPr>
            <w:noProof/>
            <w:webHidden/>
          </w:rPr>
          <w:fldChar w:fldCharType="end"/>
        </w:r>
      </w:hyperlink>
    </w:p>
    <w:p w14:paraId="1A533C4C" w14:textId="29F7D29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8" w:history="1">
        <w:r w:rsidRPr="00887FF6">
          <w:rPr>
            <w:rStyle w:val="Hyperlink"/>
            <w:noProof/>
          </w:rPr>
          <w:t>10.2 Conditional Approval, Rejection, Withdrawal and Reapproval</w:t>
        </w:r>
        <w:r>
          <w:rPr>
            <w:noProof/>
            <w:webHidden/>
          </w:rPr>
          <w:tab/>
        </w:r>
        <w:r>
          <w:rPr>
            <w:noProof/>
            <w:webHidden/>
          </w:rPr>
          <w:fldChar w:fldCharType="begin"/>
        </w:r>
        <w:r>
          <w:rPr>
            <w:noProof/>
            <w:webHidden/>
          </w:rPr>
          <w:instrText xml:space="preserve"> PAGEREF _Toc239510748 \h </w:instrText>
        </w:r>
        <w:r>
          <w:rPr>
            <w:noProof/>
            <w:webHidden/>
          </w:rPr>
        </w:r>
        <w:r>
          <w:rPr>
            <w:noProof/>
            <w:webHidden/>
          </w:rPr>
          <w:fldChar w:fldCharType="separate"/>
        </w:r>
        <w:r w:rsidR="00F9447B">
          <w:rPr>
            <w:noProof/>
            <w:webHidden/>
          </w:rPr>
          <w:t>20</w:t>
        </w:r>
        <w:r>
          <w:rPr>
            <w:noProof/>
            <w:webHidden/>
          </w:rPr>
          <w:fldChar w:fldCharType="end"/>
        </w:r>
      </w:hyperlink>
    </w:p>
    <w:p w14:paraId="063CE39D" w14:textId="0C94107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49" w:history="1">
        <w:r w:rsidRPr="00887FF6">
          <w:rPr>
            <w:rStyle w:val="Hyperlink"/>
            <w:noProof/>
          </w:rPr>
          <w:t>10.3 Sign-off Evidence</w:t>
        </w:r>
        <w:r>
          <w:rPr>
            <w:noProof/>
            <w:webHidden/>
          </w:rPr>
          <w:tab/>
        </w:r>
        <w:r>
          <w:rPr>
            <w:noProof/>
            <w:webHidden/>
          </w:rPr>
          <w:fldChar w:fldCharType="begin"/>
        </w:r>
        <w:r>
          <w:rPr>
            <w:noProof/>
            <w:webHidden/>
          </w:rPr>
          <w:instrText xml:space="preserve"> PAGEREF _Toc239510749 \h </w:instrText>
        </w:r>
        <w:r>
          <w:rPr>
            <w:noProof/>
            <w:webHidden/>
          </w:rPr>
        </w:r>
        <w:r>
          <w:rPr>
            <w:noProof/>
            <w:webHidden/>
          </w:rPr>
          <w:fldChar w:fldCharType="separate"/>
        </w:r>
        <w:r w:rsidR="00F9447B">
          <w:rPr>
            <w:noProof/>
            <w:webHidden/>
          </w:rPr>
          <w:t>20</w:t>
        </w:r>
        <w:r>
          <w:rPr>
            <w:noProof/>
            <w:webHidden/>
          </w:rPr>
          <w:fldChar w:fldCharType="end"/>
        </w:r>
      </w:hyperlink>
    </w:p>
    <w:p w14:paraId="68F4B3C2" w14:textId="2A20048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0" w:history="1">
        <w:r w:rsidRPr="00887FF6">
          <w:rPr>
            <w:rStyle w:val="Hyperlink"/>
            <w:noProof/>
          </w:rPr>
          <w:t>10.R  RACI Assignment</w:t>
        </w:r>
        <w:r>
          <w:rPr>
            <w:noProof/>
            <w:webHidden/>
          </w:rPr>
          <w:tab/>
        </w:r>
        <w:r>
          <w:rPr>
            <w:noProof/>
            <w:webHidden/>
          </w:rPr>
          <w:fldChar w:fldCharType="begin"/>
        </w:r>
        <w:r>
          <w:rPr>
            <w:noProof/>
            <w:webHidden/>
          </w:rPr>
          <w:instrText xml:space="preserve"> PAGEREF _Toc239510750 \h </w:instrText>
        </w:r>
        <w:r>
          <w:rPr>
            <w:noProof/>
            <w:webHidden/>
          </w:rPr>
        </w:r>
        <w:r>
          <w:rPr>
            <w:noProof/>
            <w:webHidden/>
          </w:rPr>
          <w:fldChar w:fldCharType="separate"/>
        </w:r>
        <w:r w:rsidR="00F9447B">
          <w:rPr>
            <w:noProof/>
            <w:webHidden/>
          </w:rPr>
          <w:t>20</w:t>
        </w:r>
        <w:r>
          <w:rPr>
            <w:noProof/>
            <w:webHidden/>
          </w:rPr>
          <w:fldChar w:fldCharType="end"/>
        </w:r>
      </w:hyperlink>
    </w:p>
    <w:p w14:paraId="0EA0FC63" w14:textId="585D0CC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1"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_Toc239510751 \h </w:instrText>
        </w:r>
        <w:r>
          <w:rPr>
            <w:noProof/>
            <w:webHidden/>
          </w:rPr>
        </w:r>
        <w:r>
          <w:rPr>
            <w:noProof/>
            <w:webHidden/>
          </w:rPr>
          <w:fldChar w:fldCharType="separate"/>
        </w:r>
        <w:r w:rsidR="00F9447B">
          <w:rPr>
            <w:noProof/>
            <w:webHidden/>
          </w:rPr>
          <w:t>20</w:t>
        </w:r>
        <w:r>
          <w:rPr>
            <w:noProof/>
            <w:webHidden/>
          </w:rPr>
          <w:fldChar w:fldCharType="end"/>
        </w:r>
      </w:hyperlink>
    </w:p>
    <w:p w14:paraId="50FF0C73" w14:textId="1AA8E092"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2" w:history="1">
        <w:r w:rsidRPr="00887FF6">
          <w:rPr>
            <w:rStyle w:val="Hyperlink"/>
            <w:noProof/>
          </w:rPr>
          <w:t>Agent Governance — Registration, Promotion &amp; Reuse</w:t>
        </w:r>
        <w:r>
          <w:rPr>
            <w:noProof/>
            <w:webHidden/>
          </w:rPr>
          <w:tab/>
        </w:r>
        <w:r>
          <w:rPr>
            <w:noProof/>
            <w:webHidden/>
          </w:rPr>
          <w:fldChar w:fldCharType="begin"/>
        </w:r>
        <w:r>
          <w:rPr>
            <w:noProof/>
            <w:webHidden/>
          </w:rPr>
          <w:instrText xml:space="preserve"> PAGEREF _Toc239510752 \h </w:instrText>
        </w:r>
        <w:r>
          <w:rPr>
            <w:noProof/>
            <w:webHidden/>
          </w:rPr>
        </w:r>
        <w:r>
          <w:rPr>
            <w:noProof/>
            <w:webHidden/>
          </w:rPr>
          <w:fldChar w:fldCharType="separate"/>
        </w:r>
        <w:r w:rsidR="00F9447B">
          <w:rPr>
            <w:noProof/>
            <w:webHidden/>
          </w:rPr>
          <w:t>21</w:t>
        </w:r>
        <w:r>
          <w:rPr>
            <w:noProof/>
            <w:webHidden/>
          </w:rPr>
          <w:fldChar w:fldCharType="end"/>
        </w:r>
      </w:hyperlink>
    </w:p>
    <w:p w14:paraId="638D713D" w14:textId="12FD505B"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3" w:history="1">
        <w:r w:rsidRPr="00887FF6">
          <w:rPr>
            <w:rStyle w:val="Hyperlink"/>
            <w:noProof/>
          </w:rPr>
          <w:t>11.1 Promotion and Registration Separation</w:t>
        </w:r>
        <w:r>
          <w:rPr>
            <w:noProof/>
            <w:webHidden/>
          </w:rPr>
          <w:tab/>
        </w:r>
        <w:r>
          <w:rPr>
            <w:noProof/>
            <w:webHidden/>
          </w:rPr>
          <w:fldChar w:fldCharType="begin"/>
        </w:r>
        <w:r>
          <w:rPr>
            <w:noProof/>
            <w:webHidden/>
          </w:rPr>
          <w:instrText xml:space="preserve"> PAGEREF _Toc239510753 \h </w:instrText>
        </w:r>
        <w:r>
          <w:rPr>
            <w:noProof/>
            <w:webHidden/>
          </w:rPr>
        </w:r>
        <w:r>
          <w:rPr>
            <w:noProof/>
            <w:webHidden/>
          </w:rPr>
          <w:fldChar w:fldCharType="separate"/>
        </w:r>
        <w:r w:rsidR="00F9447B">
          <w:rPr>
            <w:noProof/>
            <w:webHidden/>
          </w:rPr>
          <w:t>21</w:t>
        </w:r>
        <w:r>
          <w:rPr>
            <w:noProof/>
            <w:webHidden/>
          </w:rPr>
          <w:fldChar w:fldCharType="end"/>
        </w:r>
      </w:hyperlink>
    </w:p>
    <w:p w14:paraId="443E2CB8" w14:textId="2342E3E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4" w:history="1">
        <w:r w:rsidRPr="00887FF6">
          <w:rPr>
            <w:rStyle w:val="Hyperlink"/>
            <w:noProof/>
          </w:rPr>
          <w:t>11.2 Registry Interface and Restrictions</w:t>
        </w:r>
        <w:r>
          <w:rPr>
            <w:noProof/>
            <w:webHidden/>
          </w:rPr>
          <w:tab/>
        </w:r>
        <w:r>
          <w:rPr>
            <w:noProof/>
            <w:webHidden/>
          </w:rPr>
          <w:fldChar w:fldCharType="begin"/>
        </w:r>
        <w:r>
          <w:rPr>
            <w:noProof/>
            <w:webHidden/>
          </w:rPr>
          <w:instrText xml:space="preserve"> PAGEREF _Toc239510754 \h </w:instrText>
        </w:r>
        <w:r>
          <w:rPr>
            <w:noProof/>
            <w:webHidden/>
          </w:rPr>
        </w:r>
        <w:r>
          <w:rPr>
            <w:noProof/>
            <w:webHidden/>
          </w:rPr>
          <w:fldChar w:fldCharType="separate"/>
        </w:r>
        <w:r w:rsidR="00F9447B">
          <w:rPr>
            <w:noProof/>
            <w:webHidden/>
          </w:rPr>
          <w:t>21</w:t>
        </w:r>
        <w:r>
          <w:rPr>
            <w:noProof/>
            <w:webHidden/>
          </w:rPr>
          <w:fldChar w:fldCharType="end"/>
        </w:r>
      </w:hyperlink>
    </w:p>
    <w:p w14:paraId="2046567A" w14:textId="4D809A9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5" w:history="1">
        <w:r w:rsidRPr="00887FF6">
          <w:rPr>
            <w:rStyle w:val="Hyperlink"/>
            <w:noProof/>
          </w:rPr>
          <w:t>11.3 Self-Registration Prohibition</w:t>
        </w:r>
        <w:r>
          <w:rPr>
            <w:noProof/>
            <w:webHidden/>
          </w:rPr>
          <w:tab/>
        </w:r>
        <w:r>
          <w:rPr>
            <w:noProof/>
            <w:webHidden/>
          </w:rPr>
          <w:fldChar w:fldCharType="begin"/>
        </w:r>
        <w:r>
          <w:rPr>
            <w:noProof/>
            <w:webHidden/>
          </w:rPr>
          <w:instrText xml:space="preserve"> PAGEREF _Toc239510755 \h </w:instrText>
        </w:r>
        <w:r>
          <w:rPr>
            <w:noProof/>
            <w:webHidden/>
          </w:rPr>
        </w:r>
        <w:r>
          <w:rPr>
            <w:noProof/>
            <w:webHidden/>
          </w:rPr>
          <w:fldChar w:fldCharType="separate"/>
        </w:r>
        <w:r w:rsidR="00F9447B">
          <w:rPr>
            <w:noProof/>
            <w:webHidden/>
          </w:rPr>
          <w:t>21</w:t>
        </w:r>
        <w:r>
          <w:rPr>
            <w:noProof/>
            <w:webHidden/>
          </w:rPr>
          <w:fldChar w:fldCharType="end"/>
        </w:r>
      </w:hyperlink>
    </w:p>
    <w:p w14:paraId="457052AC" w14:textId="0863A5B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6" w:history="1">
        <w:r w:rsidRPr="00887FF6">
          <w:rPr>
            <w:rStyle w:val="Hyperlink"/>
            <w:noProof/>
          </w:rPr>
          <w:t>11.R  RACI Assignment</w:t>
        </w:r>
        <w:r>
          <w:rPr>
            <w:noProof/>
            <w:webHidden/>
          </w:rPr>
          <w:tab/>
        </w:r>
        <w:r>
          <w:rPr>
            <w:noProof/>
            <w:webHidden/>
          </w:rPr>
          <w:fldChar w:fldCharType="begin"/>
        </w:r>
        <w:r>
          <w:rPr>
            <w:noProof/>
            <w:webHidden/>
          </w:rPr>
          <w:instrText xml:space="preserve"> PAGEREF _Toc239510756 \h </w:instrText>
        </w:r>
        <w:r>
          <w:rPr>
            <w:noProof/>
            <w:webHidden/>
          </w:rPr>
        </w:r>
        <w:r>
          <w:rPr>
            <w:noProof/>
            <w:webHidden/>
          </w:rPr>
          <w:fldChar w:fldCharType="separate"/>
        </w:r>
        <w:r w:rsidR="00F9447B">
          <w:rPr>
            <w:noProof/>
            <w:webHidden/>
          </w:rPr>
          <w:t>21</w:t>
        </w:r>
        <w:r>
          <w:rPr>
            <w:noProof/>
            <w:webHidden/>
          </w:rPr>
          <w:fldChar w:fldCharType="end"/>
        </w:r>
      </w:hyperlink>
    </w:p>
    <w:p w14:paraId="01206DD9" w14:textId="3875E2B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7"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_Toc239510757 \h </w:instrText>
        </w:r>
        <w:r>
          <w:rPr>
            <w:noProof/>
            <w:webHidden/>
          </w:rPr>
        </w:r>
        <w:r>
          <w:rPr>
            <w:noProof/>
            <w:webHidden/>
          </w:rPr>
          <w:fldChar w:fldCharType="separate"/>
        </w:r>
        <w:r w:rsidR="00F9447B">
          <w:rPr>
            <w:noProof/>
            <w:webHidden/>
          </w:rPr>
          <w:t>21</w:t>
        </w:r>
        <w:r>
          <w:rPr>
            <w:noProof/>
            <w:webHidden/>
          </w:rPr>
          <w:fldChar w:fldCharType="end"/>
        </w:r>
      </w:hyperlink>
    </w:p>
    <w:p w14:paraId="5422DDBF" w14:textId="6E8C78A2"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8" w:history="1">
        <w:r w:rsidRPr="00887FF6">
          <w:rPr>
            <w:rStyle w:val="Hyperlink"/>
            <w:noProof/>
          </w:rPr>
          <w:t>Dynamic &amp; Ephemeral Agent Governance</w:t>
        </w:r>
        <w:r>
          <w:rPr>
            <w:noProof/>
            <w:webHidden/>
          </w:rPr>
          <w:tab/>
        </w:r>
        <w:r>
          <w:rPr>
            <w:noProof/>
            <w:webHidden/>
          </w:rPr>
          <w:fldChar w:fldCharType="begin"/>
        </w:r>
        <w:r>
          <w:rPr>
            <w:noProof/>
            <w:webHidden/>
          </w:rPr>
          <w:instrText xml:space="preserve"> PAGEREF _Toc239510758 \h </w:instrText>
        </w:r>
        <w:r>
          <w:rPr>
            <w:noProof/>
            <w:webHidden/>
          </w:rPr>
        </w:r>
        <w:r>
          <w:rPr>
            <w:noProof/>
            <w:webHidden/>
          </w:rPr>
          <w:fldChar w:fldCharType="separate"/>
        </w:r>
        <w:r w:rsidR="00F9447B">
          <w:rPr>
            <w:noProof/>
            <w:webHidden/>
          </w:rPr>
          <w:t>22</w:t>
        </w:r>
        <w:r>
          <w:rPr>
            <w:noProof/>
            <w:webHidden/>
          </w:rPr>
          <w:fldChar w:fldCharType="end"/>
        </w:r>
      </w:hyperlink>
    </w:p>
    <w:p w14:paraId="58A1BFE7" w14:textId="5D6B586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59" w:history="1">
        <w:r w:rsidRPr="00887FF6">
          <w:rPr>
            <w:rStyle w:val="Hyperlink"/>
            <w:noProof/>
          </w:rPr>
          <w:t>12.1 Standing vs Case-Specific Governance</w:t>
        </w:r>
        <w:r>
          <w:rPr>
            <w:noProof/>
            <w:webHidden/>
          </w:rPr>
          <w:tab/>
        </w:r>
        <w:r>
          <w:rPr>
            <w:noProof/>
            <w:webHidden/>
          </w:rPr>
          <w:fldChar w:fldCharType="begin"/>
        </w:r>
        <w:r>
          <w:rPr>
            <w:noProof/>
            <w:webHidden/>
          </w:rPr>
          <w:instrText xml:space="preserve"> PAGEREF _Toc239510759 \h </w:instrText>
        </w:r>
        <w:r>
          <w:rPr>
            <w:noProof/>
            <w:webHidden/>
          </w:rPr>
        </w:r>
        <w:r>
          <w:rPr>
            <w:noProof/>
            <w:webHidden/>
          </w:rPr>
          <w:fldChar w:fldCharType="separate"/>
        </w:r>
        <w:r w:rsidR="00F9447B">
          <w:rPr>
            <w:noProof/>
            <w:webHidden/>
          </w:rPr>
          <w:t>22</w:t>
        </w:r>
        <w:r>
          <w:rPr>
            <w:noProof/>
            <w:webHidden/>
          </w:rPr>
          <w:fldChar w:fldCharType="end"/>
        </w:r>
      </w:hyperlink>
    </w:p>
    <w:p w14:paraId="504BEC37" w14:textId="69425CC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0" w:history="1">
        <w:r w:rsidRPr="00887FF6">
          <w:rPr>
            <w:rStyle w:val="Hyperlink"/>
            <w:noProof/>
          </w:rPr>
          <w:t>12.2 Expiry, Promotion Trigger and Recursive-Synthesis Boundary</w:t>
        </w:r>
        <w:r>
          <w:rPr>
            <w:noProof/>
            <w:webHidden/>
          </w:rPr>
          <w:tab/>
        </w:r>
        <w:r>
          <w:rPr>
            <w:noProof/>
            <w:webHidden/>
          </w:rPr>
          <w:fldChar w:fldCharType="begin"/>
        </w:r>
        <w:r>
          <w:rPr>
            <w:noProof/>
            <w:webHidden/>
          </w:rPr>
          <w:instrText xml:space="preserve"> PAGEREF _Toc239510760 \h </w:instrText>
        </w:r>
        <w:r>
          <w:rPr>
            <w:noProof/>
            <w:webHidden/>
          </w:rPr>
        </w:r>
        <w:r>
          <w:rPr>
            <w:noProof/>
            <w:webHidden/>
          </w:rPr>
          <w:fldChar w:fldCharType="separate"/>
        </w:r>
        <w:r w:rsidR="00F9447B">
          <w:rPr>
            <w:noProof/>
            <w:webHidden/>
          </w:rPr>
          <w:t>22</w:t>
        </w:r>
        <w:r>
          <w:rPr>
            <w:noProof/>
            <w:webHidden/>
          </w:rPr>
          <w:fldChar w:fldCharType="end"/>
        </w:r>
      </w:hyperlink>
    </w:p>
    <w:p w14:paraId="0BB1D805" w14:textId="5F1DB83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1" w:history="1">
        <w:r w:rsidRPr="00887FF6">
          <w:rPr>
            <w:rStyle w:val="Hyperlink"/>
            <w:noProof/>
          </w:rPr>
          <w:t>12.3 Engineering Change Candidate Handoff</w:t>
        </w:r>
        <w:r>
          <w:rPr>
            <w:noProof/>
            <w:webHidden/>
          </w:rPr>
          <w:tab/>
        </w:r>
        <w:r>
          <w:rPr>
            <w:noProof/>
            <w:webHidden/>
          </w:rPr>
          <w:fldChar w:fldCharType="begin"/>
        </w:r>
        <w:r>
          <w:rPr>
            <w:noProof/>
            <w:webHidden/>
          </w:rPr>
          <w:instrText xml:space="preserve"> PAGEREF _Toc239510761 \h </w:instrText>
        </w:r>
        <w:r>
          <w:rPr>
            <w:noProof/>
            <w:webHidden/>
          </w:rPr>
        </w:r>
        <w:r>
          <w:rPr>
            <w:noProof/>
            <w:webHidden/>
          </w:rPr>
          <w:fldChar w:fldCharType="separate"/>
        </w:r>
        <w:r w:rsidR="00F9447B">
          <w:rPr>
            <w:noProof/>
            <w:webHidden/>
          </w:rPr>
          <w:t>22</w:t>
        </w:r>
        <w:r>
          <w:rPr>
            <w:noProof/>
            <w:webHidden/>
          </w:rPr>
          <w:fldChar w:fldCharType="end"/>
        </w:r>
      </w:hyperlink>
    </w:p>
    <w:p w14:paraId="40B8E9B8" w14:textId="5D7631D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2" w:history="1">
        <w:r w:rsidRPr="00887FF6">
          <w:rPr>
            <w:rStyle w:val="Hyperlink"/>
            <w:noProof/>
          </w:rPr>
          <w:t>12.R  RACI Assignment</w:t>
        </w:r>
        <w:r>
          <w:rPr>
            <w:noProof/>
            <w:webHidden/>
          </w:rPr>
          <w:tab/>
        </w:r>
        <w:r>
          <w:rPr>
            <w:noProof/>
            <w:webHidden/>
          </w:rPr>
          <w:fldChar w:fldCharType="begin"/>
        </w:r>
        <w:r>
          <w:rPr>
            <w:noProof/>
            <w:webHidden/>
          </w:rPr>
          <w:instrText xml:space="preserve"> PAGEREF _Toc239510762 \h </w:instrText>
        </w:r>
        <w:r>
          <w:rPr>
            <w:noProof/>
            <w:webHidden/>
          </w:rPr>
        </w:r>
        <w:r>
          <w:rPr>
            <w:noProof/>
            <w:webHidden/>
          </w:rPr>
          <w:fldChar w:fldCharType="separate"/>
        </w:r>
        <w:r w:rsidR="00F9447B">
          <w:rPr>
            <w:noProof/>
            <w:webHidden/>
          </w:rPr>
          <w:t>22</w:t>
        </w:r>
        <w:r>
          <w:rPr>
            <w:noProof/>
            <w:webHidden/>
          </w:rPr>
          <w:fldChar w:fldCharType="end"/>
        </w:r>
      </w:hyperlink>
    </w:p>
    <w:p w14:paraId="10EB10A3" w14:textId="1CE4C68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3"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_Toc239510763 \h </w:instrText>
        </w:r>
        <w:r>
          <w:rPr>
            <w:noProof/>
            <w:webHidden/>
          </w:rPr>
        </w:r>
        <w:r>
          <w:rPr>
            <w:noProof/>
            <w:webHidden/>
          </w:rPr>
          <w:fldChar w:fldCharType="separate"/>
        </w:r>
        <w:r w:rsidR="00F9447B">
          <w:rPr>
            <w:noProof/>
            <w:webHidden/>
          </w:rPr>
          <w:t>22</w:t>
        </w:r>
        <w:r>
          <w:rPr>
            <w:noProof/>
            <w:webHidden/>
          </w:rPr>
          <w:fldChar w:fldCharType="end"/>
        </w:r>
      </w:hyperlink>
    </w:p>
    <w:p w14:paraId="24E9FA0F" w14:textId="6E230B75"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4" w:history="1">
        <w:r w:rsidRPr="00887FF6">
          <w:rPr>
            <w:rStyle w:val="Hyperlink"/>
            <w:noProof/>
          </w:rPr>
          <w:t>Model Governance &amp; Model Approval Authority</w:t>
        </w:r>
        <w:r>
          <w:rPr>
            <w:noProof/>
            <w:webHidden/>
          </w:rPr>
          <w:tab/>
        </w:r>
        <w:r>
          <w:rPr>
            <w:noProof/>
            <w:webHidden/>
          </w:rPr>
          <w:fldChar w:fldCharType="begin"/>
        </w:r>
        <w:r>
          <w:rPr>
            <w:noProof/>
            <w:webHidden/>
          </w:rPr>
          <w:instrText xml:space="preserve"> PAGEREF _Toc239510764 \h </w:instrText>
        </w:r>
        <w:r>
          <w:rPr>
            <w:noProof/>
            <w:webHidden/>
          </w:rPr>
        </w:r>
        <w:r>
          <w:rPr>
            <w:noProof/>
            <w:webHidden/>
          </w:rPr>
          <w:fldChar w:fldCharType="separate"/>
        </w:r>
        <w:r w:rsidR="00F9447B">
          <w:rPr>
            <w:noProof/>
            <w:webHidden/>
          </w:rPr>
          <w:t>23</w:t>
        </w:r>
        <w:r>
          <w:rPr>
            <w:noProof/>
            <w:webHidden/>
          </w:rPr>
          <w:fldChar w:fldCharType="end"/>
        </w:r>
      </w:hyperlink>
    </w:p>
    <w:p w14:paraId="3F2AD7CF" w14:textId="08E7DAD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5" w:history="1">
        <w:r w:rsidRPr="00887FF6">
          <w:rPr>
            <w:rStyle w:val="Hyperlink"/>
            <w:noProof/>
          </w:rPr>
          <w:t>13.1 Model and Provider Approval Scope</w:t>
        </w:r>
        <w:r>
          <w:rPr>
            <w:noProof/>
            <w:webHidden/>
          </w:rPr>
          <w:tab/>
        </w:r>
        <w:r>
          <w:rPr>
            <w:noProof/>
            <w:webHidden/>
          </w:rPr>
          <w:fldChar w:fldCharType="begin"/>
        </w:r>
        <w:r>
          <w:rPr>
            <w:noProof/>
            <w:webHidden/>
          </w:rPr>
          <w:instrText xml:space="preserve"> PAGEREF _Toc239510765 \h </w:instrText>
        </w:r>
        <w:r>
          <w:rPr>
            <w:noProof/>
            <w:webHidden/>
          </w:rPr>
        </w:r>
        <w:r>
          <w:rPr>
            <w:noProof/>
            <w:webHidden/>
          </w:rPr>
          <w:fldChar w:fldCharType="separate"/>
        </w:r>
        <w:r w:rsidR="00F9447B">
          <w:rPr>
            <w:noProof/>
            <w:webHidden/>
          </w:rPr>
          <w:t>23</w:t>
        </w:r>
        <w:r>
          <w:rPr>
            <w:noProof/>
            <w:webHidden/>
          </w:rPr>
          <w:fldChar w:fldCharType="end"/>
        </w:r>
      </w:hyperlink>
    </w:p>
    <w:p w14:paraId="69A5E92D" w14:textId="7796B43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6" w:history="1">
        <w:r w:rsidRPr="00887FF6">
          <w:rPr>
            <w:rStyle w:val="Hyperlink"/>
            <w:noProof/>
          </w:rPr>
          <w:t>13.2 Suspension, Emergency Suspension and Retirement</w:t>
        </w:r>
        <w:r>
          <w:rPr>
            <w:noProof/>
            <w:webHidden/>
          </w:rPr>
          <w:tab/>
        </w:r>
        <w:r>
          <w:rPr>
            <w:noProof/>
            <w:webHidden/>
          </w:rPr>
          <w:fldChar w:fldCharType="begin"/>
        </w:r>
        <w:r>
          <w:rPr>
            <w:noProof/>
            <w:webHidden/>
          </w:rPr>
          <w:instrText xml:space="preserve"> PAGEREF _Toc239510766 \h </w:instrText>
        </w:r>
        <w:r>
          <w:rPr>
            <w:noProof/>
            <w:webHidden/>
          </w:rPr>
        </w:r>
        <w:r>
          <w:rPr>
            <w:noProof/>
            <w:webHidden/>
          </w:rPr>
          <w:fldChar w:fldCharType="separate"/>
        </w:r>
        <w:r w:rsidR="00F9447B">
          <w:rPr>
            <w:noProof/>
            <w:webHidden/>
          </w:rPr>
          <w:t>23</w:t>
        </w:r>
        <w:r>
          <w:rPr>
            <w:noProof/>
            <w:webHidden/>
          </w:rPr>
          <w:fldChar w:fldCharType="end"/>
        </w:r>
      </w:hyperlink>
    </w:p>
    <w:p w14:paraId="1CEF6068" w14:textId="2EBDBEE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7" w:history="1">
        <w:r w:rsidRPr="00887FF6">
          <w:rPr>
            <w:rStyle w:val="Hyperlink"/>
            <w:noProof/>
          </w:rPr>
          <w:t>13.R  RACI Assignment</w:t>
        </w:r>
        <w:r>
          <w:rPr>
            <w:noProof/>
            <w:webHidden/>
          </w:rPr>
          <w:tab/>
        </w:r>
        <w:r>
          <w:rPr>
            <w:noProof/>
            <w:webHidden/>
          </w:rPr>
          <w:fldChar w:fldCharType="begin"/>
        </w:r>
        <w:r>
          <w:rPr>
            <w:noProof/>
            <w:webHidden/>
          </w:rPr>
          <w:instrText xml:space="preserve"> PAGEREF _Toc239510767 \h </w:instrText>
        </w:r>
        <w:r>
          <w:rPr>
            <w:noProof/>
            <w:webHidden/>
          </w:rPr>
        </w:r>
        <w:r>
          <w:rPr>
            <w:noProof/>
            <w:webHidden/>
          </w:rPr>
          <w:fldChar w:fldCharType="separate"/>
        </w:r>
        <w:r w:rsidR="00F9447B">
          <w:rPr>
            <w:noProof/>
            <w:webHidden/>
          </w:rPr>
          <w:t>23</w:t>
        </w:r>
        <w:r>
          <w:rPr>
            <w:noProof/>
            <w:webHidden/>
          </w:rPr>
          <w:fldChar w:fldCharType="end"/>
        </w:r>
      </w:hyperlink>
    </w:p>
    <w:p w14:paraId="26522F54" w14:textId="54EFBE3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8"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_Toc239510768 \h </w:instrText>
        </w:r>
        <w:r>
          <w:rPr>
            <w:noProof/>
            <w:webHidden/>
          </w:rPr>
        </w:r>
        <w:r>
          <w:rPr>
            <w:noProof/>
            <w:webHidden/>
          </w:rPr>
          <w:fldChar w:fldCharType="separate"/>
        </w:r>
        <w:r w:rsidR="00F9447B">
          <w:rPr>
            <w:noProof/>
            <w:webHidden/>
          </w:rPr>
          <w:t>23</w:t>
        </w:r>
        <w:r>
          <w:rPr>
            <w:noProof/>
            <w:webHidden/>
          </w:rPr>
          <w:fldChar w:fldCharType="end"/>
        </w:r>
      </w:hyperlink>
    </w:p>
    <w:p w14:paraId="39EE702C" w14:textId="2CC62EB3"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69" w:history="1">
        <w:r w:rsidRPr="00887FF6">
          <w:rPr>
            <w:rStyle w:val="Hyperlink"/>
            <w:noProof/>
          </w:rPr>
          <w:t>Tool &amp; Consequential Action Governance</w:t>
        </w:r>
        <w:r>
          <w:rPr>
            <w:noProof/>
            <w:webHidden/>
          </w:rPr>
          <w:tab/>
        </w:r>
        <w:r>
          <w:rPr>
            <w:noProof/>
            <w:webHidden/>
          </w:rPr>
          <w:fldChar w:fldCharType="begin"/>
        </w:r>
        <w:r>
          <w:rPr>
            <w:noProof/>
            <w:webHidden/>
          </w:rPr>
          <w:instrText xml:space="preserve"> PAGEREF _Toc239510769 \h </w:instrText>
        </w:r>
        <w:r>
          <w:rPr>
            <w:noProof/>
            <w:webHidden/>
          </w:rPr>
        </w:r>
        <w:r>
          <w:rPr>
            <w:noProof/>
            <w:webHidden/>
          </w:rPr>
          <w:fldChar w:fldCharType="separate"/>
        </w:r>
        <w:r w:rsidR="00F9447B">
          <w:rPr>
            <w:noProof/>
            <w:webHidden/>
          </w:rPr>
          <w:t>24</w:t>
        </w:r>
        <w:r>
          <w:rPr>
            <w:noProof/>
            <w:webHidden/>
          </w:rPr>
          <w:fldChar w:fldCharType="end"/>
        </w:r>
      </w:hyperlink>
    </w:p>
    <w:p w14:paraId="0B522CD7" w14:textId="22149F9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0" w:history="1">
        <w:r w:rsidRPr="00887FF6">
          <w:rPr>
            <w:rStyle w:val="Hyperlink"/>
            <w:noProof/>
          </w:rPr>
          <w:t>14.1 Tool Class and Consequential-Action Governance</w:t>
        </w:r>
        <w:r>
          <w:rPr>
            <w:noProof/>
            <w:webHidden/>
          </w:rPr>
          <w:tab/>
        </w:r>
        <w:r>
          <w:rPr>
            <w:noProof/>
            <w:webHidden/>
          </w:rPr>
          <w:fldChar w:fldCharType="begin"/>
        </w:r>
        <w:r>
          <w:rPr>
            <w:noProof/>
            <w:webHidden/>
          </w:rPr>
          <w:instrText xml:space="preserve"> PAGEREF _Toc239510770 \h </w:instrText>
        </w:r>
        <w:r>
          <w:rPr>
            <w:noProof/>
            <w:webHidden/>
          </w:rPr>
        </w:r>
        <w:r>
          <w:rPr>
            <w:noProof/>
            <w:webHidden/>
          </w:rPr>
          <w:fldChar w:fldCharType="separate"/>
        </w:r>
        <w:r w:rsidR="00F9447B">
          <w:rPr>
            <w:noProof/>
            <w:webHidden/>
          </w:rPr>
          <w:t>24</w:t>
        </w:r>
        <w:r>
          <w:rPr>
            <w:noProof/>
            <w:webHidden/>
          </w:rPr>
          <w:fldChar w:fldCharType="end"/>
        </w:r>
      </w:hyperlink>
    </w:p>
    <w:p w14:paraId="6A8EFA50" w14:textId="38DD588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1" w:history="1">
        <w:r w:rsidRPr="00887FF6">
          <w:rPr>
            <w:rStyle w:val="Hyperlink"/>
            <w:noProof/>
          </w:rPr>
          <w:t>14.2 Dual Control and Emergency Stop</w:t>
        </w:r>
        <w:r>
          <w:rPr>
            <w:noProof/>
            <w:webHidden/>
          </w:rPr>
          <w:tab/>
        </w:r>
        <w:r>
          <w:rPr>
            <w:noProof/>
            <w:webHidden/>
          </w:rPr>
          <w:fldChar w:fldCharType="begin"/>
        </w:r>
        <w:r>
          <w:rPr>
            <w:noProof/>
            <w:webHidden/>
          </w:rPr>
          <w:instrText xml:space="preserve"> PAGEREF _Toc239510771 \h </w:instrText>
        </w:r>
        <w:r>
          <w:rPr>
            <w:noProof/>
            <w:webHidden/>
          </w:rPr>
        </w:r>
        <w:r>
          <w:rPr>
            <w:noProof/>
            <w:webHidden/>
          </w:rPr>
          <w:fldChar w:fldCharType="separate"/>
        </w:r>
        <w:r w:rsidR="00F9447B">
          <w:rPr>
            <w:noProof/>
            <w:webHidden/>
          </w:rPr>
          <w:t>24</w:t>
        </w:r>
        <w:r>
          <w:rPr>
            <w:noProof/>
            <w:webHidden/>
          </w:rPr>
          <w:fldChar w:fldCharType="end"/>
        </w:r>
      </w:hyperlink>
    </w:p>
    <w:p w14:paraId="0A25B079" w14:textId="520BC44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2" w:history="1">
        <w:r w:rsidRPr="00887FF6">
          <w:rPr>
            <w:rStyle w:val="Hyperlink"/>
            <w:noProof/>
          </w:rPr>
          <w:t>14.3 OUTCOME UNKNOWN Governance</w:t>
        </w:r>
        <w:r>
          <w:rPr>
            <w:noProof/>
            <w:webHidden/>
          </w:rPr>
          <w:tab/>
        </w:r>
        <w:r>
          <w:rPr>
            <w:noProof/>
            <w:webHidden/>
          </w:rPr>
          <w:fldChar w:fldCharType="begin"/>
        </w:r>
        <w:r>
          <w:rPr>
            <w:noProof/>
            <w:webHidden/>
          </w:rPr>
          <w:instrText xml:space="preserve"> PAGEREF _Toc239510772 \h </w:instrText>
        </w:r>
        <w:r>
          <w:rPr>
            <w:noProof/>
            <w:webHidden/>
          </w:rPr>
        </w:r>
        <w:r>
          <w:rPr>
            <w:noProof/>
            <w:webHidden/>
          </w:rPr>
          <w:fldChar w:fldCharType="separate"/>
        </w:r>
        <w:r w:rsidR="00F9447B">
          <w:rPr>
            <w:noProof/>
            <w:webHidden/>
          </w:rPr>
          <w:t>24</w:t>
        </w:r>
        <w:r>
          <w:rPr>
            <w:noProof/>
            <w:webHidden/>
          </w:rPr>
          <w:fldChar w:fldCharType="end"/>
        </w:r>
      </w:hyperlink>
    </w:p>
    <w:p w14:paraId="62EFCA87" w14:textId="6D4F2AC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3" w:history="1">
        <w:r w:rsidRPr="00887FF6">
          <w:rPr>
            <w:rStyle w:val="Hyperlink"/>
            <w:noProof/>
          </w:rPr>
          <w:t>14.R  RACI Assignment</w:t>
        </w:r>
        <w:r>
          <w:rPr>
            <w:noProof/>
            <w:webHidden/>
          </w:rPr>
          <w:tab/>
        </w:r>
        <w:r>
          <w:rPr>
            <w:noProof/>
            <w:webHidden/>
          </w:rPr>
          <w:fldChar w:fldCharType="begin"/>
        </w:r>
        <w:r>
          <w:rPr>
            <w:noProof/>
            <w:webHidden/>
          </w:rPr>
          <w:instrText xml:space="preserve"> PAGEREF _Toc239510773 \h </w:instrText>
        </w:r>
        <w:r>
          <w:rPr>
            <w:noProof/>
            <w:webHidden/>
          </w:rPr>
        </w:r>
        <w:r>
          <w:rPr>
            <w:noProof/>
            <w:webHidden/>
          </w:rPr>
          <w:fldChar w:fldCharType="separate"/>
        </w:r>
        <w:r w:rsidR="00F9447B">
          <w:rPr>
            <w:noProof/>
            <w:webHidden/>
          </w:rPr>
          <w:t>24</w:t>
        </w:r>
        <w:r>
          <w:rPr>
            <w:noProof/>
            <w:webHidden/>
          </w:rPr>
          <w:fldChar w:fldCharType="end"/>
        </w:r>
      </w:hyperlink>
    </w:p>
    <w:p w14:paraId="24397C34" w14:textId="777661C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4"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_Toc239510774 \h </w:instrText>
        </w:r>
        <w:r>
          <w:rPr>
            <w:noProof/>
            <w:webHidden/>
          </w:rPr>
        </w:r>
        <w:r>
          <w:rPr>
            <w:noProof/>
            <w:webHidden/>
          </w:rPr>
          <w:fldChar w:fldCharType="separate"/>
        </w:r>
        <w:r w:rsidR="00F9447B">
          <w:rPr>
            <w:noProof/>
            <w:webHidden/>
          </w:rPr>
          <w:t>24</w:t>
        </w:r>
        <w:r>
          <w:rPr>
            <w:noProof/>
            <w:webHidden/>
          </w:rPr>
          <w:fldChar w:fldCharType="end"/>
        </w:r>
      </w:hyperlink>
    </w:p>
    <w:p w14:paraId="4C5EA497" w14:textId="74D3AF82"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5" w:history="1">
        <w:r w:rsidRPr="00887FF6">
          <w:rPr>
            <w:rStyle w:val="Hyperlink"/>
            <w:noProof/>
          </w:rPr>
          <w:t>VPF Governance &amp; Validation Authority</w:t>
        </w:r>
        <w:r>
          <w:rPr>
            <w:noProof/>
            <w:webHidden/>
          </w:rPr>
          <w:tab/>
        </w:r>
        <w:r>
          <w:rPr>
            <w:noProof/>
            <w:webHidden/>
          </w:rPr>
          <w:fldChar w:fldCharType="begin"/>
        </w:r>
        <w:r>
          <w:rPr>
            <w:noProof/>
            <w:webHidden/>
          </w:rPr>
          <w:instrText xml:space="preserve"> PAGEREF _Toc239510775 \h </w:instrText>
        </w:r>
        <w:r>
          <w:rPr>
            <w:noProof/>
            <w:webHidden/>
          </w:rPr>
        </w:r>
        <w:r>
          <w:rPr>
            <w:noProof/>
            <w:webHidden/>
          </w:rPr>
          <w:fldChar w:fldCharType="separate"/>
        </w:r>
        <w:r w:rsidR="00F9447B">
          <w:rPr>
            <w:noProof/>
            <w:webHidden/>
          </w:rPr>
          <w:t>25</w:t>
        </w:r>
        <w:r>
          <w:rPr>
            <w:noProof/>
            <w:webHidden/>
          </w:rPr>
          <w:fldChar w:fldCharType="end"/>
        </w:r>
      </w:hyperlink>
    </w:p>
    <w:p w14:paraId="65DD1C8E" w14:textId="3FC93F5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6" w:history="1">
        <w:r w:rsidRPr="00887FF6">
          <w:rPr>
            <w:rStyle w:val="Hyperlink"/>
            <w:noProof/>
          </w:rPr>
          <w:t>15.1 VPF Policy and Profile Ownership</w:t>
        </w:r>
        <w:r>
          <w:rPr>
            <w:noProof/>
            <w:webHidden/>
          </w:rPr>
          <w:tab/>
        </w:r>
        <w:r>
          <w:rPr>
            <w:noProof/>
            <w:webHidden/>
          </w:rPr>
          <w:fldChar w:fldCharType="begin"/>
        </w:r>
        <w:r>
          <w:rPr>
            <w:noProof/>
            <w:webHidden/>
          </w:rPr>
          <w:instrText xml:space="preserve"> PAGEREF _Toc239510776 \h </w:instrText>
        </w:r>
        <w:r>
          <w:rPr>
            <w:noProof/>
            <w:webHidden/>
          </w:rPr>
        </w:r>
        <w:r>
          <w:rPr>
            <w:noProof/>
            <w:webHidden/>
          </w:rPr>
          <w:fldChar w:fldCharType="separate"/>
        </w:r>
        <w:r w:rsidR="00F9447B">
          <w:rPr>
            <w:noProof/>
            <w:webHidden/>
          </w:rPr>
          <w:t>25</w:t>
        </w:r>
        <w:r>
          <w:rPr>
            <w:noProof/>
            <w:webHidden/>
          </w:rPr>
          <w:fldChar w:fldCharType="end"/>
        </w:r>
      </w:hyperlink>
    </w:p>
    <w:p w14:paraId="6E9D5C68" w14:textId="26EAA81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7" w:history="1">
        <w:r w:rsidRPr="00887FF6">
          <w:rPr>
            <w:rStyle w:val="Hyperlink"/>
            <w:noProof/>
          </w:rPr>
          <w:t>15.2 Validator Governance and Disposition Routing</w:t>
        </w:r>
        <w:r>
          <w:rPr>
            <w:noProof/>
            <w:webHidden/>
          </w:rPr>
          <w:tab/>
        </w:r>
        <w:r>
          <w:rPr>
            <w:noProof/>
            <w:webHidden/>
          </w:rPr>
          <w:fldChar w:fldCharType="begin"/>
        </w:r>
        <w:r>
          <w:rPr>
            <w:noProof/>
            <w:webHidden/>
          </w:rPr>
          <w:instrText xml:space="preserve"> PAGEREF _Toc239510777 \h </w:instrText>
        </w:r>
        <w:r>
          <w:rPr>
            <w:noProof/>
            <w:webHidden/>
          </w:rPr>
        </w:r>
        <w:r>
          <w:rPr>
            <w:noProof/>
            <w:webHidden/>
          </w:rPr>
          <w:fldChar w:fldCharType="separate"/>
        </w:r>
        <w:r w:rsidR="00F9447B">
          <w:rPr>
            <w:noProof/>
            <w:webHidden/>
          </w:rPr>
          <w:t>25</w:t>
        </w:r>
        <w:r>
          <w:rPr>
            <w:noProof/>
            <w:webHidden/>
          </w:rPr>
          <w:fldChar w:fldCharType="end"/>
        </w:r>
      </w:hyperlink>
    </w:p>
    <w:p w14:paraId="25EF0668" w14:textId="6C3863E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8" w:history="1">
        <w:r w:rsidRPr="00887FF6">
          <w:rPr>
            <w:rStyle w:val="Hyperlink"/>
            <w:noProof/>
          </w:rPr>
          <w:t>15.3 Revalidation, Invalidation and Historical Preservation</w:t>
        </w:r>
        <w:r>
          <w:rPr>
            <w:noProof/>
            <w:webHidden/>
          </w:rPr>
          <w:tab/>
        </w:r>
        <w:r>
          <w:rPr>
            <w:noProof/>
            <w:webHidden/>
          </w:rPr>
          <w:fldChar w:fldCharType="begin"/>
        </w:r>
        <w:r>
          <w:rPr>
            <w:noProof/>
            <w:webHidden/>
          </w:rPr>
          <w:instrText xml:space="preserve"> PAGEREF _Toc239510778 \h </w:instrText>
        </w:r>
        <w:r>
          <w:rPr>
            <w:noProof/>
            <w:webHidden/>
          </w:rPr>
        </w:r>
        <w:r>
          <w:rPr>
            <w:noProof/>
            <w:webHidden/>
          </w:rPr>
          <w:fldChar w:fldCharType="separate"/>
        </w:r>
        <w:r w:rsidR="00F9447B">
          <w:rPr>
            <w:noProof/>
            <w:webHidden/>
          </w:rPr>
          <w:t>25</w:t>
        </w:r>
        <w:r>
          <w:rPr>
            <w:noProof/>
            <w:webHidden/>
          </w:rPr>
          <w:fldChar w:fldCharType="end"/>
        </w:r>
      </w:hyperlink>
    </w:p>
    <w:p w14:paraId="5DD58ABD" w14:textId="3623DB6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79" w:history="1">
        <w:r w:rsidRPr="00887FF6">
          <w:rPr>
            <w:rStyle w:val="Hyperlink"/>
            <w:noProof/>
          </w:rPr>
          <w:t>15.R  RACI Assignment</w:t>
        </w:r>
        <w:r>
          <w:rPr>
            <w:noProof/>
            <w:webHidden/>
          </w:rPr>
          <w:tab/>
        </w:r>
        <w:r>
          <w:rPr>
            <w:noProof/>
            <w:webHidden/>
          </w:rPr>
          <w:fldChar w:fldCharType="begin"/>
        </w:r>
        <w:r>
          <w:rPr>
            <w:noProof/>
            <w:webHidden/>
          </w:rPr>
          <w:instrText xml:space="preserve"> PAGEREF _Toc239510779 \h </w:instrText>
        </w:r>
        <w:r>
          <w:rPr>
            <w:noProof/>
            <w:webHidden/>
          </w:rPr>
        </w:r>
        <w:r>
          <w:rPr>
            <w:noProof/>
            <w:webHidden/>
          </w:rPr>
          <w:fldChar w:fldCharType="separate"/>
        </w:r>
        <w:r w:rsidR="00F9447B">
          <w:rPr>
            <w:noProof/>
            <w:webHidden/>
          </w:rPr>
          <w:t>25</w:t>
        </w:r>
        <w:r>
          <w:rPr>
            <w:noProof/>
            <w:webHidden/>
          </w:rPr>
          <w:fldChar w:fldCharType="end"/>
        </w:r>
      </w:hyperlink>
    </w:p>
    <w:p w14:paraId="64384F06" w14:textId="2CEF8B6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0"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_Toc239510780 \h </w:instrText>
        </w:r>
        <w:r>
          <w:rPr>
            <w:noProof/>
            <w:webHidden/>
          </w:rPr>
        </w:r>
        <w:r>
          <w:rPr>
            <w:noProof/>
            <w:webHidden/>
          </w:rPr>
          <w:fldChar w:fldCharType="separate"/>
        </w:r>
        <w:r w:rsidR="00F9447B">
          <w:rPr>
            <w:noProof/>
            <w:webHidden/>
          </w:rPr>
          <w:t>25</w:t>
        </w:r>
        <w:r>
          <w:rPr>
            <w:noProof/>
            <w:webHidden/>
          </w:rPr>
          <w:fldChar w:fldCharType="end"/>
        </w:r>
      </w:hyperlink>
    </w:p>
    <w:p w14:paraId="5F3C7544" w14:textId="4C1497FD"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1" w:history="1">
        <w:r w:rsidRPr="00887FF6">
          <w:rPr>
            <w:rStyle w:val="Hyperlink"/>
            <w:noProof/>
          </w:rPr>
          <w:t>Institutional Knowledge Promotion Governance</w:t>
        </w:r>
        <w:r>
          <w:rPr>
            <w:noProof/>
            <w:webHidden/>
          </w:rPr>
          <w:tab/>
        </w:r>
        <w:r>
          <w:rPr>
            <w:noProof/>
            <w:webHidden/>
          </w:rPr>
          <w:fldChar w:fldCharType="begin"/>
        </w:r>
        <w:r>
          <w:rPr>
            <w:noProof/>
            <w:webHidden/>
          </w:rPr>
          <w:instrText xml:space="preserve"> PAGEREF _Toc239510781 \h </w:instrText>
        </w:r>
        <w:r>
          <w:rPr>
            <w:noProof/>
            <w:webHidden/>
          </w:rPr>
        </w:r>
        <w:r>
          <w:rPr>
            <w:noProof/>
            <w:webHidden/>
          </w:rPr>
          <w:fldChar w:fldCharType="separate"/>
        </w:r>
        <w:r w:rsidR="00F9447B">
          <w:rPr>
            <w:noProof/>
            <w:webHidden/>
          </w:rPr>
          <w:t>26</w:t>
        </w:r>
        <w:r>
          <w:rPr>
            <w:noProof/>
            <w:webHidden/>
          </w:rPr>
          <w:fldChar w:fldCharType="end"/>
        </w:r>
      </w:hyperlink>
    </w:p>
    <w:p w14:paraId="2D6B949C" w14:textId="70053BDB"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2" w:history="1">
        <w:r w:rsidRPr="00887FF6">
          <w:rPr>
            <w:rStyle w:val="Hyperlink"/>
            <w:noProof/>
          </w:rPr>
          <w:t>16.1 Promotion Governance</w:t>
        </w:r>
        <w:r>
          <w:rPr>
            <w:noProof/>
            <w:webHidden/>
          </w:rPr>
          <w:tab/>
        </w:r>
        <w:r>
          <w:rPr>
            <w:noProof/>
            <w:webHidden/>
          </w:rPr>
          <w:fldChar w:fldCharType="begin"/>
        </w:r>
        <w:r>
          <w:rPr>
            <w:noProof/>
            <w:webHidden/>
          </w:rPr>
          <w:instrText xml:space="preserve"> PAGEREF _Toc239510782 \h </w:instrText>
        </w:r>
        <w:r>
          <w:rPr>
            <w:noProof/>
            <w:webHidden/>
          </w:rPr>
        </w:r>
        <w:r>
          <w:rPr>
            <w:noProof/>
            <w:webHidden/>
          </w:rPr>
          <w:fldChar w:fldCharType="separate"/>
        </w:r>
        <w:r w:rsidR="00F9447B">
          <w:rPr>
            <w:noProof/>
            <w:webHidden/>
          </w:rPr>
          <w:t>26</w:t>
        </w:r>
        <w:r>
          <w:rPr>
            <w:noProof/>
            <w:webHidden/>
          </w:rPr>
          <w:fldChar w:fldCharType="end"/>
        </w:r>
      </w:hyperlink>
    </w:p>
    <w:p w14:paraId="1330F586" w14:textId="0F4F1D5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3" w:history="1">
        <w:r w:rsidRPr="00887FF6">
          <w:rPr>
            <w:rStyle w:val="Hyperlink"/>
            <w:noProof/>
          </w:rPr>
          <w:t>16.2 Sponsorship, Review and Provenance</w:t>
        </w:r>
        <w:r>
          <w:rPr>
            <w:noProof/>
            <w:webHidden/>
          </w:rPr>
          <w:tab/>
        </w:r>
        <w:r>
          <w:rPr>
            <w:noProof/>
            <w:webHidden/>
          </w:rPr>
          <w:fldChar w:fldCharType="begin"/>
        </w:r>
        <w:r>
          <w:rPr>
            <w:noProof/>
            <w:webHidden/>
          </w:rPr>
          <w:instrText xml:space="preserve"> PAGEREF _Toc239510783 \h </w:instrText>
        </w:r>
        <w:r>
          <w:rPr>
            <w:noProof/>
            <w:webHidden/>
          </w:rPr>
        </w:r>
        <w:r>
          <w:rPr>
            <w:noProof/>
            <w:webHidden/>
          </w:rPr>
          <w:fldChar w:fldCharType="separate"/>
        </w:r>
        <w:r w:rsidR="00F9447B">
          <w:rPr>
            <w:noProof/>
            <w:webHidden/>
          </w:rPr>
          <w:t>26</w:t>
        </w:r>
        <w:r>
          <w:rPr>
            <w:noProof/>
            <w:webHidden/>
          </w:rPr>
          <w:fldChar w:fldCharType="end"/>
        </w:r>
      </w:hyperlink>
    </w:p>
    <w:p w14:paraId="5847C8C8" w14:textId="3D7C252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4" w:history="1">
        <w:r w:rsidRPr="00887FF6">
          <w:rPr>
            <w:rStyle w:val="Hyperlink"/>
            <w:noProof/>
          </w:rPr>
          <w:t>16.3 Retraction and Supersession</w:t>
        </w:r>
        <w:r>
          <w:rPr>
            <w:noProof/>
            <w:webHidden/>
          </w:rPr>
          <w:tab/>
        </w:r>
        <w:r>
          <w:rPr>
            <w:noProof/>
            <w:webHidden/>
          </w:rPr>
          <w:fldChar w:fldCharType="begin"/>
        </w:r>
        <w:r>
          <w:rPr>
            <w:noProof/>
            <w:webHidden/>
          </w:rPr>
          <w:instrText xml:space="preserve"> PAGEREF _Toc239510784 \h </w:instrText>
        </w:r>
        <w:r>
          <w:rPr>
            <w:noProof/>
            <w:webHidden/>
          </w:rPr>
        </w:r>
        <w:r>
          <w:rPr>
            <w:noProof/>
            <w:webHidden/>
          </w:rPr>
          <w:fldChar w:fldCharType="separate"/>
        </w:r>
        <w:r w:rsidR="00F9447B">
          <w:rPr>
            <w:noProof/>
            <w:webHidden/>
          </w:rPr>
          <w:t>26</w:t>
        </w:r>
        <w:r>
          <w:rPr>
            <w:noProof/>
            <w:webHidden/>
          </w:rPr>
          <w:fldChar w:fldCharType="end"/>
        </w:r>
      </w:hyperlink>
    </w:p>
    <w:p w14:paraId="54EE75D9" w14:textId="443708C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5" w:history="1">
        <w:r w:rsidRPr="00887FF6">
          <w:rPr>
            <w:rStyle w:val="Hyperlink"/>
            <w:noProof/>
          </w:rPr>
          <w:t>16.R  RACI Assignment</w:t>
        </w:r>
        <w:r>
          <w:rPr>
            <w:noProof/>
            <w:webHidden/>
          </w:rPr>
          <w:tab/>
        </w:r>
        <w:r>
          <w:rPr>
            <w:noProof/>
            <w:webHidden/>
          </w:rPr>
          <w:fldChar w:fldCharType="begin"/>
        </w:r>
        <w:r>
          <w:rPr>
            <w:noProof/>
            <w:webHidden/>
          </w:rPr>
          <w:instrText xml:space="preserve"> PAGEREF _Toc239510785 \h </w:instrText>
        </w:r>
        <w:r>
          <w:rPr>
            <w:noProof/>
            <w:webHidden/>
          </w:rPr>
        </w:r>
        <w:r>
          <w:rPr>
            <w:noProof/>
            <w:webHidden/>
          </w:rPr>
          <w:fldChar w:fldCharType="separate"/>
        </w:r>
        <w:r w:rsidR="00F9447B">
          <w:rPr>
            <w:noProof/>
            <w:webHidden/>
          </w:rPr>
          <w:t>26</w:t>
        </w:r>
        <w:r>
          <w:rPr>
            <w:noProof/>
            <w:webHidden/>
          </w:rPr>
          <w:fldChar w:fldCharType="end"/>
        </w:r>
      </w:hyperlink>
    </w:p>
    <w:p w14:paraId="5B2BF3D3" w14:textId="7CC57F1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6"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_Toc239510786 \h </w:instrText>
        </w:r>
        <w:r>
          <w:rPr>
            <w:noProof/>
            <w:webHidden/>
          </w:rPr>
        </w:r>
        <w:r>
          <w:rPr>
            <w:noProof/>
            <w:webHidden/>
          </w:rPr>
          <w:fldChar w:fldCharType="separate"/>
        </w:r>
        <w:r w:rsidR="00F9447B">
          <w:rPr>
            <w:noProof/>
            <w:webHidden/>
          </w:rPr>
          <w:t>26</w:t>
        </w:r>
        <w:r>
          <w:rPr>
            <w:noProof/>
            <w:webHidden/>
          </w:rPr>
          <w:fldChar w:fldCharType="end"/>
        </w:r>
      </w:hyperlink>
    </w:p>
    <w:p w14:paraId="4035D85E" w14:textId="63A50DF4"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7" w:history="1">
        <w:r w:rsidRPr="00887FF6">
          <w:rPr>
            <w:rStyle w:val="Hyperlink"/>
            <w:noProof/>
          </w:rPr>
          <w:t>Memory &amp; Context Governance</w:t>
        </w:r>
        <w:r>
          <w:rPr>
            <w:noProof/>
            <w:webHidden/>
          </w:rPr>
          <w:tab/>
        </w:r>
        <w:r>
          <w:rPr>
            <w:noProof/>
            <w:webHidden/>
          </w:rPr>
          <w:fldChar w:fldCharType="begin"/>
        </w:r>
        <w:r>
          <w:rPr>
            <w:noProof/>
            <w:webHidden/>
          </w:rPr>
          <w:instrText xml:space="preserve"> PAGEREF _Toc239510787 \h </w:instrText>
        </w:r>
        <w:r>
          <w:rPr>
            <w:noProof/>
            <w:webHidden/>
          </w:rPr>
        </w:r>
        <w:r>
          <w:rPr>
            <w:noProof/>
            <w:webHidden/>
          </w:rPr>
          <w:fldChar w:fldCharType="separate"/>
        </w:r>
        <w:r w:rsidR="00F9447B">
          <w:rPr>
            <w:noProof/>
            <w:webHidden/>
          </w:rPr>
          <w:t>27</w:t>
        </w:r>
        <w:r>
          <w:rPr>
            <w:noProof/>
            <w:webHidden/>
          </w:rPr>
          <w:fldChar w:fldCharType="end"/>
        </w:r>
      </w:hyperlink>
    </w:p>
    <w:p w14:paraId="6CBA6B82" w14:textId="65FC5534"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8" w:history="1">
        <w:r w:rsidRPr="00887FF6">
          <w:rPr>
            <w:rStyle w:val="Hyperlink"/>
            <w:noProof/>
          </w:rPr>
          <w:t>17.1 Retention and Agent Context Governance</w:t>
        </w:r>
        <w:r>
          <w:rPr>
            <w:noProof/>
            <w:webHidden/>
          </w:rPr>
          <w:tab/>
        </w:r>
        <w:r>
          <w:rPr>
            <w:noProof/>
            <w:webHidden/>
          </w:rPr>
          <w:fldChar w:fldCharType="begin"/>
        </w:r>
        <w:r>
          <w:rPr>
            <w:noProof/>
            <w:webHidden/>
          </w:rPr>
          <w:instrText xml:space="preserve"> PAGEREF _Toc239510788 \h </w:instrText>
        </w:r>
        <w:r>
          <w:rPr>
            <w:noProof/>
            <w:webHidden/>
          </w:rPr>
        </w:r>
        <w:r>
          <w:rPr>
            <w:noProof/>
            <w:webHidden/>
          </w:rPr>
          <w:fldChar w:fldCharType="separate"/>
        </w:r>
        <w:r w:rsidR="00F9447B">
          <w:rPr>
            <w:noProof/>
            <w:webHidden/>
          </w:rPr>
          <w:t>27</w:t>
        </w:r>
        <w:r>
          <w:rPr>
            <w:noProof/>
            <w:webHidden/>
          </w:rPr>
          <w:fldChar w:fldCharType="end"/>
        </w:r>
      </w:hyperlink>
    </w:p>
    <w:p w14:paraId="46BB4081" w14:textId="032EB86C"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89" w:history="1">
        <w:r w:rsidRPr="00887FF6">
          <w:rPr>
            <w:rStyle w:val="Hyperlink"/>
            <w:noProof/>
          </w:rPr>
          <w:t>17.2 Cross-Context Exceptions</w:t>
        </w:r>
        <w:r>
          <w:rPr>
            <w:noProof/>
            <w:webHidden/>
          </w:rPr>
          <w:tab/>
        </w:r>
        <w:r>
          <w:rPr>
            <w:noProof/>
            <w:webHidden/>
          </w:rPr>
          <w:fldChar w:fldCharType="begin"/>
        </w:r>
        <w:r>
          <w:rPr>
            <w:noProof/>
            <w:webHidden/>
          </w:rPr>
          <w:instrText xml:space="preserve"> PAGEREF _Toc239510789 \h </w:instrText>
        </w:r>
        <w:r>
          <w:rPr>
            <w:noProof/>
            <w:webHidden/>
          </w:rPr>
        </w:r>
        <w:r>
          <w:rPr>
            <w:noProof/>
            <w:webHidden/>
          </w:rPr>
          <w:fldChar w:fldCharType="separate"/>
        </w:r>
        <w:r w:rsidR="00F9447B">
          <w:rPr>
            <w:noProof/>
            <w:webHidden/>
          </w:rPr>
          <w:t>27</w:t>
        </w:r>
        <w:r>
          <w:rPr>
            <w:noProof/>
            <w:webHidden/>
          </w:rPr>
          <w:fldChar w:fldCharType="end"/>
        </w:r>
      </w:hyperlink>
    </w:p>
    <w:p w14:paraId="18A66C75" w14:textId="15C96EB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0" w:history="1">
        <w:r w:rsidRPr="00887FF6">
          <w:rPr>
            <w:rStyle w:val="Hyperlink"/>
            <w:noProof/>
          </w:rPr>
          <w:t>17.R  RACI Assignment</w:t>
        </w:r>
        <w:r>
          <w:rPr>
            <w:noProof/>
            <w:webHidden/>
          </w:rPr>
          <w:tab/>
        </w:r>
        <w:r>
          <w:rPr>
            <w:noProof/>
            <w:webHidden/>
          </w:rPr>
          <w:fldChar w:fldCharType="begin"/>
        </w:r>
        <w:r>
          <w:rPr>
            <w:noProof/>
            <w:webHidden/>
          </w:rPr>
          <w:instrText xml:space="preserve"> PAGEREF _Toc239510790 \h </w:instrText>
        </w:r>
        <w:r>
          <w:rPr>
            <w:noProof/>
            <w:webHidden/>
          </w:rPr>
        </w:r>
        <w:r>
          <w:rPr>
            <w:noProof/>
            <w:webHidden/>
          </w:rPr>
          <w:fldChar w:fldCharType="separate"/>
        </w:r>
        <w:r w:rsidR="00F9447B">
          <w:rPr>
            <w:noProof/>
            <w:webHidden/>
          </w:rPr>
          <w:t>27</w:t>
        </w:r>
        <w:r>
          <w:rPr>
            <w:noProof/>
            <w:webHidden/>
          </w:rPr>
          <w:fldChar w:fldCharType="end"/>
        </w:r>
      </w:hyperlink>
    </w:p>
    <w:p w14:paraId="439B84F1" w14:textId="7DFC915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1"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_Toc239510791 \h </w:instrText>
        </w:r>
        <w:r>
          <w:rPr>
            <w:noProof/>
            <w:webHidden/>
          </w:rPr>
        </w:r>
        <w:r>
          <w:rPr>
            <w:noProof/>
            <w:webHidden/>
          </w:rPr>
          <w:fldChar w:fldCharType="separate"/>
        </w:r>
        <w:r w:rsidR="00F9447B">
          <w:rPr>
            <w:noProof/>
            <w:webHidden/>
          </w:rPr>
          <w:t>27</w:t>
        </w:r>
        <w:r>
          <w:rPr>
            <w:noProof/>
            <w:webHidden/>
          </w:rPr>
          <w:fldChar w:fldCharType="end"/>
        </w:r>
      </w:hyperlink>
    </w:p>
    <w:p w14:paraId="4047F37B" w14:textId="5B5BF308"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2" w:history="1">
        <w:r w:rsidRPr="00887FF6">
          <w:rPr>
            <w:rStyle w:val="Hyperlink"/>
            <w:noProof/>
          </w:rPr>
          <w:t>Evidence, Findings &amp; Decision Governance</w:t>
        </w:r>
        <w:r>
          <w:rPr>
            <w:noProof/>
            <w:webHidden/>
          </w:rPr>
          <w:tab/>
        </w:r>
        <w:r>
          <w:rPr>
            <w:noProof/>
            <w:webHidden/>
          </w:rPr>
          <w:fldChar w:fldCharType="begin"/>
        </w:r>
        <w:r>
          <w:rPr>
            <w:noProof/>
            <w:webHidden/>
          </w:rPr>
          <w:instrText xml:space="preserve"> PAGEREF _Toc239510792 \h </w:instrText>
        </w:r>
        <w:r>
          <w:rPr>
            <w:noProof/>
            <w:webHidden/>
          </w:rPr>
        </w:r>
        <w:r>
          <w:rPr>
            <w:noProof/>
            <w:webHidden/>
          </w:rPr>
          <w:fldChar w:fldCharType="separate"/>
        </w:r>
        <w:r w:rsidR="00F9447B">
          <w:rPr>
            <w:noProof/>
            <w:webHidden/>
          </w:rPr>
          <w:t>28</w:t>
        </w:r>
        <w:r>
          <w:rPr>
            <w:noProof/>
            <w:webHidden/>
          </w:rPr>
          <w:fldChar w:fldCharType="end"/>
        </w:r>
      </w:hyperlink>
    </w:p>
    <w:p w14:paraId="23549F09" w14:textId="100B0A9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3" w:history="1">
        <w:r w:rsidRPr="00887FF6">
          <w:rPr>
            <w:rStyle w:val="Hyperlink"/>
            <w:noProof/>
          </w:rPr>
          <w:t>18.1 Finding and Decision Authority</w:t>
        </w:r>
        <w:r>
          <w:rPr>
            <w:noProof/>
            <w:webHidden/>
          </w:rPr>
          <w:tab/>
        </w:r>
        <w:r>
          <w:rPr>
            <w:noProof/>
            <w:webHidden/>
          </w:rPr>
          <w:fldChar w:fldCharType="begin"/>
        </w:r>
        <w:r>
          <w:rPr>
            <w:noProof/>
            <w:webHidden/>
          </w:rPr>
          <w:instrText xml:space="preserve"> PAGEREF _Toc239510793 \h </w:instrText>
        </w:r>
        <w:r>
          <w:rPr>
            <w:noProof/>
            <w:webHidden/>
          </w:rPr>
        </w:r>
        <w:r>
          <w:rPr>
            <w:noProof/>
            <w:webHidden/>
          </w:rPr>
          <w:fldChar w:fldCharType="separate"/>
        </w:r>
        <w:r w:rsidR="00F9447B">
          <w:rPr>
            <w:noProof/>
            <w:webHidden/>
          </w:rPr>
          <w:t>28</w:t>
        </w:r>
        <w:r>
          <w:rPr>
            <w:noProof/>
            <w:webHidden/>
          </w:rPr>
          <w:fldChar w:fldCharType="end"/>
        </w:r>
      </w:hyperlink>
    </w:p>
    <w:p w14:paraId="0065DE96" w14:textId="2E5F009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4" w:history="1">
        <w:r w:rsidRPr="00887FF6">
          <w:rPr>
            <w:rStyle w:val="Hyperlink"/>
            <w:noProof/>
          </w:rPr>
          <w:t>18.2 Evidentiary Review and Dissent</w:t>
        </w:r>
        <w:r>
          <w:rPr>
            <w:noProof/>
            <w:webHidden/>
          </w:rPr>
          <w:tab/>
        </w:r>
        <w:r>
          <w:rPr>
            <w:noProof/>
            <w:webHidden/>
          </w:rPr>
          <w:fldChar w:fldCharType="begin"/>
        </w:r>
        <w:r>
          <w:rPr>
            <w:noProof/>
            <w:webHidden/>
          </w:rPr>
          <w:instrText xml:space="preserve"> PAGEREF _Toc239510794 \h </w:instrText>
        </w:r>
        <w:r>
          <w:rPr>
            <w:noProof/>
            <w:webHidden/>
          </w:rPr>
        </w:r>
        <w:r>
          <w:rPr>
            <w:noProof/>
            <w:webHidden/>
          </w:rPr>
          <w:fldChar w:fldCharType="separate"/>
        </w:r>
        <w:r w:rsidR="00F9447B">
          <w:rPr>
            <w:noProof/>
            <w:webHidden/>
          </w:rPr>
          <w:t>28</w:t>
        </w:r>
        <w:r>
          <w:rPr>
            <w:noProof/>
            <w:webHidden/>
          </w:rPr>
          <w:fldChar w:fldCharType="end"/>
        </w:r>
      </w:hyperlink>
    </w:p>
    <w:p w14:paraId="5F18CA73" w14:textId="7DF87904"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5" w:history="1">
        <w:r w:rsidRPr="00887FF6">
          <w:rPr>
            <w:rStyle w:val="Hyperlink"/>
            <w:noProof/>
          </w:rPr>
          <w:t>18.3 Correction, Retraction and Provenance</w:t>
        </w:r>
        <w:r>
          <w:rPr>
            <w:noProof/>
            <w:webHidden/>
          </w:rPr>
          <w:tab/>
        </w:r>
        <w:r>
          <w:rPr>
            <w:noProof/>
            <w:webHidden/>
          </w:rPr>
          <w:fldChar w:fldCharType="begin"/>
        </w:r>
        <w:r>
          <w:rPr>
            <w:noProof/>
            <w:webHidden/>
          </w:rPr>
          <w:instrText xml:space="preserve"> PAGEREF _Toc239510795 \h </w:instrText>
        </w:r>
        <w:r>
          <w:rPr>
            <w:noProof/>
            <w:webHidden/>
          </w:rPr>
        </w:r>
        <w:r>
          <w:rPr>
            <w:noProof/>
            <w:webHidden/>
          </w:rPr>
          <w:fldChar w:fldCharType="separate"/>
        </w:r>
        <w:r w:rsidR="00F9447B">
          <w:rPr>
            <w:noProof/>
            <w:webHidden/>
          </w:rPr>
          <w:t>28</w:t>
        </w:r>
        <w:r>
          <w:rPr>
            <w:noProof/>
            <w:webHidden/>
          </w:rPr>
          <w:fldChar w:fldCharType="end"/>
        </w:r>
      </w:hyperlink>
    </w:p>
    <w:p w14:paraId="551B9331" w14:textId="66F1A6B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6" w:history="1">
        <w:r w:rsidRPr="00887FF6">
          <w:rPr>
            <w:rStyle w:val="Hyperlink"/>
            <w:noProof/>
          </w:rPr>
          <w:t>18.R  RACI Assignment</w:t>
        </w:r>
        <w:r>
          <w:rPr>
            <w:noProof/>
            <w:webHidden/>
          </w:rPr>
          <w:tab/>
        </w:r>
        <w:r>
          <w:rPr>
            <w:noProof/>
            <w:webHidden/>
          </w:rPr>
          <w:fldChar w:fldCharType="begin"/>
        </w:r>
        <w:r>
          <w:rPr>
            <w:noProof/>
            <w:webHidden/>
          </w:rPr>
          <w:instrText xml:space="preserve"> PAGEREF _Toc239510796 \h </w:instrText>
        </w:r>
        <w:r>
          <w:rPr>
            <w:noProof/>
            <w:webHidden/>
          </w:rPr>
        </w:r>
        <w:r>
          <w:rPr>
            <w:noProof/>
            <w:webHidden/>
          </w:rPr>
          <w:fldChar w:fldCharType="separate"/>
        </w:r>
        <w:r w:rsidR="00F9447B">
          <w:rPr>
            <w:noProof/>
            <w:webHidden/>
          </w:rPr>
          <w:t>28</w:t>
        </w:r>
        <w:r>
          <w:rPr>
            <w:noProof/>
            <w:webHidden/>
          </w:rPr>
          <w:fldChar w:fldCharType="end"/>
        </w:r>
      </w:hyperlink>
    </w:p>
    <w:p w14:paraId="1DEA98DE" w14:textId="05232E4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7"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_Toc239510797 \h </w:instrText>
        </w:r>
        <w:r>
          <w:rPr>
            <w:noProof/>
            <w:webHidden/>
          </w:rPr>
        </w:r>
        <w:r>
          <w:rPr>
            <w:noProof/>
            <w:webHidden/>
          </w:rPr>
          <w:fldChar w:fldCharType="separate"/>
        </w:r>
        <w:r w:rsidR="00F9447B">
          <w:rPr>
            <w:noProof/>
            <w:webHidden/>
          </w:rPr>
          <w:t>28</w:t>
        </w:r>
        <w:r>
          <w:rPr>
            <w:noProof/>
            <w:webHidden/>
          </w:rPr>
          <w:fldChar w:fldCharType="end"/>
        </w:r>
      </w:hyperlink>
    </w:p>
    <w:p w14:paraId="4BF73CDD" w14:textId="36A2BE14"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8" w:history="1">
        <w:r w:rsidRPr="00887FF6">
          <w:rPr>
            <w:rStyle w:val="Hyperlink"/>
            <w:noProof/>
          </w:rPr>
          <w:t>ARGUS Governance Boundary</w:t>
        </w:r>
        <w:r>
          <w:rPr>
            <w:noProof/>
            <w:webHidden/>
          </w:rPr>
          <w:tab/>
        </w:r>
        <w:r>
          <w:rPr>
            <w:noProof/>
            <w:webHidden/>
          </w:rPr>
          <w:fldChar w:fldCharType="begin"/>
        </w:r>
        <w:r>
          <w:rPr>
            <w:noProof/>
            <w:webHidden/>
          </w:rPr>
          <w:instrText xml:space="preserve"> PAGEREF _Toc239510798 \h </w:instrText>
        </w:r>
        <w:r>
          <w:rPr>
            <w:noProof/>
            <w:webHidden/>
          </w:rPr>
        </w:r>
        <w:r>
          <w:rPr>
            <w:noProof/>
            <w:webHidden/>
          </w:rPr>
          <w:fldChar w:fldCharType="separate"/>
        </w:r>
        <w:r w:rsidR="00F9447B">
          <w:rPr>
            <w:noProof/>
            <w:webHidden/>
          </w:rPr>
          <w:t>29</w:t>
        </w:r>
        <w:r>
          <w:rPr>
            <w:noProof/>
            <w:webHidden/>
          </w:rPr>
          <w:fldChar w:fldCharType="end"/>
        </w:r>
      </w:hyperlink>
    </w:p>
    <w:p w14:paraId="66E6B74F" w14:textId="415B9FA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799" w:history="1">
        <w:r w:rsidRPr="00887FF6">
          <w:rPr>
            <w:rStyle w:val="Hyperlink"/>
            <w:noProof/>
          </w:rPr>
          <w:t>19.1 ARGUS Governance Policy</w:t>
        </w:r>
        <w:r>
          <w:rPr>
            <w:noProof/>
            <w:webHidden/>
          </w:rPr>
          <w:tab/>
        </w:r>
        <w:r>
          <w:rPr>
            <w:noProof/>
            <w:webHidden/>
          </w:rPr>
          <w:fldChar w:fldCharType="begin"/>
        </w:r>
        <w:r>
          <w:rPr>
            <w:noProof/>
            <w:webHidden/>
          </w:rPr>
          <w:instrText xml:space="preserve"> PAGEREF _Toc239510799 \h </w:instrText>
        </w:r>
        <w:r>
          <w:rPr>
            <w:noProof/>
            <w:webHidden/>
          </w:rPr>
        </w:r>
        <w:r>
          <w:rPr>
            <w:noProof/>
            <w:webHidden/>
          </w:rPr>
          <w:fldChar w:fldCharType="separate"/>
        </w:r>
        <w:r w:rsidR="00F9447B">
          <w:rPr>
            <w:noProof/>
            <w:webHidden/>
          </w:rPr>
          <w:t>29</w:t>
        </w:r>
        <w:r>
          <w:rPr>
            <w:noProof/>
            <w:webHidden/>
          </w:rPr>
          <w:fldChar w:fldCharType="end"/>
        </w:r>
      </w:hyperlink>
    </w:p>
    <w:p w14:paraId="3C13476A" w14:textId="4B3E428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0" w:history="1">
        <w:r w:rsidRPr="00887FF6">
          <w:rPr>
            <w:rStyle w:val="Hyperlink"/>
            <w:noProof/>
          </w:rPr>
          <w:t>19.2 Prohibited Representations and Escalation</w:t>
        </w:r>
        <w:r>
          <w:rPr>
            <w:noProof/>
            <w:webHidden/>
          </w:rPr>
          <w:tab/>
        </w:r>
        <w:r>
          <w:rPr>
            <w:noProof/>
            <w:webHidden/>
          </w:rPr>
          <w:fldChar w:fldCharType="begin"/>
        </w:r>
        <w:r>
          <w:rPr>
            <w:noProof/>
            <w:webHidden/>
          </w:rPr>
          <w:instrText xml:space="preserve"> PAGEREF _Toc239510800 \h </w:instrText>
        </w:r>
        <w:r>
          <w:rPr>
            <w:noProof/>
            <w:webHidden/>
          </w:rPr>
        </w:r>
        <w:r>
          <w:rPr>
            <w:noProof/>
            <w:webHidden/>
          </w:rPr>
          <w:fldChar w:fldCharType="separate"/>
        </w:r>
        <w:r w:rsidR="00F9447B">
          <w:rPr>
            <w:noProof/>
            <w:webHidden/>
          </w:rPr>
          <w:t>29</w:t>
        </w:r>
        <w:r>
          <w:rPr>
            <w:noProof/>
            <w:webHidden/>
          </w:rPr>
          <w:fldChar w:fldCharType="end"/>
        </w:r>
      </w:hyperlink>
    </w:p>
    <w:p w14:paraId="4AA76EB2" w14:textId="62A7F9D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1" w:history="1">
        <w:r w:rsidRPr="00887FF6">
          <w:rPr>
            <w:rStyle w:val="Hyperlink"/>
            <w:noProof/>
          </w:rPr>
          <w:t>19.R  RACI Assignment</w:t>
        </w:r>
        <w:r>
          <w:rPr>
            <w:noProof/>
            <w:webHidden/>
          </w:rPr>
          <w:tab/>
        </w:r>
        <w:r>
          <w:rPr>
            <w:noProof/>
            <w:webHidden/>
          </w:rPr>
          <w:fldChar w:fldCharType="begin"/>
        </w:r>
        <w:r>
          <w:rPr>
            <w:noProof/>
            <w:webHidden/>
          </w:rPr>
          <w:instrText xml:space="preserve"> PAGEREF _Toc239510801 \h </w:instrText>
        </w:r>
        <w:r>
          <w:rPr>
            <w:noProof/>
            <w:webHidden/>
          </w:rPr>
        </w:r>
        <w:r>
          <w:rPr>
            <w:noProof/>
            <w:webHidden/>
          </w:rPr>
          <w:fldChar w:fldCharType="separate"/>
        </w:r>
        <w:r w:rsidR="00F9447B">
          <w:rPr>
            <w:noProof/>
            <w:webHidden/>
          </w:rPr>
          <w:t>29</w:t>
        </w:r>
        <w:r>
          <w:rPr>
            <w:noProof/>
            <w:webHidden/>
          </w:rPr>
          <w:fldChar w:fldCharType="end"/>
        </w:r>
      </w:hyperlink>
    </w:p>
    <w:p w14:paraId="144E7D8E" w14:textId="260332D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2"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_Toc239510802 \h </w:instrText>
        </w:r>
        <w:r>
          <w:rPr>
            <w:noProof/>
            <w:webHidden/>
          </w:rPr>
        </w:r>
        <w:r>
          <w:rPr>
            <w:noProof/>
            <w:webHidden/>
          </w:rPr>
          <w:fldChar w:fldCharType="separate"/>
        </w:r>
        <w:r w:rsidR="00F9447B">
          <w:rPr>
            <w:noProof/>
            <w:webHidden/>
          </w:rPr>
          <w:t>29</w:t>
        </w:r>
        <w:r>
          <w:rPr>
            <w:noProof/>
            <w:webHidden/>
          </w:rPr>
          <w:fldChar w:fldCharType="end"/>
        </w:r>
      </w:hyperlink>
    </w:p>
    <w:p w14:paraId="223370BA" w14:textId="51764CDB"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3" w:history="1">
        <w:r w:rsidRPr="00887FF6">
          <w:rPr>
            <w:rStyle w:val="Hyperlink"/>
            <w:noProof/>
          </w:rPr>
          <w:t>Security, Privacy &amp; Sovereignty Governance Interface</w:t>
        </w:r>
        <w:r>
          <w:rPr>
            <w:noProof/>
            <w:webHidden/>
          </w:rPr>
          <w:tab/>
        </w:r>
        <w:r>
          <w:rPr>
            <w:noProof/>
            <w:webHidden/>
          </w:rPr>
          <w:fldChar w:fldCharType="begin"/>
        </w:r>
        <w:r>
          <w:rPr>
            <w:noProof/>
            <w:webHidden/>
          </w:rPr>
          <w:instrText xml:space="preserve"> PAGEREF _Toc239510803 \h </w:instrText>
        </w:r>
        <w:r>
          <w:rPr>
            <w:noProof/>
            <w:webHidden/>
          </w:rPr>
        </w:r>
        <w:r>
          <w:rPr>
            <w:noProof/>
            <w:webHidden/>
          </w:rPr>
          <w:fldChar w:fldCharType="separate"/>
        </w:r>
        <w:r w:rsidR="00F9447B">
          <w:rPr>
            <w:noProof/>
            <w:webHidden/>
          </w:rPr>
          <w:t>30</w:t>
        </w:r>
        <w:r>
          <w:rPr>
            <w:noProof/>
            <w:webHidden/>
          </w:rPr>
          <w:fldChar w:fldCharType="end"/>
        </w:r>
      </w:hyperlink>
    </w:p>
    <w:p w14:paraId="2A7855A1" w14:textId="1A3C7774"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4" w:history="1">
        <w:r w:rsidRPr="00887FF6">
          <w:rPr>
            <w:rStyle w:val="Hyperlink"/>
            <w:noProof/>
          </w:rPr>
          <w:t>20.1 Security and Privacy Governance Ownership</w:t>
        </w:r>
        <w:r>
          <w:rPr>
            <w:noProof/>
            <w:webHidden/>
          </w:rPr>
          <w:tab/>
        </w:r>
        <w:r>
          <w:rPr>
            <w:noProof/>
            <w:webHidden/>
          </w:rPr>
          <w:fldChar w:fldCharType="begin"/>
        </w:r>
        <w:r>
          <w:rPr>
            <w:noProof/>
            <w:webHidden/>
          </w:rPr>
          <w:instrText xml:space="preserve"> PAGEREF _Toc239510804 \h </w:instrText>
        </w:r>
        <w:r>
          <w:rPr>
            <w:noProof/>
            <w:webHidden/>
          </w:rPr>
        </w:r>
        <w:r>
          <w:rPr>
            <w:noProof/>
            <w:webHidden/>
          </w:rPr>
          <w:fldChar w:fldCharType="separate"/>
        </w:r>
        <w:r w:rsidR="00F9447B">
          <w:rPr>
            <w:noProof/>
            <w:webHidden/>
          </w:rPr>
          <w:t>30</w:t>
        </w:r>
        <w:r>
          <w:rPr>
            <w:noProof/>
            <w:webHidden/>
          </w:rPr>
          <w:fldChar w:fldCharType="end"/>
        </w:r>
      </w:hyperlink>
    </w:p>
    <w:p w14:paraId="6579D4F5" w14:textId="5181C06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5" w:history="1">
        <w:r w:rsidRPr="00887FF6">
          <w:rPr>
            <w:rStyle w:val="Hyperlink"/>
            <w:noProof/>
          </w:rPr>
          <w:t>20.2 Break-Glass and Residency/Sovereignty Exceptions</w:t>
        </w:r>
        <w:r>
          <w:rPr>
            <w:noProof/>
            <w:webHidden/>
          </w:rPr>
          <w:tab/>
        </w:r>
        <w:r>
          <w:rPr>
            <w:noProof/>
            <w:webHidden/>
          </w:rPr>
          <w:fldChar w:fldCharType="begin"/>
        </w:r>
        <w:r>
          <w:rPr>
            <w:noProof/>
            <w:webHidden/>
          </w:rPr>
          <w:instrText xml:space="preserve"> PAGEREF _Toc239510805 \h </w:instrText>
        </w:r>
        <w:r>
          <w:rPr>
            <w:noProof/>
            <w:webHidden/>
          </w:rPr>
        </w:r>
        <w:r>
          <w:rPr>
            <w:noProof/>
            <w:webHidden/>
          </w:rPr>
          <w:fldChar w:fldCharType="separate"/>
        </w:r>
        <w:r w:rsidR="00F9447B">
          <w:rPr>
            <w:noProof/>
            <w:webHidden/>
          </w:rPr>
          <w:t>30</w:t>
        </w:r>
        <w:r>
          <w:rPr>
            <w:noProof/>
            <w:webHidden/>
          </w:rPr>
          <w:fldChar w:fldCharType="end"/>
        </w:r>
      </w:hyperlink>
    </w:p>
    <w:p w14:paraId="0DEBA22F" w14:textId="3BA3AAF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6" w:history="1">
        <w:r w:rsidRPr="00887FF6">
          <w:rPr>
            <w:rStyle w:val="Hyperlink"/>
            <w:noProof/>
          </w:rPr>
          <w:t>20.R  RACI Assignment</w:t>
        </w:r>
        <w:r>
          <w:rPr>
            <w:noProof/>
            <w:webHidden/>
          </w:rPr>
          <w:tab/>
        </w:r>
        <w:r>
          <w:rPr>
            <w:noProof/>
            <w:webHidden/>
          </w:rPr>
          <w:fldChar w:fldCharType="begin"/>
        </w:r>
        <w:r>
          <w:rPr>
            <w:noProof/>
            <w:webHidden/>
          </w:rPr>
          <w:instrText xml:space="preserve"> PAGEREF _Toc239510806 \h </w:instrText>
        </w:r>
        <w:r>
          <w:rPr>
            <w:noProof/>
            <w:webHidden/>
          </w:rPr>
        </w:r>
        <w:r>
          <w:rPr>
            <w:noProof/>
            <w:webHidden/>
          </w:rPr>
          <w:fldChar w:fldCharType="separate"/>
        </w:r>
        <w:r w:rsidR="00F9447B">
          <w:rPr>
            <w:noProof/>
            <w:webHidden/>
          </w:rPr>
          <w:t>30</w:t>
        </w:r>
        <w:r>
          <w:rPr>
            <w:noProof/>
            <w:webHidden/>
          </w:rPr>
          <w:fldChar w:fldCharType="end"/>
        </w:r>
      </w:hyperlink>
    </w:p>
    <w:p w14:paraId="23B99D1F" w14:textId="2E9F076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7"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_Toc239510807 \h </w:instrText>
        </w:r>
        <w:r>
          <w:rPr>
            <w:noProof/>
            <w:webHidden/>
          </w:rPr>
        </w:r>
        <w:r>
          <w:rPr>
            <w:noProof/>
            <w:webHidden/>
          </w:rPr>
          <w:fldChar w:fldCharType="separate"/>
        </w:r>
        <w:r w:rsidR="00F9447B">
          <w:rPr>
            <w:noProof/>
            <w:webHidden/>
          </w:rPr>
          <w:t>30</w:t>
        </w:r>
        <w:r>
          <w:rPr>
            <w:noProof/>
            <w:webHidden/>
          </w:rPr>
          <w:fldChar w:fldCharType="end"/>
        </w:r>
      </w:hyperlink>
    </w:p>
    <w:p w14:paraId="22CD8302" w14:textId="6CC1D62A"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8" w:history="1">
        <w:r w:rsidRPr="00887FF6">
          <w:rPr>
            <w:rStyle w:val="Hyperlink"/>
            <w:noProof/>
          </w:rPr>
          <w:t>Exception, Waiver &amp; Risk-Acceptance Governance</w:t>
        </w:r>
        <w:r>
          <w:rPr>
            <w:noProof/>
            <w:webHidden/>
          </w:rPr>
          <w:tab/>
        </w:r>
        <w:r>
          <w:rPr>
            <w:noProof/>
            <w:webHidden/>
          </w:rPr>
          <w:fldChar w:fldCharType="begin"/>
        </w:r>
        <w:r>
          <w:rPr>
            <w:noProof/>
            <w:webHidden/>
          </w:rPr>
          <w:instrText xml:space="preserve"> PAGEREF _Toc239510808 \h </w:instrText>
        </w:r>
        <w:r>
          <w:rPr>
            <w:noProof/>
            <w:webHidden/>
          </w:rPr>
        </w:r>
        <w:r>
          <w:rPr>
            <w:noProof/>
            <w:webHidden/>
          </w:rPr>
          <w:fldChar w:fldCharType="separate"/>
        </w:r>
        <w:r w:rsidR="00F9447B">
          <w:rPr>
            <w:noProof/>
            <w:webHidden/>
          </w:rPr>
          <w:t>31</w:t>
        </w:r>
        <w:r>
          <w:rPr>
            <w:noProof/>
            <w:webHidden/>
          </w:rPr>
          <w:fldChar w:fldCharType="end"/>
        </w:r>
      </w:hyperlink>
    </w:p>
    <w:p w14:paraId="4127A7E9" w14:textId="024033BB"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09" w:history="1">
        <w:r w:rsidRPr="00887FF6">
          <w:rPr>
            <w:rStyle w:val="Hyperlink"/>
            <w:noProof/>
          </w:rPr>
          <w:t>21.1 Exception Lifecycle</w:t>
        </w:r>
        <w:r>
          <w:rPr>
            <w:noProof/>
            <w:webHidden/>
          </w:rPr>
          <w:tab/>
        </w:r>
        <w:r>
          <w:rPr>
            <w:noProof/>
            <w:webHidden/>
          </w:rPr>
          <w:fldChar w:fldCharType="begin"/>
        </w:r>
        <w:r>
          <w:rPr>
            <w:noProof/>
            <w:webHidden/>
          </w:rPr>
          <w:instrText xml:space="preserve"> PAGEREF _Toc239510809 \h </w:instrText>
        </w:r>
        <w:r>
          <w:rPr>
            <w:noProof/>
            <w:webHidden/>
          </w:rPr>
        </w:r>
        <w:r>
          <w:rPr>
            <w:noProof/>
            <w:webHidden/>
          </w:rPr>
          <w:fldChar w:fldCharType="separate"/>
        </w:r>
        <w:r w:rsidR="00F9447B">
          <w:rPr>
            <w:noProof/>
            <w:webHidden/>
          </w:rPr>
          <w:t>31</w:t>
        </w:r>
        <w:r>
          <w:rPr>
            <w:noProof/>
            <w:webHidden/>
          </w:rPr>
          <w:fldChar w:fldCharType="end"/>
        </w:r>
      </w:hyperlink>
    </w:p>
    <w:p w14:paraId="29617AB9" w14:textId="09FC1F2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0" w:history="1">
        <w:r w:rsidRPr="00887FF6">
          <w:rPr>
            <w:rStyle w:val="Hyperlink"/>
            <w:noProof/>
          </w:rPr>
          <w:t>21.2 Expiry, Renewal, Revocation and Prohibited Exceptions</w:t>
        </w:r>
        <w:r>
          <w:rPr>
            <w:noProof/>
            <w:webHidden/>
          </w:rPr>
          <w:tab/>
        </w:r>
        <w:r>
          <w:rPr>
            <w:noProof/>
            <w:webHidden/>
          </w:rPr>
          <w:fldChar w:fldCharType="begin"/>
        </w:r>
        <w:r>
          <w:rPr>
            <w:noProof/>
            <w:webHidden/>
          </w:rPr>
          <w:instrText xml:space="preserve"> PAGEREF _Toc239510810 \h </w:instrText>
        </w:r>
        <w:r>
          <w:rPr>
            <w:noProof/>
            <w:webHidden/>
          </w:rPr>
        </w:r>
        <w:r>
          <w:rPr>
            <w:noProof/>
            <w:webHidden/>
          </w:rPr>
          <w:fldChar w:fldCharType="separate"/>
        </w:r>
        <w:r w:rsidR="00F9447B">
          <w:rPr>
            <w:noProof/>
            <w:webHidden/>
          </w:rPr>
          <w:t>31</w:t>
        </w:r>
        <w:r>
          <w:rPr>
            <w:noProof/>
            <w:webHidden/>
          </w:rPr>
          <w:fldChar w:fldCharType="end"/>
        </w:r>
      </w:hyperlink>
    </w:p>
    <w:p w14:paraId="1BADE653" w14:textId="6690C9E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1" w:history="1">
        <w:r w:rsidRPr="00887FF6">
          <w:rPr>
            <w:rStyle w:val="Hyperlink"/>
            <w:noProof/>
          </w:rPr>
          <w:t>21.R  RACI Assignment</w:t>
        </w:r>
        <w:r>
          <w:rPr>
            <w:noProof/>
            <w:webHidden/>
          </w:rPr>
          <w:tab/>
        </w:r>
        <w:r>
          <w:rPr>
            <w:noProof/>
            <w:webHidden/>
          </w:rPr>
          <w:fldChar w:fldCharType="begin"/>
        </w:r>
        <w:r>
          <w:rPr>
            <w:noProof/>
            <w:webHidden/>
          </w:rPr>
          <w:instrText xml:space="preserve"> PAGEREF _Toc239510811 \h </w:instrText>
        </w:r>
        <w:r>
          <w:rPr>
            <w:noProof/>
            <w:webHidden/>
          </w:rPr>
        </w:r>
        <w:r>
          <w:rPr>
            <w:noProof/>
            <w:webHidden/>
          </w:rPr>
          <w:fldChar w:fldCharType="separate"/>
        </w:r>
        <w:r w:rsidR="00F9447B">
          <w:rPr>
            <w:noProof/>
            <w:webHidden/>
          </w:rPr>
          <w:t>31</w:t>
        </w:r>
        <w:r>
          <w:rPr>
            <w:noProof/>
            <w:webHidden/>
          </w:rPr>
          <w:fldChar w:fldCharType="end"/>
        </w:r>
      </w:hyperlink>
    </w:p>
    <w:p w14:paraId="7969ACD4" w14:textId="1190236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2"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_Toc239510812 \h </w:instrText>
        </w:r>
        <w:r>
          <w:rPr>
            <w:noProof/>
            <w:webHidden/>
          </w:rPr>
        </w:r>
        <w:r>
          <w:rPr>
            <w:noProof/>
            <w:webHidden/>
          </w:rPr>
          <w:fldChar w:fldCharType="separate"/>
        </w:r>
        <w:r w:rsidR="00F9447B">
          <w:rPr>
            <w:noProof/>
            <w:webHidden/>
          </w:rPr>
          <w:t>31</w:t>
        </w:r>
        <w:r>
          <w:rPr>
            <w:noProof/>
            <w:webHidden/>
          </w:rPr>
          <w:fldChar w:fldCharType="end"/>
        </w:r>
      </w:hyperlink>
    </w:p>
    <w:p w14:paraId="6618476F" w14:textId="5A7124DE"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3" w:history="1">
        <w:r w:rsidRPr="00887FF6">
          <w:rPr>
            <w:rStyle w:val="Hyperlink"/>
            <w:noProof/>
          </w:rPr>
          <w:t>Emergency Authority, Suspension &amp; Kill-Switch Governance</w:t>
        </w:r>
        <w:r>
          <w:rPr>
            <w:noProof/>
            <w:webHidden/>
          </w:rPr>
          <w:tab/>
        </w:r>
        <w:r>
          <w:rPr>
            <w:noProof/>
            <w:webHidden/>
          </w:rPr>
          <w:fldChar w:fldCharType="begin"/>
        </w:r>
        <w:r>
          <w:rPr>
            <w:noProof/>
            <w:webHidden/>
          </w:rPr>
          <w:instrText xml:space="preserve"> PAGEREF _Toc239510813 \h </w:instrText>
        </w:r>
        <w:r>
          <w:rPr>
            <w:noProof/>
            <w:webHidden/>
          </w:rPr>
        </w:r>
        <w:r>
          <w:rPr>
            <w:noProof/>
            <w:webHidden/>
          </w:rPr>
          <w:fldChar w:fldCharType="separate"/>
        </w:r>
        <w:r w:rsidR="00F9447B">
          <w:rPr>
            <w:noProof/>
            <w:webHidden/>
          </w:rPr>
          <w:t>32</w:t>
        </w:r>
        <w:r>
          <w:rPr>
            <w:noProof/>
            <w:webHidden/>
          </w:rPr>
          <w:fldChar w:fldCharType="end"/>
        </w:r>
      </w:hyperlink>
    </w:p>
    <w:p w14:paraId="4C79686E" w14:textId="697BBA03"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4" w:history="1">
        <w:r w:rsidRPr="00887FF6">
          <w:rPr>
            <w:rStyle w:val="Hyperlink"/>
            <w:noProof/>
          </w:rPr>
          <w:t>22.1 Emergency Trigger and Scope</w:t>
        </w:r>
        <w:r>
          <w:rPr>
            <w:noProof/>
            <w:webHidden/>
          </w:rPr>
          <w:tab/>
        </w:r>
        <w:r>
          <w:rPr>
            <w:noProof/>
            <w:webHidden/>
          </w:rPr>
          <w:fldChar w:fldCharType="begin"/>
        </w:r>
        <w:r>
          <w:rPr>
            <w:noProof/>
            <w:webHidden/>
          </w:rPr>
          <w:instrText xml:space="preserve"> PAGEREF _Toc239510814 \h </w:instrText>
        </w:r>
        <w:r>
          <w:rPr>
            <w:noProof/>
            <w:webHidden/>
          </w:rPr>
        </w:r>
        <w:r>
          <w:rPr>
            <w:noProof/>
            <w:webHidden/>
          </w:rPr>
          <w:fldChar w:fldCharType="separate"/>
        </w:r>
        <w:r w:rsidR="00F9447B">
          <w:rPr>
            <w:noProof/>
            <w:webHidden/>
          </w:rPr>
          <w:t>32</w:t>
        </w:r>
        <w:r>
          <w:rPr>
            <w:noProof/>
            <w:webHidden/>
          </w:rPr>
          <w:fldChar w:fldCharType="end"/>
        </w:r>
      </w:hyperlink>
    </w:p>
    <w:p w14:paraId="68A82E82" w14:textId="20D5B7B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5" w:history="1">
        <w:r w:rsidRPr="00887FF6">
          <w:rPr>
            <w:rStyle w:val="Hyperlink"/>
            <w:noProof/>
          </w:rPr>
          <w:t>22.2 Traceability, Notification and Post-Event Review</w:t>
        </w:r>
        <w:r>
          <w:rPr>
            <w:noProof/>
            <w:webHidden/>
          </w:rPr>
          <w:tab/>
        </w:r>
        <w:r>
          <w:rPr>
            <w:noProof/>
            <w:webHidden/>
          </w:rPr>
          <w:fldChar w:fldCharType="begin"/>
        </w:r>
        <w:r>
          <w:rPr>
            <w:noProof/>
            <w:webHidden/>
          </w:rPr>
          <w:instrText xml:space="preserve"> PAGEREF _Toc239510815 \h </w:instrText>
        </w:r>
        <w:r>
          <w:rPr>
            <w:noProof/>
            <w:webHidden/>
          </w:rPr>
        </w:r>
        <w:r>
          <w:rPr>
            <w:noProof/>
            <w:webHidden/>
          </w:rPr>
          <w:fldChar w:fldCharType="separate"/>
        </w:r>
        <w:r w:rsidR="00F9447B">
          <w:rPr>
            <w:noProof/>
            <w:webHidden/>
          </w:rPr>
          <w:t>32</w:t>
        </w:r>
        <w:r>
          <w:rPr>
            <w:noProof/>
            <w:webHidden/>
          </w:rPr>
          <w:fldChar w:fldCharType="end"/>
        </w:r>
      </w:hyperlink>
    </w:p>
    <w:p w14:paraId="170D164F" w14:textId="5C4C1717"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6" w:history="1">
        <w:r w:rsidRPr="00887FF6">
          <w:rPr>
            <w:rStyle w:val="Hyperlink"/>
            <w:noProof/>
          </w:rPr>
          <w:t>22.R  RACI Assignment</w:t>
        </w:r>
        <w:r>
          <w:rPr>
            <w:noProof/>
            <w:webHidden/>
          </w:rPr>
          <w:tab/>
        </w:r>
        <w:r>
          <w:rPr>
            <w:noProof/>
            <w:webHidden/>
          </w:rPr>
          <w:fldChar w:fldCharType="begin"/>
        </w:r>
        <w:r>
          <w:rPr>
            <w:noProof/>
            <w:webHidden/>
          </w:rPr>
          <w:instrText xml:space="preserve"> PAGEREF _Toc239510816 \h </w:instrText>
        </w:r>
        <w:r>
          <w:rPr>
            <w:noProof/>
            <w:webHidden/>
          </w:rPr>
        </w:r>
        <w:r>
          <w:rPr>
            <w:noProof/>
            <w:webHidden/>
          </w:rPr>
          <w:fldChar w:fldCharType="separate"/>
        </w:r>
        <w:r w:rsidR="00F9447B">
          <w:rPr>
            <w:noProof/>
            <w:webHidden/>
          </w:rPr>
          <w:t>32</w:t>
        </w:r>
        <w:r>
          <w:rPr>
            <w:noProof/>
            <w:webHidden/>
          </w:rPr>
          <w:fldChar w:fldCharType="end"/>
        </w:r>
      </w:hyperlink>
    </w:p>
    <w:p w14:paraId="6C1D8972" w14:textId="1CAC0F1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7"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_Toc239510817 \h </w:instrText>
        </w:r>
        <w:r>
          <w:rPr>
            <w:noProof/>
            <w:webHidden/>
          </w:rPr>
        </w:r>
        <w:r>
          <w:rPr>
            <w:noProof/>
            <w:webHidden/>
          </w:rPr>
          <w:fldChar w:fldCharType="separate"/>
        </w:r>
        <w:r w:rsidR="00F9447B">
          <w:rPr>
            <w:noProof/>
            <w:webHidden/>
          </w:rPr>
          <w:t>32</w:t>
        </w:r>
        <w:r>
          <w:rPr>
            <w:noProof/>
            <w:webHidden/>
          </w:rPr>
          <w:fldChar w:fldCharType="end"/>
        </w:r>
      </w:hyperlink>
    </w:p>
    <w:p w14:paraId="442ED5D2" w14:textId="22D65258"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8" w:history="1">
        <w:r w:rsidRPr="00887FF6">
          <w:rPr>
            <w:rStyle w:val="Hyperlink"/>
            <w:noProof/>
          </w:rPr>
          <w:t>Audit, Assurance, Compliance &amp; Governance Evidence</w:t>
        </w:r>
        <w:r>
          <w:rPr>
            <w:noProof/>
            <w:webHidden/>
          </w:rPr>
          <w:tab/>
        </w:r>
        <w:r>
          <w:rPr>
            <w:noProof/>
            <w:webHidden/>
          </w:rPr>
          <w:fldChar w:fldCharType="begin"/>
        </w:r>
        <w:r>
          <w:rPr>
            <w:noProof/>
            <w:webHidden/>
          </w:rPr>
          <w:instrText xml:space="preserve"> PAGEREF _Toc239510818 \h </w:instrText>
        </w:r>
        <w:r>
          <w:rPr>
            <w:noProof/>
            <w:webHidden/>
          </w:rPr>
        </w:r>
        <w:r>
          <w:rPr>
            <w:noProof/>
            <w:webHidden/>
          </w:rPr>
          <w:fldChar w:fldCharType="separate"/>
        </w:r>
        <w:r w:rsidR="00F9447B">
          <w:rPr>
            <w:noProof/>
            <w:webHidden/>
          </w:rPr>
          <w:t>33</w:t>
        </w:r>
        <w:r>
          <w:rPr>
            <w:noProof/>
            <w:webHidden/>
          </w:rPr>
          <w:fldChar w:fldCharType="end"/>
        </w:r>
      </w:hyperlink>
    </w:p>
    <w:p w14:paraId="53CDB96C" w14:textId="55E2C59C"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19" w:history="1">
        <w:r w:rsidRPr="00887FF6">
          <w:rPr>
            <w:rStyle w:val="Hyperlink"/>
            <w:noProof/>
          </w:rPr>
          <w:t>23.1 Governance Evidence Classes</w:t>
        </w:r>
        <w:r>
          <w:rPr>
            <w:noProof/>
            <w:webHidden/>
          </w:rPr>
          <w:tab/>
        </w:r>
        <w:r>
          <w:rPr>
            <w:noProof/>
            <w:webHidden/>
          </w:rPr>
          <w:fldChar w:fldCharType="begin"/>
        </w:r>
        <w:r>
          <w:rPr>
            <w:noProof/>
            <w:webHidden/>
          </w:rPr>
          <w:instrText xml:space="preserve"> PAGEREF _Toc239510819 \h </w:instrText>
        </w:r>
        <w:r>
          <w:rPr>
            <w:noProof/>
            <w:webHidden/>
          </w:rPr>
        </w:r>
        <w:r>
          <w:rPr>
            <w:noProof/>
            <w:webHidden/>
          </w:rPr>
          <w:fldChar w:fldCharType="separate"/>
        </w:r>
        <w:r w:rsidR="00F9447B">
          <w:rPr>
            <w:noProof/>
            <w:webHidden/>
          </w:rPr>
          <w:t>33</w:t>
        </w:r>
        <w:r>
          <w:rPr>
            <w:noProof/>
            <w:webHidden/>
          </w:rPr>
          <w:fldChar w:fldCharType="end"/>
        </w:r>
      </w:hyperlink>
    </w:p>
    <w:p w14:paraId="164F3FCD" w14:textId="49747096"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0" w:history="1">
        <w:r w:rsidRPr="00887FF6">
          <w:rPr>
            <w:rStyle w:val="Hyperlink"/>
            <w:noProof/>
          </w:rPr>
          <w:t>23.2 Independent Assurance and Remediation</w:t>
        </w:r>
        <w:r>
          <w:rPr>
            <w:noProof/>
            <w:webHidden/>
          </w:rPr>
          <w:tab/>
        </w:r>
        <w:r>
          <w:rPr>
            <w:noProof/>
            <w:webHidden/>
          </w:rPr>
          <w:fldChar w:fldCharType="begin"/>
        </w:r>
        <w:r>
          <w:rPr>
            <w:noProof/>
            <w:webHidden/>
          </w:rPr>
          <w:instrText xml:space="preserve"> PAGEREF _Toc239510820 \h </w:instrText>
        </w:r>
        <w:r>
          <w:rPr>
            <w:noProof/>
            <w:webHidden/>
          </w:rPr>
        </w:r>
        <w:r>
          <w:rPr>
            <w:noProof/>
            <w:webHidden/>
          </w:rPr>
          <w:fldChar w:fldCharType="separate"/>
        </w:r>
        <w:r w:rsidR="00F9447B">
          <w:rPr>
            <w:noProof/>
            <w:webHidden/>
          </w:rPr>
          <w:t>33</w:t>
        </w:r>
        <w:r>
          <w:rPr>
            <w:noProof/>
            <w:webHidden/>
          </w:rPr>
          <w:fldChar w:fldCharType="end"/>
        </w:r>
      </w:hyperlink>
    </w:p>
    <w:p w14:paraId="794F4D99" w14:textId="00E0B46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1" w:history="1">
        <w:r w:rsidRPr="00887FF6">
          <w:rPr>
            <w:rStyle w:val="Hyperlink"/>
            <w:noProof/>
          </w:rPr>
          <w:t>23.R  RACI Assignment</w:t>
        </w:r>
        <w:r>
          <w:rPr>
            <w:noProof/>
            <w:webHidden/>
          </w:rPr>
          <w:tab/>
        </w:r>
        <w:r>
          <w:rPr>
            <w:noProof/>
            <w:webHidden/>
          </w:rPr>
          <w:fldChar w:fldCharType="begin"/>
        </w:r>
        <w:r>
          <w:rPr>
            <w:noProof/>
            <w:webHidden/>
          </w:rPr>
          <w:instrText xml:space="preserve"> PAGEREF _Toc239510821 \h </w:instrText>
        </w:r>
        <w:r>
          <w:rPr>
            <w:noProof/>
            <w:webHidden/>
          </w:rPr>
        </w:r>
        <w:r>
          <w:rPr>
            <w:noProof/>
            <w:webHidden/>
          </w:rPr>
          <w:fldChar w:fldCharType="separate"/>
        </w:r>
        <w:r w:rsidR="00F9447B">
          <w:rPr>
            <w:noProof/>
            <w:webHidden/>
          </w:rPr>
          <w:t>33</w:t>
        </w:r>
        <w:r>
          <w:rPr>
            <w:noProof/>
            <w:webHidden/>
          </w:rPr>
          <w:fldChar w:fldCharType="end"/>
        </w:r>
      </w:hyperlink>
    </w:p>
    <w:p w14:paraId="7260D446" w14:textId="6F031349"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2"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_Toc239510822 \h </w:instrText>
        </w:r>
        <w:r>
          <w:rPr>
            <w:noProof/>
            <w:webHidden/>
          </w:rPr>
        </w:r>
        <w:r>
          <w:rPr>
            <w:noProof/>
            <w:webHidden/>
          </w:rPr>
          <w:fldChar w:fldCharType="separate"/>
        </w:r>
        <w:r w:rsidR="00F9447B">
          <w:rPr>
            <w:noProof/>
            <w:webHidden/>
          </w:rPr>
          <w:t>33</w:t>
        </w:r>
        <w:r>
          <w:rPr>
            <w:noProof/>
            <w:webHidden/>
          </w:rPr>
          <w:fldChar w:fldCharType="end"/>
        </w:r>
      </w:hyperlink>
    </w:p>
    <w:p w14:paraId="07BC7EA3" w14:textId="249D39EE"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3" w:history="1">
        <w:r w:rsidRPr="00887FF6">
          <w:rPr>
            <w:rStyle w:val="Hyperlink"/>
            <w:noProof/>
          </w:rPr>
          <w:t>Governance Change Control, Review Cadence &amp; Versioning</w:t>
        </w:r>
        <w:r>
          <w:rPr>
            <w:noProof/>
            <w:webHidden/>
          </w:rPr>
          <w:tab/>
        </w:r>
        <w:r>
          <w:rPr>
            <w:noProof/>
            <w:webHidden/>
          </w:rPr>
          <w:fldChar w:fldCharType="begin"/>
        </w:r>
        <w:r>
          <w:rPr>
            <w:noProof/>
            <w:webHidden/>
          </w:rPr>
          <w:instrText xml:space="preserve"> PAGEREF _Toc239510823 \h </w:instrText>
        </w:r>
        <w:r>
          <w:rPr>
            <w:noProof/>
            <w:webHidden/>
          </w:rPr>
        </w:r>
        <w:r>
          <w:rPr>
            <w:noProof/>
            <w:webHidden/>
          </w:rPr>
          <w:fldChar w:fldCharType="separate"/>
        </w:r>
        <w:r w:rsidR="00F9447B">
          <w:rPr>
            <w:noProof/>
            <w:webHidden/>
          </w:rPr>
          <w:t>34</w:t>
        </w:r>
        <w:r>
          <w:rPr>
            <w:noProof/>
            <w:webHidden/>
          </w:rPr>
          <w:fldChar w:fldCharType="end"/>
        </w:r>
      </w:hyperlink>
    </w:p>
    <w:p w14:paraId="6552FAC5" w14:textId="75FF36B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4" w:history="1">
        <w:r w:rsidRPr="00887FF6">
          <w:rPr>
            <w:rStyle w:val="Hyperlink"/>
            <w:noProof/>
          </w:rPr>
          <w:t>24.1 Governance Change Lifecycle</w:t>
        </w:r>
        <w:r>
          <w:rPr>
            <w:noProof/>
            <w:webHidden/>
          </w:rPr>
          <w:tab/>
        </w:r>
        <w:r>
          <w:rPr>
            <w:noProof/>
            <w:webHidden/>
          </w:rPr>
          <w:fldChar w:fldCharType="begin"/>
        </w:r>
        <w:r>
          <w:rPr>
            <w:noProof/>
            <w:webHidden/>
          </w:rPr>
          <w:instrText xml:space="preserve"> PAGEREF _Toc239510824 \h </w:instrText>
        </w:r>
        <w:r>
          <w:rPr>
            <w:noProof/>
            <w:webHidden/>
          </w:rPr>
        </w:r>
        <w:r>
          <w:rPr>
            <w:noProof/>
            <w:webHidden/>
          </w:rPr>
          <w:fldChar w:fldCharType="separate"/>
        </w:r>
        <w:r w:rsidR="00F9447B">
          <w:rPr>
            <w:noProof/>
            <w:webHidden/>
          </w:rPr>
          <w:t>34</w:t>
        </w:r>
        <w:r>
          <w:rPr>
            <w:noProof/>
            <w:webHidden/>
          </w:rPr>
          <w:fldChar w:fldCharType="end"/>
        </w:r>
      </w:hyperlink>
    </w:p>
    <w:p w14:paraId="3B6B4350" w14:textId="73F3731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5" w:history="1">
        <w:r w:rsidRPr="00887FF6">
          <w:rPr>
            <w:rStyle w:val="Hyperlink"/>
            <w:noProof/>
          </w:rPr>
          <w:t>24.2 Current-Authority Doctrine</w:t>
        </w:r>
        <w:r>
          <w:rPr>
            <w:noProof/>
            <w:webHidden/>
          </w:rPr>
          <w:tab/>
        </w:r>
        <w:r>
          <w:rPr>
            <w:noProof/>
            <w:webHidden/>
          </w:rPr>
          <w:fldChar w:fldCharType="begin"/>
        </w:r>
        <w:r>
          <w:rPr>
            <w:noProof/>
            <w:webHidden/>
          </w:rPr>
          <w:instrText xml:space="preserve"> PAGEREF _Toc239510825 \h </w:instrText>
        </w:r>
        <w:r>
          <w:rPr>
            <w:noProof/>
            <w:webHidden/>
          </w:rPr>
        </w:r>
        <w:r>
          <w:rPr>
            <w:noProof/>
            <w:webHidden/>
          </w:rPr>
          <w:fldChar w:fldCharType="separate"/>
        </w:r>
        <w:r w:rsidR="00F9447B">
          <w:rPr>
            <w:noProof/>
            <w:webHidden/>
          </w:rPr>
          <w:t>34</w:t>
        </w:r>
        <w:r>
          <w:rPr>
            <w:noProof/>
            <w:webHidden/>
          </w:rPr>
          <w:fldChar w:fldCharType="end"/>
        </w:r>
      </w:hyperlink>
    </w:p>
    <w:p w14:paraId="1D02358C" w14:textId="5CC81ABE"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6" w:history="1">
        <w:r w:rsidRPr="00887FF6">
          <w:rPr>
            <w:rStyle w:val="Hyperlink"/>
            <w:noProof/>
          </w:rPr>
          <w:t>24.3 Emergency Change and Review Cadence</w:t>
        </w:r>
        <w:r>
          <w:rPr>
            <w:noProof/>
            <w:webHidden/>
          </w:rPr>
          <w:tab/>
        </w:r>
        <w:r>
          <w:rPr>
            <w:noProof/>
            <w:webHidden/>
          </w:rPr>
          <w:fldChar w:fldCharType="begin"/>
        </w:r>
        <w:r>
          <w:rPr>
            <w:noProof/>
            <w:webHidden/>
          </w:rPr>
          <w:instrText xml:space="preserve"> PAGEREF _Toc239510826 \h </w:instrText>
        </w:r>
        <w:r>
          <w:rPr>
            <w:noProof/>
            <w:webHidden/>
          </w:rPr>
        </w:r>
        <w:r>
          <w:rPr>
            <w:noProof/>
            <w:webHidden/>
          </w:rPr>
          <w:fldChar w:fldCharType="separate"/>
        </w:r>
        <w:r w:rsidR="00F9447B">
          <w:rPr>
            <w:noProof/>
            <w:webHidden/>
          </w:rPr>
          <w:t>34</w:t>
        </w:r>
        <w:r>
          <w:rPr>
            <w:noProof/>
            <w:webHidden/>
          </w:rPr>
          <w:fldChar w:fldCharType="end"/>
        </w:r>
      </w:hyperlink>
    </w:p>
    <w:p w14:paraId="78CCFB65" w14:textId="166A4F6C"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7" w:history="1">
        <w:r w:rsidRPr="00887FF6">
          <w:rPr>
            <w:rStyle w:val="Hyperlink"/>
            <w:noProof/>
          </w:rPr>
          <w:t>24.R  RACI Assignment</w:t>
        </w:r>
        <w:r>
          <w:rPr>
            <w:noProof/>
            <w:webHidden/>
          </w:rPr>
          <w:tab/>
        </w:r>
        <w:r>
          <w:rPr>
            <w:noProof/>
            <w:webHidden/>
          </w:rPr>
          <w:fldChar w:fldCharType="begin"/>
        </w:r>
        <w:r>
          <w:rPr>
            <w:noProof/>
            <w:webHidden/>
          </w:rPr>
          <w:instrText xml:space="preserve"> PAGEREF _Toc239510827 \h </w:instrText>
        </w:r>
        <w:r>
          <w:rPr>
            <w:noProof/>
            <w:webHidden/>
          </w:rPr>
        </w:r>
        <w:r>
          <w:rPr>
            <w:noProof/>
            <w:webHidden/>
          </w:rPr>
          <w:fldChar w:fldCharType="separate"/>
        </w:r>
        <w:r w:rsidR="00F9447B">
          <w:rPr>
            <w:noProof/>
            <w:webHidden/>
          </w:rPr>
          <w:t>34</w:t>
        </w:r>
        <w:r>
          <w:rPr>
            <w:noProof/>
            <w:webHidden/>
          </w:rPr>
          <w:fldChar w:fldCharType="end"/>
        </w:r>
      </w:hyperlink>
    </w:p>
    <w:p w14:paraId="6AD55317" w14:textId="5BBC1900"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8"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_Toc239510828 \h </w:instrText>
        </w:r>
        <w:r>
          <w:rPr>
            <w:noProof/>
            <w:webHidden/>
          </w:rPr>
        </w:r>
        <w:r>
          <w:rPr>
            <w:noProof/>
            <w:webHidden/>
          </w:rPr>
          <w:fldChar w:fldCharType="separate"/>
        </w:r>
        <w:r w:rsidR="00F9447B">
          <w:rPr>
            <w:noProof/>
            <w:webHidden/>
          </w:rPr>
          <w:t>34</w:t>
        </w:r>
        <w:r>
          <w:rPr>
            <w:noProof/>
            <w:webHidden/>
          </w:rPr>
          <w:fldChar w:fldCharType="end"/>
        </w:r>
      </w:hyperlink>
    </w:p>
    <w:p w14:paraId="14E18DDF" w14:textId="40B40CE1"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29" w:history="1">
        <w:r w:rsidRPr="00887FF6">
          <w:rPr>
            <w:rStyle w:val="Hyperlink"/>
            <w:noProof/>
          </w:rPr>
          <w:t>Human Review Register &amp; Open Governance Decisions</w:t>
        </w:r>
        <w:r>
          <w:rPr>
            <w:noProof/>
            <w:webHidden/>
          </w:rPr>
          <w:tab/>
        </w:r>
        <w:r>
          <w:rPr>
            <w:noProof/>
            <w:webHidden/>
          </w:rPr>
          <w:fldChar w:fldCharType="begin"/>
        </w:r>
        <w:r>
          <w:rPr>
            <w:noProof/>
            <w:webHidden/>
          </w:rPr>
          <w:instrText xml:space="preserve"> PAGEREF _Toc239510829 \h </w:instrText>
        </w:r>
        <w:r>
          <w:rPr>
            <w:noProof/>
            <w:webHidden/>
          </w:rPr>
        </w:r>
        <w:r>
          <w:rPr>
            <w:noProof/>
            <w:webHidden/>
          </w:rPr>
          <w:fldChar w:fldCharType="separate"/>
        </w:r>
        <w:r w:rsidR="00F9447B">
          <w:rPr>
            <w:noProof/>
            <w:webHidden/>
          </w:rPr>
          <w:t>35</w:t>
        </w:r>
        <w:r>
          <w:rPr>
            <w:noProof/>
            <w:webHidden/>
          </w:rPr>
          <w:fldChar w:fldCharType="end"/>
        </w:r>
      </w:hyperlink>
    </w:p>
    <w:p w14:paraId="2C0C68DF" w14:textId="54FC8E0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0" w:history="1">
        <w:r w:rsidRPr="00887FF6">
          <w:rPr>
            <w:rStyle w:val="Hyperlink"/>
            <w:noProof/>
          </w:rPr>
          <w:t>25.1 Purpose</w:t>
        </w:r>
        <w:r>
          <w:rPr>
            <w:noProof/>
            <w:webHidden/>
          </w:rPr>
          <w:tab/>
        </w:r>
        <w:r>
          <w:rPr>
            <w:noProof/>
            <w:webHidden/>
          </w:rPr>
          <w:fldChar w:fldCharType="begin"/>
        </w:r>
        <w:r>
          <w:rPr>
            <w:noProof/>
            <w:webHidden/>
          </w:rPr>
          <w:instrText xml:space="preserve"> PAGEREF _Toc239510830 \h </w:instrText>
        </w:r>
        <w:r>
          <w:rPr>
            <w:noProof/>
            <w:webHidden/>
          </w:rPr>
        </w:r>
        <w:r>
          <w:rPr>
            <w:noProof/>
            <w:webHidden/>
          </w:rPr>
          <w:fldChar w:fldCharType="separate"/>
        </w:r>
        <w:r w:rsidR="00F9447B">
          <w:rPr>
            <w:noProof/>
            <w:webHidden/>
          </w:rPr>
          <w:t>35</w:t>
        </w:r>
        <w:r>
          <w:rPr>
            <w:noProof/>
            <w:webHidden/>
          </w:rPr>
          <w:fldChar w:fldCharType="end"/>
        </w:r>
      </w:hyperlink>
    </w:p>
    <w:p w14:paraId="73200A13" w14:textId="01C63F2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1" w:history="1">
        <w:r w:rsidRPr="00887FF6">
          <w:rPr>
            <w:rStyle w:val="Hyperlink"/>
            <w:noProof/>
          </w:rPr>
          <w:t>25.2 Summary</w:t>
        </w:r>
        <w:r>
          <w:rPr>
            <w:noProof/>
            <w:webHidden/>
          </w:rPr>
          <w:tab/>
        </w:r>
        <w:r>
          <w:rPr>
            <w:noProof/>
            <w:webHidden/>
          </w:rPr>
          <w:fldChar w:fldCharType="begin"/>
        </w:r>
        <w:r>
          <w:rPr>
            <w:noProof/>
            <w:webHidden/>
          </w:rPr>
          <w:instrText xml:space="preserve"> PAGEREF _Toc239510831 \h </w:instrText>
        </w:r>
        <w:r>
          <w:rPr>
            <w:noProof/>
            <w:webHidden/>
          </w:rPr>
        </w:r>
        <w:r>
          <w:rPr>
            <w:noProof/>
            <w:webHidden/>
          </w:rPr>
          <w:fldChar w:fldCharType="separate"/>
        </w:r>
        <w:r w:rsidR="00F9447B">
          <w:rPr>
            <w:noProof/>
            <w:webHidden/>
          </w:rPr>
          <w:t>35</w:t>
        </w:r>
        <w:r>
          <w:rPr>
            <w:noProof/>
            <w:webHidden/>
          </w:rPr>
          <w:fldChar w:fldCharType="end"/>
        </w:r>
      </w:hyperlink>
    </w:p>
    <w:p w14:paraId="2F2F7DA7" w14:textId="11E78CC2"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2" w:history="1">
        <w:r w:rsidRPr="00887FF6">
          <w:rPr>
            <w:rStyle w:val="Hyperlink"/>
            <w:noProof/>
          </w:rPr>
          <w:t>25.3 Complete Register</w:t>
        </w:r>
        <w:r>
          <w:rPr>
            <w:noProof/>
            <w:webHidden/>
          </w:rPr>
          <w:tab/>
        </w:r>
        <w:r>
          <w:rPr>
            <w:noProof/>
            <w:webHidden/>
          </w:rPr>
          <w:fldChar w:fldCharType="begin"/>
        </w:r>
        <w:r>
          <w:rPr>
            <w:noProof/>
            <w:webHidden/>
          </w:rPr>
          <w:instrText xml:space="preserve"> PAGEREF _Toc239510832 \h </w:instrText>
        </w:r>
        <w:r>
          <w:rPr>
            <w:noProof/>
            <w:webHidden/>
          </w:rPr>
        </w:r>
        <w:r>
          <w:rPr>
            <w:noProof/>
            <w:webHidden/>
          </w:rPr>
          <w:fldChar w:fldCharType="separate"/>
        </w:r>
        <w:r w:rsidR="00F9447B">
          <w:rPr>
            <w:noProof/>
            <w:webHidden/>
          </w:rPr>
          <w:t>35</w:t>
        </w:r>
        <w:r>
          <w:rPr>
            <w:noProof/>
            <w:webHidden/>
          </w:rPr>
          <w:fldChar w:fldCharType="end"/>
        </w:r>
      </w:hyperlink>
    </w:p>
    <w:p w14:paraId="4BF44828" w14:textId="26CF21FA"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3" w:history="1">
        <w:r w:rsidRPr="00887FF6">
          <w:rPr>
            <w:rStyle w:val="Hyperlink"/>
            <w:noProof/>
          </w:rPr>
          <w:t>25.4 Mechanical Verification</w:t>
        </w:r>
        <w:r>
          <w:rPr>
            <w:noProof/>
            <w:webHidden/>
          </w:rPr>
          <w:tab/>
        </w:r>
        <w:r>
          <w:rPr>
            <w:noProof/>
            <w:webHidden/>
          </w:rPr>
          <w:fldChar w:fldCharType="begin"/>
        </w:r>
        <w:r>
          <w:rPr>
            <w:noProof/>
            <w:webHidden/>
          </w:rPr>
          <w:instrText xml:space="preserve"> PAGEREF _Toc239510833 \h </w:instrText>
        </w:r>
        <w:r>
          <w:rPr>
            <w:noProof/>
            <w:webHidden/>
          </w:rPr>
        </w:r>
        <w:r>
          <w:rPr>
            <w:noProof/>
            <w:webHidden/>
          </w:rPr>
          <w:fldChar w:fldCharType="separate"/>
        </w:r>
        <w:r w:rsidR="00F9447B">
          <w:rPr>
            <w:noProof/>
            <w:webHidden/>
          </w:rPr>
          <w:t>39</w:t>
        </w:r>
        <w:r>
          <w:rPr>
            <w:noProof/>
            <w:webHidden/>
          </w:rPr>
          <w:fldChar w:fldCharType="end"/>
        </w:r>
      </w:hyperlink>
    </w:p>
    <w:p w14:paraId="75811439" w14:textId="40C7D9B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4" w:history="1">
        <w:r w:rsidRPr="00887FF6">
          <w:rPr>
            <w:rStyle w:val="Hyperlink"/>
            <w:noProof/>
          </w:rPr>
          <w:t>25.5 Blocking Scope Discipline</w:t>
        </w:r>
        <w:r>
          <w:rPr>
            <w:noProof/>
            <w:webHidden/>
          </w:rPr>
          <w:tab/>
        </w:r>
        <w:r>
          <w:rPr>
            <w:noProof/>
            <w:webHidden/>
          </w:rPr>
          <w:fldChar w:fldCharType="begin"/>
        </w:r>
        <w:r>
          <w:rPr>
            <w:noProof/>
            <w:webHidden/>
          </w:rPr>
          <w:instrText xml:space="preserve"> PAGEREF _Toc239510834 \h </w:instrText>
        </w:r>
        <w:r>
          <w:rPr>
            <w:noProof/>
            <w:webHidden/>
          </w:rPr>
        </w:r>
        <w:r>
          <w:rPr>
            <w:noProof/>
            <w:webHidden/>
          </w:rPr>
          <w:fldChar w:fldCharType="separate"/>
        </w:r>
        <w:r w:rsidR="00F9447B">
          <w:rPr>
            <w:noProof/>
            <w:webHidden/>
          </w:rPr>
          <w:t>39</w:t>
        </w:r>
        <w:r>
          <w:rPr>
            <w:noProof/>
            <w:webHidden/>
          </w:rPr>
          <w:fldChar w:fldCharType="end"/>
        </w:r>
      </w:hyperlink>
    </w:p>
    <w:p w14:paraId="73F1CBE9" w14:textId="7F8ECE5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5"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_Toc239510835 \h </w:instrText>
        </w:r>
        <w:r>
          <w:rPr>
            <w:noProof/>
            <w:webHidden/>
          </w:rPr>
        </w:r>
        <w:r>
          <w:rPr>
            <w:noProof/>
            <w:webHidden/>
          </w:rPr>
          <w:fldChar w:fldCharType="separate"/>
        </w:r>
        <w:r w:rsidR="00F9447B">
          <w:rPr>
            <w:noProof/>
            <w:webHidden/>
          </w:rPr>
          <w:t>39</w:t>
        </w:r>
        <w:r>
          <w:rPr>
            <w:noProof/>
            <w:webHidden/>
          </w:rPr>
          <w:fldChar w:fldCharType="end"/>
        </w:r>
      </w:hyperlink>
    </w:p>
    <w:p w14:paraId="1E289791" w14:textId="7558A509" w:rsidR="00917968" w:rsidRDefault="00917968">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6" w:history="1">
        <w:r w:rsidRPr="00887FF6">
          <w:rPr>
            <w:rStyle w:val="Hyperlink"/>
            <w:noProof/>
          </w:rPr>
          <w:t>Traceability, Acceptance &amp; Handover</w:t>
        </w:r>
        <w:r>
          <w:rPr>
            <w:noProof/>
            <w:webHidden/>
          </w:rPr>
          <w:tab/>
        </w:r>
        <w:r>
          <w:rPr>
            <w:noProof/>
            <w:webHidden/>
          </w:rPr>
          <w:fldChar w:fldCharType="begin"/>
        </w:r>
        <w:r>
          <w:rPr>
            <w:noProof/>
            <w:webHidden/>
          </w:rPr>
          <w:instrText xml:space="preserve"> PAGEREF _Toc239510836 \h </w:instrText>
        </w:r>
        <w:r>
          <w:rPr>
            <w:noProof/>
            <w:webHidden/>
          </w:rPr>
        </w:r>
        <w:r>
          <w:rPr>
            <w:noProof/>
            <w:webHidden/>
          </w:rPr>
          <w:fldChar w:fldCharType="separate"/>
        </w:r>
        <w:r w:rsidR="00F9447B">
          <w:rPr>
            <w:noProof/>
            <w:webHidden/>
          </w:rPr>
          <w:t>40</w:t>
        </w:r>
        <w:r>
          <w:rPr>
            <w:noProof/>
            <w:webHidden/>
          </w:rPr>
          <w:fldChar w:fldCharType="end"/>
        </w:r>
      </w:hyperlink>
    </w:p>
    <w:p w14:paraId="164B5B23" w14:textId="534A9171"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7" w:history="1">
        <w:r w:rsidRPr="00887FF6">
          <w:rPr>
            <w:rStyle w:val="Hyperlink"/>
            <w:noProof/>
          </w:rPr>
          <w:t>26.1 Traceability Matrix</w:t>
        </w:r>
        <w:r>
          <w:rPr>
            <w:noProof/>
            <w:webHidden/>
          </w:rPr>
          <w:tab/>
        </w:r>
        <w:r>
          <w:rPr>
            <w:noProof/>
            <w:webHidden/>
          </w:rPr>
          <w:fldChar w:fldCharType="begin"/>
        </w:r>
        <w:r>
          <w:rPr>
            <w:noProof/>
            <w:webHidden/>
          </w:rPr>
          <w:instrText xml:space="preserve"> PAGEREF _Toc239510837 \h </w:instrText>
        </w:r>
        <w:r>
          <w:rPr>
            <w:noProof/>
            <w:webHidden/>
          </w:rPr>
        </w:r>
        <w:r>
          <w:rPr>
            <w:noProof/>
            <w:webHidden/>
          </w:rPr>
          <w:fldChar w:fldCharType="separate"/>
        </w:r>
        <w:r w:rsidR="00F9447B">
          <w:rPr>
            <w:noProof/>
            <w:webHidden/>
          </w:rPr>
          <w:t>40</w:t>
        </w:r>
        <w:r>
          <w:rPr>
            <w:noProof/>
            <w:webHidden/>
          </w:rPr>
          <w:fldChar w:fldCharType="end"/>
        </w:r>
      </w:hyperlink>
    </w:p>
    <w:p w14:paraId="63F40FCD" w14:textId="6B34B79D"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8" w:history="1">
        <w:r w:rsidRPr="00887FF6">
          <w:rPr>
            <w:rStyle w:val="Hyperlink"/>
            <w:noProof/>
          </w:rPr>
          <w:t>26.2 Traceability Mechanical Verification</w:t>
        </w:r>
        <w:r>
          <w:rPr>
            <w:noProof/>
            <w:webHidden/>
          </w:rPr>
          <w:tab/>
        </w:r>
        <w:r>
          <w:rPr>
            <w:noProof/>
            <w:webHidden/>
          </w:rPr>
          <w:fldChar w:fldCharType="begin"/>
        </w:r>
        <w:r>
          <w:rPr>
            <w:noProof/>
            <w:webHidden/>
          </w:rPr>
          <w:instrText xml:space="preserve"> PAGEREF _Toc239510838 \h </w:instrText>
        </w:r>
        <w:r>
          <w:rPr>
            <w:noProof/>
            <w:webHidden/>
          </w:rPr>
        </w:r>
        <w:r>
          <w:rPr>
            <w:noProof/>
            <w:webHidden/>
          </w:rPr>
          <w:fldChar w:fldCharType="separate"/>
        </w:r>
        <w:r w:rsidR="00F9447B">
          <w:rPr>
            <w:noProof/>
            <w:webHidden/>
          </w:rPr>
          <w:t>41</w:t>
        </w:r>
        <w:r>
          <w:rPr>
            <w:noProof/>
            <w:webHidden/>
          </w:rPr>
          <w:fldChar w:fldCharType="end"/>
        </w:r>
      </w:hyperlink>
    </w:p>
    <w:p w14:paraId="250F0D42" w14:textId="0D81E08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39" w:history="1">
        <w:r w:rsidRPr="00887FF6">
          <w:rPr>
            <w:rStyle w:val="Hyperlink"/>
            <w:noProof/>
          </w:rPr>
          <w:t>26.3 Skeleton-to-Full Fidelity Verification</w:t>
        </w:r>
        <w:r>
          <w:rPr>
            <w:noProof/>
            <w:webHidden/>
          </w:rPr>
          <w:tab/>
        </w:r>
        <w:r>
          <w:rPr>
            <w:noProof/>
            <w:webHidden/>
          </w:rPr>
          <w:fldChar w:fldCharType="begin"/>
        </w:r>
        <w:r>
          <w:rPr>
            <w:noProof/>
            <w:webHidden/>
          </w:rPr>
          <w:instrText xml:space="preserve"> PAGEREF _Toc239510839 \h </w:instrText>
        </w:r>
        <w:r>
          <w:rPr>
            <w:noProof/>
            <w:webHidden/>
          </w:rPr>
        </w:r>
        <w:r>
          <w:rPr>
            <w:noProof/>
            <w:webHidden/>
          </w:rPr>
          <w:fldChar w:fldCharType="separate"/>
        </w:r>
        <w:r w:rsidR="00F9447B">
          <w:rPr>
            <w:noProof/>
            <w:webHidden/>
          </w:rPr>
          <w:t>41</w:t>
        </w:r>
        <w:r>
          <w:rPr>
            <w:noProof/>
            <w:webHidden/>
          </w:rPr>
          <w:fldChar w:fldCharType="end"/>
        </w:r>
      </w:hyperlink>
    </w:p>
    <w:p w14:paraId="4D7C5206" w14:textId="14F4BFE4"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40" w:history="1">
        <w:r w:rsidRPr="00887FF6">
          <w:rPr>
            <w:rStyle w:val="Hyperlink"/>
            <w:noProof/>
          </w:rPr>
          <w:t>26.4 Acceptance Criteria and the Unresolved-Item Gate</w:t>
        </w:r>
        <w:r>
          <w:rPr>
            <w:noProof/>
            <w:webHidden/>
          </w:rPr>
          <w:tab/>
        </w:r>
        <w:r>
          <w:rPr>
            <w:noProof/>
            <w:webHidden/>
          </w:rPr>
          <w:fldChar w:fldCharType="begin"/>
        </w:r>
        <w:r>
          <w:rPr>
            <w:noProof/>
            <w:webHidden/>
          </w:rPr>
          <w:instrText xml:space="preserve"> PAGEREF _Toc239510840 \h </w:instrText>
        </w:r>
        <w:r>
          <w:rPr>
            <w:noProof/>
            <w:webHidden/>
          </w:rPr>
        </w:r>
        <w:r>
          <w:rPr>
            <w:noProof/>
            <w:webHidden/>
          </w:rPr>
          <w:fldChar w:fldCharType="separate"/>
        </w:r>
        <w:r w:rsidR="00F9447B">
          <w:rPr>
            <w:noProof/>
            <w:webHidden/>
          </w:rPr>
          <w:t>41</w:t>
        </w:r>
        <w:r>
          <w:rPr>
            <w:noProof/>
            <w:webHidden/>
          </w:rPr>
          <w:fldChar w:fldCharType="end"/>
        </w:r>
      </w:hyperlink>
    </w:p>
    <w:p w14:paraId="3563A119" w14:textId="3EED90E8"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41" w:history="1">
        <w:r w:rsidRPr="00887FF6">
          <w:rPr>
            <w:rStyle w:val="Hyperlink"/>
            <w:noProof/>
          </w:rPr>
          <w:t>26.5 Governance Acceptance Tests</w:t>
        </w:r>
        <w:r>
          <w:rPr>
            <w:noProof/>
            <w:webHidden/>
          </w:rPr>
          <w:tab/>
        </w:r>
        <w:r>
          <w:rPr>
            <w:noProof/>
            <w:webHidden/>
          </w:rPr>
          <w:fldChar w:fldCharType="begin"/>
        </w:r>
        <w:r>
          <w:rPr>
            <w:noProof/>
            <w:webHidden/>
          </w:rPr>
          <w:instrText xml:space="preserve"> PAGEREF _Toc239510841 \h </w:instrText>
        </w:r>
        <w:r>
          <w:rPr>
            <w:noProof/>
            <w:webHidden/>
          </w:rPr>
        </w:r>
        <w:r>
          <w:rPr>
            <w:noProof/>
            <w:webHidden/>
          </w:rPr>
          <w:fldChar w:fldCharType="separate"/>
        </w:r>
        <w:r w:rsidR="00F9447B">
          <w:rPr>
            <w:noProof/>
            <w:webHidden/>
          </w:rPr>
          <w:t>41</w:t>
        </w:r>
        <w:r>
          <w:rPr>
            <w:noProof/>
            <w:webHidden/>
          </w:rPr>
          <w:fldChar w:fldCharType="end"/>
        </w:r>
      </w:hyperlink>
    </w:p>
    <w:p w14:paraId="4A280BA8" w14:textId="04188D4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42" w:history="1">
        <w:r w:rsidRPr="00887FF6">
          <w:rPr>
            <w:rStyle w:val="Hyperlink"/>
            <w:noProof/>
          </w:rPr>
          <w:t>26.6 Downstream Handover Register</w:t>
        </w:r>
        <w:r>
          <w:rPr>
            <w:noProof/>
            <w:webHidden/>
          </w:rPr>
          <w:tab/>
        </w:r>
        <w:r>
          <w:rPr>
            <w:noProof/>
            <w:webHidden/>
          </w:rPr>
          <w:fldChar w:fldCharType="begin"/>
        </w:r>
        <w:r>
          <w:rPr>
            <w:noProof/>
            <w:webHidden/>
          </w:rPr>
          <w:instrText xml:space="preserve"> PAGEREF _Toc239510842 \h </w:instrText>
        </w:r>
        <w:r>
          <w:rPr>
            <w:noProof/>
            <w:webHidden/>
          </w:rPr>
        </w:r>
        <w:r>
          <w:rPr>
            <w:noProof/>
            <w:webHidden/>
          </w:rPr>
          <w:fldChar w:fldCharType="separate"/>
        </w:r>
        <w:r w:rsidR="00F9447B">
          <w:rPr>
            <w:noProof/>
            <w:webHidden/>
          </w:rPr>
          <w:t>42</w:t>
        </w:r>
        <w:r>
          <w:rPr>
            <w:noProof/>
            <w:webHidden/>
          </w:rPr>
          <w:fldChar w:fldCharType="end"/>
        </w:r>
      </w:hyperlink>
    </w:p>
    <w:p w14:paraId="7D54021F" w14:textId="7865661F"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43" w:history="1">
        <w:r w:rsidRPr="00887FF6">
          <w:rPr>
            <w:rStyle w:val="Hyperlink"/>
            <w:noProof/>
          </w:rPr>
          <w:t>26.7 Readiness and Final Disposition</w:t>
        </w:r>
        <w:r>
          <w:rPr>
            <w:noProof/>
            <w:webHidden/>
          </w:rPr>
          <w:tab/>
        </w:r>
        <w:r>
          <w:rPr>
            <w:noProof/>
            <w:webHidden/>
          </w:rPr>
          <w:fldChar w:fldCharType="begin"/>
        </w:r>
        <w:r>
          <w:rPr>
            <w:noProof/>
            <w:webHidden/>
          </w:rPr>
          <w:instrText xml:space="preserve"> PAGEREF _Toc239510843 \h </w:instrText>
        </w:r>
        <w:r>
          <w:rPr>
            <w:noProof/>
            <w:webHidden/>
          </w:rPr>
        </w:r>
        <w:r>
          <w:rPr>
            <w:noProof/>
            <w:webHidden/>
          </w:rPr>
          <w:fldChar w:fldCharType="separate"/>
        </w:r>
        <w:r w:rsidR="00F9447B">
          <w:rPr>
            <w:noProof/>
            <w:webHidden/>
          </w:rPr>
          <w:t>43</w:t>
        </w:r>
        <w:r>
          <w:rPr>
            <w:noProof/>
            <w:webHidden/>
          </w:rPr>
          <w:fldChar w:fldCharType="end"/>
        </w:r>
      </w:hyperlink>
    </w:p>
    <w:p w14:paraId="1AE25427" w14:textId="2182BA65" w:rsidR="00917968" w:rsidRDefault="0091796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510844" w:history="1">
        <w:r w:rsidRPr="00887FF6">
          <w:rPr>
            <w:rStyle w:val="Hyperlink"/>
            <w:noProof/>
          </w:rPr>
          <w:t>Human Review Focus</w:t>
        </w:r>
        <w:r>
          <w:rPr>
            <w:noProof/>
            <w:webHidden/>
          </w:rPr>
          <w:tab/>
        </w:r>
        <w:r>
          <w:rPr>
            <w:noProof/>
            <w:webHidden/>
          </w:rPr>
          <w:fldChar w:fldCharType="begin"/>
        </w:r>
        <w:r>
          <w:rPr>
            <w:noProof/>
            <w:webHidden/>
          </w:rPr>
          <w:instrText xml:space="preserve"> PAGEREF _Toc239510844 \h </w:instrText>
        </w:r>
        <w:r>
          <w:rPr>
            <w:noProof/>
            <w:webHidden/>
          </w:rPr>
        </w:r>
        <w:r>
          <w:rPr>
            <w:noProof/>
            <w:webHidden/>
          </w:rPr>
          <w:fldChar w:fldCharType="separate"/>
        </w:r>
        <w:r w:rsidR="00F9447B">
          <w:rPr>
            <w:noProof/>
            <w:webHidden/>
          </w:rPr>
          <w:t>43</w:t>
        </w:r>
        <w:r>
          <w:rPr>
            <w:noProof/>
            <w:webHidden/>
          </w:rPr>
          <w:fldChar w:fldCharType="end"/>
        </w:r>
      </w:hyperlink>
    </w:p>
    <w:p w14:paraId="77C31D6D" w14:textId="77777777" w:rsidR="00544861" w:rsidRDefault="00D8766F">
      <w:r>
        <w:fldChar w:fldCharType="end"/>
      </w:r>
    </w:p>
    <w:p w14:paraId="134CE6D2" w14:textId="77777777" w:rsidR="00544861" w:rsidRDefault="00D8766F">
      <w:pPr>
        <w:pStyle w:val="NCIEChapterLabel"/>
      </w:pPr>
      <w:r>
        <w:lastRenderedPageBreak/>
        <w:t>NCIE-008 — Chapter 1 Expansion</w:t>
      </w:r>
    </w:p>
    <w:p w14:paraId="083FC276" w14:textId="77777777" w:rsidR="00544861" w:rsidRDefault="00D8766F">
      <w:pPr>
        <w:pStyle w:val="Heading1"/>
      </w:pPr>
      <w:bookmarkStart w:id="6" w:name="_Toc239510697"/>
      <w:r>
        <w:t>Mandate, Authority Chain &amp; Governance Boundary</w:t>
      </w:r>
      <w:bookmarkEnd w:id="6"/>
    </w:p>
    <w:p w14:paraId="1113D6E0" w14:textId="77777777" w:rsidR="00544861" w:rsidRDefault="00D8766F">
      <w:pPr>
        <w:pStyle w:val="NCIEBody"/>
      </w:pPr>
      <w:r>
        <w:t>Establish NCIE-008 as the institutional governance and human-authority layer over the approved NCIE-001–007 foundation. Governance controls authority over approved capability; it does not create capability, and it does not reinterpret upstream requirements or architecture.</w:t>
      </w:r>
    </w:p>
    <w:p w14:paraId="41271715" w14:textId="77777777" w:rsidR="00544861" w:rsidRDefault="00D8766F">
      <w:pPr>
        <w:pStyle w:val="NCIEStatusBlock"/>
      </w:pPr>
      <w:r>
        <w:t>Status: IN DEVELOPMENT — FOR HUMAN REVIEW.</w:t>
      </w:r>
    </w:p>
    <w:p w14:paraId="13AD53F4" w14:textId="77777777" w:rsidR="00544861" w:rsidRDefault="00D8766F">
      <w:pPr>
        <w:pStyle w:val="NCIEUpstreamBlock"/>
      </w:pPr>
      <w:r>
        <w:t>Upstream: NCIE-007 Ch.36 (assigns institutional governance/human authority to NCIE-008); NCIE-002 Ch.4/Ch.24 (Human-Primary doctrine).</w:t>
      </w:r>
    </w:p>
    <w:p w14:paraId="7B7A6A83" w14:textId="77777777" w:rsidR="00544861" w:rsidRDefault="00D8766F">
      <w:pPr>
        <w:pStyle w:val="Heading2"/>
      </w:pPr>
      <w:bookmarkStart w:id="7" w:name="_Toc239510698"/>
      <w:r>
        <w:t>1.1 Mandate</w:t>
      </w:r>
      <w:bookmarkEnd w:id="7"/>
    </w:p>
    <w:p w14:paraId="2255309B" w14:textId="77777777" w:rsidR="00544861" w:rsidRDefault="00D8766F">
      <w:pPr>
        <w:pStyle w:val="NCIEBody"/>
      </w:pPr>
      <w:r>
        <w:t>NCIE-008 assigns institutional decision rights, accountability and RACI over approved technical capability defined in NCIE-001–007. It governs who may decide, approve, register, suspend, except or accept — not what is technically possible.</w:t>
      </w:r>
    </w:p>
    <w:p w14:paraId="39367E74" w14:textId="77777777" w:rsidR="00544861" w:rsidRDefault="00D8766F">
      <w:pPr>
        <w:pStyle w:val="Heading2"/>
      </w:pPr>
      <w:bookmarkStart w:id="8" w:name="_Toc239510699"/>
      <w:r>
        <w:t>1.2 Governance Boundary — What NCIE-008 Does Not Own</w:t>
      </w:r>
      <w:bookmarkEnd w:id="8"/>
    </w:p>
    <w:p w14:paraId="7A9E014D" w14:textId="77777777" w:rsidR="00544861" w:rsidRDefault="00D8766F">
      <w:pPr>
        <w:pStyle w:val="NCIEBody"/>
      </w:pPr>
      <w:r>
        <w:t>NCIE-008 does not own product requirements, system architecture, canonical data, engineering baseline, ARGUS behavior, Memory/Context architecture or AI/Agent/Model orchestration. It owns the institutional authority layer above them.</w:t>
      </w:r>
    </w:p>
    <w:p w14:paraId="1AA4ED06" w14:textId="77777777" w:rsidR="00544861" w:rsidRDefault="00D8766F">
      <w:pPr>
        <w:pStyle w:val="NCIEFigureCaption"/>
      </w:pPr>
      <w:r>
        <w:t>Table 1. NCIE-008 governance boundary.</w:t>
      </w:r>
    </w:p>
    <w:tbl>
      <w:tblPr>
        <w:tblW w:w="0" w:type="auto"/>
        <w:tblLook w:val="04A0" w:firstRow="1" w:lastRow="0" w:firstColumn="1" w:lastColumn="0" w:noHBand="0" w:noVBand="1"/>
      </w:tblPr>
      <w:tblGrid>
        <w:gridCol w:w="5018"/>
        <w:gridCol w:w="5018"/>
      </w:tblGrid>
      <w:tr w:rsidR="00544861" w14:paraId="459EC12F" w14:textId="77777777">
        <w:tc>
          <w:tcPr>
            <w:tcW w:w="5018" w:type="dxa"/>
          </w:tcPr>
          <w:p w14:paraId="4425B102" w14:textId="77777777" w:rsidR="00544861" w:rsidRDefault="00D8766F">
            <w:r>
              <w:rPr>
                <w:b/>
              </w:rPr>
              <w:t>Concern</w:t>
            </w:r>
          </w:p>
        </w:tc>
        <w:tc>
          <w:tcPr>
            <w:tcW w:w="5018" w:type="dxa"/>
          </w:tcPr>
          <w:p w14:paraId="75046B8C" w14:textId="77777777" w:rsidR="00544861" w:rsidRDefault="00D8766F">
            <w:r>
              <w:rPr>
                <w:b/>
              </w:rPr>
              <w:t>Owned By</w:t>
            </w:r>
          </w:p>
        </w:tc>
      </w:tr>
      <w:tr w:rsidR="00544861" w14:paraId="6F2264A2" w14:textId="77777777">
        <w:tc>
          <w:tcPr>
            <w:tcW w:w="5018" w:type="dxa"/>
          </w:tcPr>
          <w:p w14:paraId="7666147E" w14:textId="77777777" w:rsidR="00544861" w:rsidRDefault="00D8766F">
            <w:r>
              <w:t>Product requirements/scope</w:t>
            </w:r>
          </w:p>
        </w:tc>
        <w:tc>
          <w:tcPr>
            <w:tcW w:w="5018" w:type="dxa"/>
          </w:tcPr>
          <w:p w14:paraId="452D1F9B" w14:textId="77777777" w:rsidR="00544861" w:rsidRDefault="00D8766F">
            <w:r>
              <w:t>NCIE-001</w:t>
            </w:r>
          </w:p>
        </w:tc>
      </w:tr>
      <w:tr w:rsidR="00544861" w14:paraId="43EEC395" w14:textId="77777777">
        <w:tc>
          <w:tcPr>
            <w:tcW w:w="5018" w:type="dxa"/>
          </w:tcPr>
          <w:p w14:paraId="157B8733" w14:textId="77777777" w:rsidR="00544861" w:rsidRDefault="00D8766F">
            <w:r>
              <w:t>System architecture</w:t>
            </w:r>
          </w:p>
        </w:tc>
        <w:tc>
          <w:tcPr>
            <w:tcW w:w="5018" w:type="dxa"/>
          </w:tcPr>
          <w:p w14:paraId="3EFE7C2E" w14:textId="77777777" w:rsidR="00544861" w:rsidRDefault="00D8766F">
            <w:r>
              <w:t>NCIE-002</w:t>
            </w:r>
          </w:p>
        </w:tc>
      </w:tr>
      <w:tr w:rsidR="00544861" w14:paraId="13933580" w14:textId="77777777">
        <w:tc>
          <w:tcPr>
            <w:tcW w:w="5018" w:type="dxa"/>
          </w:tcPr>
          <w:p w14:paraId="39D200EC" w14:textId="77777777" w:rsidR="00544861" w:rsidRDefault="00D8766F">
            <w:r>
              <w:t>Canonical data model</w:t>
            </w:r>
          </w:p>
        </w:tc>
        <w:tc>
          <w:tcPr>
            <w:tcW w:w="5018" w:type="dxa"/>
          </w:tcPr>
          <w:p w14:paraId="487A36C0" w14:textId="77777777" w:rsidR="00544861" w:rsidRDefault="00D8766F">
            <w:r>
              <w:t>NCIE-003</w:t>
            </w:r>
          </w:p>
        </w:tc>
      </w:tr>
      <w:tr w:rsidR="00544861" w14:paraId="336E91A7" w14:textId="77777777">
        <w:tc>
          <w:tcPr>
            <w:tcW w:w="5018" w:type="dxa"/>
          </w:tcPr>
          <w:p w14:paraId="1178297F" w14:textId="77777777" w:rsidR="00544861" w:rsidRDefault="00D8766F">
            <w:r>
              <w:t>Engineering baseline</w:t>
            </w:r>
          </w:p>
        </w:tc>
        <w:tc>
          <w:tcPr>
            <w:tcW w:w="5018" w:type="dxa"/>
          </w:tcPr>
          <w:p w14:paraId="49DCB73E" w14:textId="77777777" w:rsidR="00544861" w:rsidRDefault="00D8766F">
            <w:r>
              <w:t>NCIE-004</w:t>
            </w:r>
          </w:p>
        </w:tc>
      </w:tr>
      <w:tr w:rsidR="00544861" w14:paraId="1DF0AB50" w14:textId="77777777">
        <w:tc>
          <w:tcPr>
            <w:tcW w:w="5018" w:type="dxa"/>
          </w:tcPr>
          <w:p w14:paraId="33D67C20" w14:textId="77777777" w:rsidR="00544861" w:rsidRDefault="00D8766F">
            <w:r>
              <w:t>ARGUS behavioral authority</w:t>
            </w:r>
          </w:p>
        </w:tc>
        <w:tc>
          <w:tcPr>
            <w:tcW w:w="5018" w:type="dxa"/>
          </w:tcPr>
          <w:p w14:paraId="4664A3E7" w14:textId="77777777" w:rsidR="00544861" w:rsidRDefault="00D8766F">
            <w:r>
              <w:t>NCIE-005</w:t>
            </w:r>
          </w:p>
        </w:tc>
      </w:tr>
      <w:tr w:rsidR="00544861" w14:paraId="7E97CC0F" w14:textId="77777777">
        <w:tc>
          <w:tcPr>
            <w:tcW w:w="5018" w:type="dxa"/>
          </w:tcPr>
          <w:p w14:paraId="34E8E019" w14:textId="77777777" w:rsidR="00544861" w:rsidRDefault="00D8766F">
            <w:r>
              <w:t>Memory &amp; Context architecture</w:t>
            </w:r>
          </w:p>
        </w:tc>
        <w:tc>
          <w:tcPr>
            <w:tcW w:w="5018" w:type="dxa"/>
          </w:tcPr>
          <w:p w14:paraId="64E9F639" w14:textId="77777777" w:rsidR="00544861" w:rsidRDefault="00D8766F">
            <w:r>
              <w:t>NCIE-006</w:t>
            </w:r>
          </w:p>
        </w:tc>
      </w:tr>
      <w:tr w:rsidR="00544861" w14:paraId="6B6411F4" w14:textId="77777777">
        <w:tc>
          <w:tcPr>
            <w:tcW w:w="5018" w:type="dxa"/>
          </w:tcPr>
          <w:p w14:paraId="207C561C" w14:textId="77777777" w:rsidR="00544861" w:rsidRDefault="00D8766F">
            <w:r>
              <w:t>AI/Agent/Model orchestration</w:t>
            </w:r>
          </w:p>
        </w:tc>
        <w:tc>
          <w:tcPr>
            <w:tcW w:w="5018" w:type="dxa"/>
          </w:tcPr>
          <w:p w14:paraId="5D0030FC" w14:textId="77777777" w:rsidR="00544861" w:rsidRDefault="00D8766F">
            <w:r>
              <w:t>NCIE-007</w:t>
            </w:r>
          </w:p>
        </w:tc>
      </w:tr>
      <w:tr w:rsidR="00544861" w14:paraId="0F61D2DA" w14:textId="77777777">
        <w:tc>
          <w:tcPr>
            <w:tcW w:w="5018" w:type="dxa"/>
          </w:tcPr>
          <w:p w14:paraId="7911B8BF" w14:textId="77777777" w:rsidR="00544861" w:rsidRDefault="00D8766F">
            <w:r>
              <w:t>Institutional governance, authority, accountability, RACI</w:t>
            </w:r>
          </w:p>
        </w:tc>
        <w:tc>
          <w:tcPr>
            <w:tcW w:w="5018" w:type="dxa"/>
          </w:tcPr>
          <w:p w14:paraId="37E96203" w14:textId="77777777" w:rsidR="00544861" w:rsidRDefault="00D8766F">
            <w:r>
              <w:t>NCIE-008 (this document)</w:t>
            </w:r>
          </w:p>
        </w:tc>
      </w:tr>
      <w:tr w:rsidR="00544861" w14:paraId="29C6B7E9" w14:textId="77777777">
        <w:tc>
          <w:tcPr>
            <w:tcW w:w="5018" w:type="dxa"/>
          </w:tcPr>
          <w:p w14:paraId="36E2ACCB" w14:textId="77777777" w:rsidR="00544861" w:rsidRDefault="00D8766F">
            <w:r>
              <w:t>Detailed IAM/security engineering</w:t>
            </w:r>
          </w:p>
        </w:tc>
        <w:tc>
          <w:tcPr>
            <w:tcW w:w="5018" w:type="dxa"/>
          </w:tcPr>
          <w:p w14:paraId="310BB90B" w14:textId="77777777" w:rsidR="00544861" w:rsidRDefault="00D8766F">
            <w:r>
              <w:t>NCIE-009 (downstream)</w:t>
            </w:r>
          </w:p>
        </w:tc>
      </w:tr>
    </w:tbl>
    <w:p w14:paraId="478A221D" w14:textId="77777777" w:rsidR="00544861" w:rsidRDefault="00544861"/>
    <w:p w14:paraId="194B7C6B" w14:textId="77777777" w:rsidR="00544861" w:rsidRDefault="00D8766F">
      <w:pPr>
        <w:pStyle w:val="Heading2"/>
      </w:pPr>
      <w:bookmarkStart w:id="9" w:name="_Toc239510700"/>
      <w:r>
        <w:t>1.3 Precedence and Contradiction Handling</w:t>
      </w:r>
      <w:bookmarkEnd w:id="9"/>
    </w:p>
    <w:p w14:paraId="7FF0CC17" w14:textId="77777777" w:rsidR="00544861" w:rsidRDefault="00D8766F">
      <w:pPr>
        <w:pStyle w:val="NCIEBody"/>
      </w:pPr>
      <w:r>
        <w:t>Where approved NCIE-001–007 directly conflict on a governance question, NCIE-008 does not silently choose between them. The contradiction is recorded and the affected governance requirement is halted for Human Review rather than resolved by inference.</w:t>
      </w:r>
    </w:p>
    <w:p w14:paraId="53D28989" w14:textId="77777777" w:rsidR="00544861" w:rsidRDefault="00D8766F">
      <w:pPr>
        <w:pStyle w:val="Heading2"/>
      </w:pPr>
      <w:bookmarkStart w:id="10" w:name="_Toc239510701"/>
      <w:r>
        <w:t>1.R  RACI Assignment</w:t>
      </w:r>
      <w:bookmarkEnd w:id="10"/>
    </w:p>
    <w:p w14:paraId="4EF33E49" w14:textId="77777777" w:rsidR="00544861" w:rsidRDefault="00D8766F">
      <w:pPr>
        <w:pStyle w:val="NCIEFigureCaption"/>
      </w:pPr>
      <w:r>
        <w:t>Table 2. Chapter 1 RACI.</w:t>
      </w:r>
    </w:p>
    <w:tbl>
      <w:tblPr>
        <w:tblW w:w="0" w:type="auto"/>
        <w:tblLook w:val="04A0" w:firstRow="1" w:lastRow="0" w:firstColumn="1" w:lastColumn="0" w:noHBand="0" w:noVBand="1"/>
      </w:tblPr>
      <w:tblGrid>
        <w:gridCol w:w="2007"/>
        <w:gridCol w:w="2007"/>
        <w:gridCol w:w="2007"/>
        <w:gridCol w:w="2007"/>
        <w:gridCol w:w="2007"/>
      </w:tblGrid>
      <w:tr w:rsidR="00544861" w14:paraId="3D99BE4A" w14:textId="77777777">
        <w:tc>
          <w:tcPr>
            <w:tcW w:w="2007" w:type="dxa"/>
          </w:tcPr>
          <w:p w14:paraId="64A9577A" w14:textId="77777777" w:rsidR="00544861" w:rsidRDefault="00D8766F">
            <w:r>
              <w:rPr>
                <w:b/>
              </w:rPr>
              <w:t>Governance Function</w:t>
            </w:r>
          </w:p>
        </w:tc>
        <w:tc>
          <w:tcPr>
            <w:tcW w:w="2007" w:type="dxa"/>
          </w:tcPr>
          <w:p w14:paraId="4F8DBECF" w14:textId="77777777" w:rsidR="00544861" w:rsidRDefault="00D8766F">
            <w:r>
              <w:rPr>
                <w:b/>
              </w:rPr>
              <w:t>Accountable</w:t>
            </w:r>
          </w:p>
        </w:tc>
        <w:tc>
          <w:tcPr>
            <w:tcW w:w="2007" w:type="dxa"/>
          </w:tcPr>
          <w:p w14:paraId="0BDDDCBA" w14:textId="77777777" w:rsidR="00544861" w:rsidRDefault="00D8766F">
            <w:r>
              <w:rPr>
                <w:b/>
              </w:rPr>
              <w:t>Responsible</w:t>
            </w:r>
          </w:p>
        </w:tc>
        <w:tc>
          <w:tcPr>
            <w:tcW w:w="2007" w:type="dxa"/>
          </w:tcPr>
          <w:p w14:paraId="596970A9" w14:textId="77777777" w:rsidR="00544861" w:rsidRDefault="00D8766F">
            <w:r>
              <w:rPr>
                <w:b/>
              </w:rPr>
              <w:t>Consulted</w:t>
            </w:r>
          </w:p>
        </w:tc>
        <w:tc>
          <w:tcPr>
            <w:tcW w:w="2007" w:type="dxa"/>
          </w:tcPr>
          <w:p w14:paraId="3D13D9DD" w14:textId="77777777" w:rsidR="00544861" w:rsidRDefault="00D8766F">
            <w:r>
              <w:rPr>
                <w:b/>
              </w:rPr>
              <w:t>Informed</w:t>
            </w:r>
          </w:p>
        </w:tc>
      </w:tr>
      <w:tr w:rsidR="00544861" w14:paraId="061571CB" w14:textId="77777777">
        <w:tc>
          <w:tcPr>
            <w:tcW w:w="2007" w:type="dxa"/>
          </w:tcPr>
          <w:p w14:paraId="4E25EFE7" w14:textId="77777777" w:rsidR="00544861" w:rsidRDefault="00D8766F">
            <w:r>
              <w:t>Adopt/confirm NCIE-008 governance architecture</w:t>
            </w:r>
          </w:p>
        </w:tc>
        <w:tc>
          <w:tcPr>
            <w:tcW w:w="2007" w:type="dxa"/>
          </w:tcPr>
          <w:p w14:paraId="207154A6" w14:textId="77777777" w:rsidR="00544861" w:rsidRDefault="00D8766F">
            <w:r>
              <w:t>Accountable Authority Class (to be assigned)</w:t>
            </w:r>
          </w:p>
        </w:tc>
        <w:tc>
          <w:tcPr>
            <w:tcW w:w="2007" w:type="dxa"/>
          </w:tcPr>
          <w:p w14:paraId="36C93514" w14:textId="77777777" w:rsidR="00544861" w:rsidRDefault="00D8766F">
            <w:r>
              <w:t>Governance Programme Owner (to be assigned)</w:t>
            </w:r>
          </w:p>
        </w:tc>
        <w:tc>
          <w:tcPr>
            <w:tcW w:w="2007" w:type="dxa"/>
          </w:tcPr>
          <w:p w14:paraId="600612C3" w14:textId="77777777" w:rsidR="00544861" w:rsidRDefault="00D8766F">
            <w:r>
              <w:t>Chapter domain owners (Ch.2–24)</w:t>
            </w:r>
          </w:p>
        </w:tc>
        <w:tc>
          <w:tcPr>
            <w:tcW w:w="2007" w:type="dxa"/>
          </w:tcPr>
          <w:p w14:paraId="640A9C27" w14:textId="77777777" w:rsidR="00544861" w:rsidRDefault="00D8766F">
            <w:r>
              <w:t>All institutional role holders</w:t>
            </w:r>
          </w:p>
        </w:tc>
      </w:tr>
    </w:tbl>
    <w:p w14:paraId="7FBB2241" w14:textId="77777777" w:rsidR="00544861" w:rsidRDefault="00544861"/>
    <w:p w14:paraId="491E0994" w14:textId="77777777" w:rsidR="00544861" w:rsidRDefault="00D8766F">
      <w:pPr>
        <w:pStyle w:val="Heading2"/>
      </w:pPr>
      <w:bookmarkStart w:id="11" w:name="_Toc239510702"/>
      <w:r>
        <w:lastRenderedPageBreak/>
        <w:t>Human Review Focus</w:t>
      </w:r>
      <w:bookmarkEnd w:id="11"/>
    </w:p>
    <w:p w14:paraId="2062573F" w14:textId="77777777" w:rsidR="00544861" w:rsidRDefault="00D8766F">
      <w:pPr>
        <w:pStyle w:val="ListBullet"/>
      </w:pPr>
      <w:r>
        <w:t>[INSTITUTIONAL CONFIRMATION REQUIRED] (Blocking)  HR8-1-1: Confirm the acceptance authority for NCIE-008 as a whole and the chapter sign-off authority for each of its 26 chapters.</w:t>
      </w:r>
    </w:p>
    <w:p w14:paraId="77B9D59D" w14:textId="77777777" w:rsidR="00544861" w:rsidRDefault="00D8766F">
      <w:pPr>
        <w:pStyle w:val="NCIETraceBlock"/>
      </w:pPr>
      <w:r>
        <w:t>Traceability: NCIE-007 Ch.36; NCIE-002 Ch.4, Ch.24.</w:t>
      </w:r>
    </w:p>
    <w:p w14:paraId="2F44DE0C" w14:textId="77777777" w:rsidR="00544861" w:rsidRDefault="00D8766F">
      <w:pPr>
        <w:pStyle w:val="NCIEChapterLabel"/>
      </w:pPr>
      <w:r>
        <w:lastRenderedPageBreak/>
        <w:t>NCIE-008 — Chapter 2 Expansion</w:t>
      </w:r>
    </w:p>
    <w:p w14:paraId="00074F80" w14:textId="77777777" w:rsidR="00544861" w:rsidRDefault="00D8766F">
      <w:pPr>
        <w:pStyle w:val="Heading1"/>
      </w:pPr>
      <w:bookmarkStart w:id="12" w:name="_Toc239510703"/>
      <w:r>
        <w:t>Governance Doctrine &amp; Authority Invariants</w:t>
      </w:r>
      <w:bookmarkEnd w:id="12"/>
    </w:p>
    <w:p w14:paraId="33818C83" w14:textId="77777777" w:rsidR="00544861" w:rsidRDefault="00D8766F">
      <w:pPr>
        <w:pStyle w:val="NCIEBody"/>
      </w:pPr>
      <w:r>
        <w:t>Lock the principles separating human/institutional authority from AI, Agent, Model, Tool and VPF technical eligibility, and state the governance precedence rules that apply when they interact.</w:t>
      </w:r>
    </w:p>
    <w:p w14:paraId="0BF83B1C" w14:textId="77777777" w:rsidR="00544861" w:rsidRDefault="00D8766F">
      <w:pPr>
        <w:pStyle w:val="NCIEStatusBlock"/>
      </w:pPr>
      <w:r>
        <w:t>Status: IN DEVELOPMENT — FOR HUMAN REVIEW.</w:t>
      </w:r>
    </w:p>
    <w:p w14:paraId="4D006728" w14:textId="77777777" w:rsidR="00544861" w:rsidRDefault="00D8766F">
      <w:pPr>
        <w:pStyle w:val="NCIEUpstreamBlock"/>
      </w:pPr>
      <w:r>
        <w:t>Upstream: Human-Primary doctrine across NCIE-002/005/007; §0.3 Governing Invariants Register.</w:t>
      </w:r>
    </w:p>
    <w:p w14:paraId="23823609" w14:textId="77777777" w:rsidR="00544861" w:rsidRDefault="00D8766F">
      <w:pPr>
        <w:pStyle w:val="Heading2"/>
      </w:pPr>
      <w:bookmarkStart w:id="13" w:name="_Toc239510704"/>
      <w:r>
        <w:t>2.1 Authority Invariants</w:t>
      </w:r>
      <w:bookmarkEnd w:id="13"/>
    </w:p>
    <w:p w14:paraId="555FBC34" w14:textId="77777777" w:rsidR="00544861" w:rsidRDefault="00D8766F">
      <w:pPr>
        <w:pStyle w:val="NCIEBody"/>
      </w:pPr>
      <w:r>
        <w:t>The 12 invariants in §0.3 bind every chapter without exception. No chapter may state or imply that a Gate pass, Agent success, model confidence, multi-Agent consensus, VPF validation, Tool access, delegation, promotion recommendation, RACI assignment, exception approval or emergency suspension itself constitutes or expands institutional authority.</w:t>
      </w:r>
    </w:p>
    <w:p w14:paraId="54C3F4ED" w14:textId="77777777" w:rsidR="00544861" w:rsidRDefault="00D8766F">
      <w:pPr>
        <w:pStyle w:val="Heading2"/>
      </w:pPr>
      <w:bookmarkStart w:id="14" w:name="_Toc239510705"/>
      <w:r>
        <w:t>2.2 Governance Precedence</w:t>
      </w:r>
      <w:bookmarkEnd w:id="14"/>
    </w:p>
    <w:p w14:paraId="7C98005C" w14:textId="77777777" w:rsidR="00544861" w:rsidRDefault="00D8766F">
      <w:pPr>
        <w:pStyle w:val="NCIEBody"/>
      </w:pPr>
      <w:r>
        <w:t>A Human Review decision, once validly closed under Chapter 9, binds over any technical default or prior practice. Historical approval, historical RACI or past role assignment does not by itself establish current authority where current verification is required (§53 of the production directive; developed fully in Chapter 24's current-authority doctrine).</w:t>
      </w:r>
    </w:p>
    <w:p w14:paraId="6E52C893" w14:textId="77777777" w:rsidR="00544861" w:rsidRDefault="00D8766F">
      <w:pPr>
        <w:pStyle w:val="Heading2"/>
      </w:pPr>
      <w:bookmarkStart w:id="15" w:name="_Toc239510706"/>
      <w:r>
        <w:t>2.3 Non-Delegable Authority Classes</w:t>
      </w:r>
      <w:bookmarkEnd w:id="15"/>
    </w:p>
    <w:p w14:paraId="78E592AE" w14:textId="77777777" w:rsidR="00544861" w:rsidRDefault="00D8766F">
      <w:pPr>
        <w:pStyle w:val="NCIEBody"/>
      </w:pPr>
      <w:r>
        <w:t>This edition names no authority class as legally or institutionally non-delegable, because no approved source establishes one. Any such designation is a Human Review decision, not a Claude determination.</w:t>
      </w:r>
    </w:p>
    <w:p w14:paraId="1A3910FA" w14:textId="77777777" w:rsidR="00544861" w:rsidRDefault="00D8766F">
      <w:pPr>
        <w:pStyle w:val="Heading2"/>
      </w:pPr>
      <w:bookmarkStart w:id="16" w:name="_Toc239510707"/>
      <w:r>
        <w:t>2.R  RACI Assignment</w:t>
      </w:r>
      <w:bookmarkEnd w:id="16"/>
    </w:p>
    <w:p w14:paraId="1A4D12BA" w14:textId="77777777" w:rsidR="00544861" w:rsidRDefault="00D8766F">
      <w:pPr>
        <w:pStyle w:val="NCIEFigureCaption"/>
      </w:pPr>
      <w:r>
        <w:t>Table 3. Chapter 2 RACI.</w:t>
      </w:r>
    </w:p>
    <w:tbl>
      <w:tblPr>
        <w:tblW w:w="0" w:type="auto"/>
        <w:tblLook w:val="04A0" w:firstRow="1" w:lastRow="0" w:firstColumn="1" w:lastColumn="0" w:noHBand="0" w:noVBand="1"/>
      </w:tblPr>
      <w:tblGrid>
        <w:gridCol w:w="2007"/>
        <w:gridCol w:w="2007"/>
        <w:gridCol w:w="2007"/>
        <w:gridCol w:w="2007"/>
        <w:gridCol w:w="2007"/>
      </w:tblGrid>
      <w:tr w:rsidR="00544861" w14:paraId="7B2ABFCC" w14:textId="77777777">
        <w:tc>
          <w:tcPr>
            <w:tcW w:w="2007" w:type="dxa"/>
          </w:tcPr>
          <w:p w14:paraId="19D41D20" w14:textId="77777777" w:rsidR="00544861" w:rsidRDefault="00D8766F">
            <w:r>
              <w:rPr>
                <w:b/>
              </w:rPr>
              <w:t>Governance Function</w:t>
            </w:r>
          </w:p>
        </w:tc>
        <w:tc>
          <w:tcPr>
            <w:tcW w:w="2007" w:type="dxa"/>
          </w:tcPr>
          <w:p w14:paraId="796E06E6" w14:textId="77777777" w:rsidR="00544861" w:rsidRDefault="00D8766F">
            <w:r>
              <w:rPr>
                <w:b/>
              </w:rPr>
              <w:t>Accountable</w:t>
            </w:r>
          </w:p>
        </w:tc>
        <w:tc>
          <w:tcPr>
            <w:tcW w:w="2007" w:type="dxa"/>
          </w:tcPr>
          <w:p w14:paraId="0D0BA131" w14:textId="77777777" w:rsidR="00544861" w:rsidRDefault="00D8766F">
            <w:r>
              <w:rPr>
                <w:b/>
              </w:rPr>
              <w:t>Responsible</w:t>
            </w:r>
          </w:p>
        </w:tc>
        <w:tc>
          <w:tcPr>
            <w:tcW w:w="2007" w:type="dxa"/>
          </w:tcPr>
          <w:p w14:paraId="12337D31" w14:textId="77777777" w:rsidR="00544861" w:rsidRDefault="00D8766F">
            <w:r>
              <w:rPr>
                <w:b/>
              </w:rPr>
              <w:t>Consulted</w:t>
            </w:r>
          </w:p>
        </w:tc>
        <w:tc>
          <w:tcPr>
            <w:tcW w:w="2007" w:type="dxa"/>
          </w:tcPr>
          <w:p w14:paraId="5C56709B" w14:textId="77777777" w:rsidR="00544861" w:rsidRDefault="00D8766F">
            <w:r>
              <w:rPr>
                <w:b/>
              </w:rPr>
              <w:t>Informed</w:t>
            </w:r>
          </w:p>
        </w:tc>
      </w:tr>
      <w:tr w:rsidR="00544861" w14:paraId="3F698700" w14:textId="77777777">
        <w:tc>
          <w:tcPr>
            <w:tcW w:w="2007" w:type="dxa"/>
          </w:tcPr>
          <w:p w14:paraId="320CFEFB" w14:textId="77777777" w:rsidR="00544861" w:rsidRDefault="00D8766F">
            <w:r>
              <w:t>Maintain/interpret the Governing Invariants Register</w:t>
            </w:r>
          </w:p>
        </w:tc>
        <w:tc>
          <w:tcPr>
            <w:tcW w:w="2007" w:type="dxa"/>
          </w:tcPr>
          <w:p w14:paraId="379E9F0D" w14:textId="77777777" w:rsidR="00544861" w:rsidRDefault="00D8766F">
            <w:r>
              <w:t>Accountable Authority Class (to be assigned)</w:t>
            </w:r>
          </w:p>
        </w:tc>
        <w:tc>
          <w:tcPr>
            <w:tcW w:w="2007" w:type="dxa"/>
          </w:tcPr>
          <w:p w14:paraId="5B489495" w14:textId="77777777" w:rsidR="00544861" w:rsidRDefault="00D8766F">
            <w:r>
              <w:t>Governance Programme Owner (to be assigned)</w:t>
            </w:r>
          </w:p>
        </w:tc>
        <w:tc>
          <w:tcPr>
            <w:tcW w:w="2007" w:type="dxa"/>
          </w:tcPr>
          <w:p w14:paraId="0A78F053" w14:textId="77777777" w:rsidR="00544861" w:rsidRDefault="00D8766F">
            <w:r>
              <w:t>Legal/Policy Function (to be assigned)</w:t>
            </w:r>
          </w:p>
        </w:tc>
        <w:tc>
          <w:tcPr>
            <w:tcW w:w="2007" w:type="dxa"/>
          </w:tcPr>
          <w:p w14:paraId="5CA84B9C" w14:textId="77777777" w:rsidR="00544861" w:rsidRDefault="00D8766F">
            <w:r>
              <w:t>All chapter owners</w:t>
            </w:r>
          </w:p>
        </w:tc>
      </w:tr>
    </w:tbl>
    <w:p w14:paraId="4E6CD0FC" w14:textId="77777777" w:rsidR="00544861" w:rsidRDefault="00544861"/>
    <w:p w14:paraId="3F9A200D" w14:textId="77777777" w:rsidR="00544861" w:rsidRDefault="00D8766F">
      <w:pPr>
        <w:pStyle w:val="Heading2"/>
      </w:pPr>
      <w:bookmarkStart w:id="17" w:name="_Toc239510708"/>
      <w:r>
        <w:t>Human Review Focus</w:t>
      </w:r>
      <w:bookmarkEnd w:id="17"/>
    </w:p>
    <w:p w14:paraId="16CC57A9" w14:textId="77777777" w:rsidR="00544861" w:rsidRDefault="00D8766F">
      <w:pPr>
        <w:pStyle w:val="ListBullet"/>
      </w:pPr>
      <w:r>
        <w:t>[INSTITUTIONAL CONFIRMATION REQUIRED] (Blocking)  HR8-2-1: Confirm whether any authority class described in this document is legally or institutionally non-delegable and, if so, name it.</w:t>
      </w:r>
    </w:p>
    <w:p w14:paraId="384BA611" w14:textId="77777777" w:rsidR="00544861" w:rsidRDefault="00D8766F">
      <w:pPr>
        <w:pStyle w:val="NCIETraceBlock"/>
      </w:pPr>
      <w:r>
        <w:t>Traceability: NCIE-002 Ch.4, Ch.24; NCIE-005; NCIE-007 §0.3.</w:t>
      </w:r>
    </w:p>
    <w:p w14:paraId="492EB271" w14:textId="77777777" w:rsidR="00544861" w:rsidRDefault="00D8766F">
      <w:pPr>
        <w:pStyle w:val="NCIEChapterLabel"/>
      </w:pPr>
      <w:r>
        <w:lastRenderedPageBreak/>
        <w:t>NCIE-008 — Chapter 3 Expansion</w:t>
      </w:r>
    </w:p>
    <w:p w14:paraId="1F8071D8" w14:textId="77777777" w:rsidR="00544861" w:rsidRDefault="00D8766F">
      <w:pPr>
        <w:pStyle w:val="Heading1"/>
      </w:pPr>
      <w:bookmarkStart w:id="18" w:name="_Toc239510709"/>
      <w:r>
        <w:t>Governance Actor &amp; Institutional Role Taxonomy</w:t>
      </w:r>
      <w:bookmarkEnd w:id="18"/>
    </w:p>
    <w:p w14:paraId="1D9C2850" w14:textId="77777777" w:rsidR="00544861" w:rsidRDefault="00D8766F">
      <w:pPr>
        <w:pStyle w:val="NCIEBody"/>
      </w:pPr>
      <w:r>
        <w:t>Define the abstract governance role classes needed for accountability, without inventing named offices, and distinguish institutional role from technical or service identity.</w:t>
      </w:r>
    </w:p>
    <w:p w14:paraId="0AC34B6C" w14:textId="77777777" w:rsidR="00544861" w:rsidRDefault="00D8766F">
      <w:pPr>
        <w:pStyle w:val="NCIEStatusBlock"/>
      </w:pPr>
      <w:r>
        <w:t>Status: IN DEVELOPMENT — FOR HUMAN REVIEW.</w:t>
      </w:r>
    </w:p>
    <w:p w14:paraId="01313738" w14:textId="77777777" w:rsidR="00544861" w:rsidRDefault="00D8766F">
      <w:pPr>
        <w:pStyle w:val="NCIEUpstreamBlock"/>
      </w:pPr>
      <w:r>
        <w:t>Upstream: NCIE-007 (separates Human Principal from ARGUS, Agent, Model, Tool and Service).</w:t>
      </w:r>
    </w:p>
    <w:p w14:paraId="58200FAC" w14:textId="77777777" w:rsidR="00544861" w:rsidRDefault="00D8766F">
      <w:pPr>
        <w:pStyle w:val="Heading2"/>
      </w:pPr>
      <w:bookmarkStart w:id="19" w:name="_Toc239510710"/>
      <w:r>
        <w:t>3.1 Role Class Taxonomy</w:t>
      </w:r>
      <w:bookmarkEnd w:id="19"/>
    </w:p>
    <w:p w14:paraId="61061964" w14:textId="77777777" w:rsidR="00544861" w:rsidRDefault="00D8766F">
      <w:pPr>
        <w:pStyle w:val="NCIEBody"/>
      </w:pPr>
      <w:r>
        <w:t>Eight abstract role classes are defined functionally, independent of any actual institutional office: Accountable Authority, Responsible Operator, Reviewer, Approver, Custodian, Owner, Assurance/Audit, and Emergency Authority. Every RACI and decision-right assignment in this document is expressed against these classes.</w:t>
      </w:r>
    </w:p>
    <w:p w14:paraId="420909D0" w14:textId="77777777" w:rsidR="00544861" w:rsidRDefault="00D8766F">
      <w:pPr>
        <w:pStyle w:val="NCIEFigureCaption"/>
      </w:pPr>
      <w:r>
        <w:t>Table 4. Governance role class taxonomy.</w:t>
      </w:r>
    </w:p>
    <w:tbl>
      <w:tblPr>
        <w:tblW w:w="0" w:type="auto"/>
        <w:tblLook w:val="04A0" w:firstRow="1" w:lastRow="0" w:firstColumn="1" w:lastColumn="0" w:noHBand="0" w:noVBand="1"/>
      </w:tblPr>
      <w:tblGrid>
        <w:gridCol w:w="5018"/>
        <w:gridCol w:w="5018"/>
      </w:tblGrid>
      <w:tr w:rsidR="00544861" w14:paraId="35708E86" w14:textId="77777777">
        <w:tc>
          <w:tcPr>
            <w:tcW w:w="5018" w:type="dxa"/>
          </w:tcPr>
          <w:p w14:paraId="6FCA4D65" w14:textId="77777777" w:rsidR="00544861" w:rsidRDefault="00D8766F">
            <w:r>
              <w:rPr>
                <w:b/>
              </w:rPr>
              <w:t>Role Class</w:t>
            </w:r>
          </w:p>
        </w:tc>
        <w:tc>
          <w:tcPr>
            <w:tcW w:w="5018" w:type="dxa"/>
          </w:tcPr>
          <w:p w14:paraId="3F081DEB" w14:textId="77777777" w:rsidR="00544861" w:rsidRDefault="00D8766F">
            <w:r>
              <w:rPr>
                <w:b/>
              </w:rPr>
              <w:t>Function</w:t>
            </w:r>
          </w:p>
        </w:tc>
      </w:tr>
      <w:tr w:rsidR="00544861" w14:paraId="79DB8F05" w14:textId="77777777">
        <w:tc>
          <w:tcPr>
            <w:tcW w:w="5018" w:type="dxa"/>
          </w:tcPr>
          <w:p w14:paraId="3A186F77" w14:textId="77777777" w:rsidR="00544861" w:rsidRDefault="00D8766F">
            <w:r>
              <w:t>Accountable Authority</w:t>
            </w:r>
          </w:p>
        </w:tc>
        <w:tc>
          <w:tcPr>
            <w:tcW w:w="5018" w:type="dxa"/>
          </w:tcPr>
          <w:p w14:paraId="5678F854" w14:textId="77777777" w:rsidR="00544861" w:rsidRDefault="00D8766F">
            <w:r>
              <w:t>Bears ultimate answerability for a governance decision or domain</w:t>
            </w:r>
          </w:p>
        </w:tc>
      </w:tr>
      <w:tr w:rsidR="00544861" w14:paraId="0689BF60" w14:textId="77777777">
        <w:tc>
          <w:tcPr>
            <w:tcW w:w="5018" w:type="dxa"/>
          </w:tcPr>
          <w:p w14:paraId="770AB138" w14:textId="77777777" w:rsidR="00544861" w:rsidRDefault="00D8766F">
            <w:r>
              <w:t>Responsible Operator</w:t>
            </w:r>
          </w:p>
        </w:tc>
        <w:tc>
          <w:tcPr>
            <w:tcW w:w="5018" w:type="dxa"/>
          </w:tcPr>
          <w:p w14:paraId="703D9BAA" w14:textId="77777777" w:rsidR="00544861" w:rsidRDefault="00D8766F">
            <w:r>
              <w:t>Performs or coordinates the day-to-day governed process</w:t>
            </w:r>
          </w:p>
        </w:tc>
      </w:tr>
      <w:tr w:rsidR="00544861" w14:paraId="0EBEA87F" w14:textId="77777777">
        <w:tc>
          <w:tcPr>
            <w:tcW w:w="5018" w:type="dxa"/>
          </w:tcPr>
          <w:p w14:paraId="6D7F67AA" w14:textId="77777777" w:rsidR="00544861" w:rsidRDefault="00D8766F">
            <w:r>
              <w:t>Reviewer</w:t>
            </w:r>
          </w:p>
        </w:tc>
        <w:tc>
          <w:tcPr>
            <w:tcW w:w="5018" w:type="dxa"/>
          </w:tcPr>
          <w:p w14:paraId="4BB8E1E3" w14:textId="77777777" w:rsidR="00544861" w:rsidRDefault="00D8766F">
            <w:r>
              <w:t>Independently examines a matter before a decision is made</w:t>
            </w:r>
          </w:p>
        </w:tc>
      </w:tr>
      <w:tr w:rsidR="00544861" w14:paraId="76FC57CF" w14:textId="77777777">
        <w:tc>
          <w:tcPr>
            <w:tcW w:w="5018" w:type="dxa"/>
          </w:tcPr>
          <w:p w14:paraId="4352BA3F" w14:textId="77777777" w:rsidR="00544861" w:rsidRDefault="00D8766F">
            <w:r>
              <w:t>Approver</w:t>
            </w:r>
          </w:p>
        </w:tc>
        <w:tc>
          <w:tcPr>
            <w:tcW w:w="5018" w:type="dxa"/>
          </w:tcPr>
          <w:p w14:paraId="57BFDFDF" w14:textId="77777777" w:rsidR="00544861" w:rsidRDefault="00D8766F">
            <w:r>
              <w:t>Makes the binding institutional decision on a matter</w:t>
            </w:r>
          </w:p>
        </w:tc>
      </w:tr>
      <w:tr w:rsidR="00544861" w14:paraId="706C8DEA" w14:textId="77777777">
        <w:tc>
          <w:tcPr>
            <w:tcW w:w="5018" w:type="dxa"/>
          </w:tcPr>
          <w:p w14:paraId="49C18C52" w14:textId="77777777" w:rsidR="00544861" w:rsidRDefault="00D8766F">
            <w:r>
              <w:t>Custodian</w:t>
            </w:r>
          </w:p>
        </w:tc>
        <w:tc>
          <w:tcPr>
            <w:tcW w:w="5018" w:type="dxa"/>
          </w:tcPr>
          <w:p w14:paraId="213103D4" w14:textId="77777777" w:rsidR="00544861" w:rsidRDefault="00D8766F">
            <w:r>
              <w:t>Holds and maintains a governed record, register or artifact</w:t>
            </w:r>
          </w:p>
        </w:tc>
      </w:tr>
      <w:tr w:rsidR="00544861" w14:paraId="4000C4AD" w14:textId="77777777">
        <w:tc>
          <w:tcPr>
            <w:tcW w:w="5018" w:type="dxa"/>
          </w:tcPr>
          <w:p w14:paraId="0F8D492A" w14:textId="77777777" w:rsidR="00544861" w:rsidRDefault="00D8766F">
            <w:r>
              <w:t>Owner</w:t>
            </w:r>
          </w:p>
        </w:tc>
        <w:tc>
          <w:tcPr>
            <w:tcW w:w="5018" w:type="dxa"/>
          </w:tcPr>
          <w:p w14:paraId="3A3C8D2D" w14:textId="77777777" w:rsidR="00544861" w:rsidRDefault="00D8766F">
            <w:r>
              <w:t>Holds standing responsibility for a policy, register or domain over time</w:t>
            </w:r>
          </w:p>
        </w:tc>
      </w:tr>
      <w:tr w:rsidR="00544861" w14:paraId="3D667FD3" w14:textId="77777777">
        <w:tc>
          <w:tcPr>
            <w:tcW w:w="5018" w:type="dxa"/>
          </w:tcPr>
          <w:p w14:paraId="7885E5B4" w14:textId="77777777" w:rsidR="00544861" w:rsidRDefault="00D8766F">
            <w:r>
              <w:t>Assurance/Audit</w:t>
            </w:r>
          </w:p>
        </w:tc>
        <w:tc>
          <w:tcPr>
            <w:tcW w:w="5018" w:type="dxa"/>
          </w:tcPr>
          <w:p w14:paraId="43CA27D2" w14:textId="77777777" w:rsidR="00544861" w:rsidRDefault="00D8766F">
            <w:r>
              <w:t>Independently verifies governance controls operated as specified</w:t>
            </w:r>
          </w:p>
        </w:tc>
      </w:tr>
      <w:tr w:rsidR="00544861" w14:paraId="3FDDBC8B" w14:textId="77777777">
        <w:tc>
          <w:tcPr>
            <w:tcW w:w="5018" w:type="dxa"/>
          </w:tcPr>
          <w:p w14:paraId="2042A802" w14:textId="77777777" w:rsidR="00544861" w:rsidRDefault="00D8766F">
            <w:r>
              <w:t>Emergency Authority</w:t>
            </w:r>
          </w:p>
        </w:tc>
        <w:tc>
          <w:tcPr>
            <w:tcW w:w="5018" w:type="dxa"/>
          </w:tcPr>
          <w:p w14:paraId="38340CD9" w14:textId="77777777" w:rsidR="00544861" w:rsidRDefault="00D8766F">
            <w:r>
              <w:t>Holds bounded authority to act under Chapter 22 emergency conditions</w:t>
            </w:r>
          </w:p>
        </w:tc>
      </w:tr>
    </w:tbl>
    <w:p w14:paraId="389706ED" w14:textId="77777777" w:rsidR="00544861" w:rsidRDefault="00544861"/>
    <w:p w14:paraId="14F17131" w14:textId="77777777" w:rsidR="00544861" w:rsidRDefault="00D8766F">
      <w:pPr>
        <w:pStyle w:val="Heading2"/>
      </w:pPr>
      <w:bookmarkStart w:id="20" w:name="_Toc239510711"/>
      <w:r>
        <w:t>3.2 Institutional Role vs Technical Identity</w:t>
      </w:r>
      <w:bookmarkEnd w:id="20"/>
    </w:p>
    <w:p w14:paraId="0D901608" w14:textId="77777777" w:rsidR="00544861" w:rsidRDefault="00D8766F">
      <w:pPr>
        <w:pStyle w:val="NCIEBody"/>
      </w:pPr>
      <w:r>
        <w:t>A Human Principal, ARGUS session, Agent, Model or Service identity is never itself a governance role. A governance role is always held by an identified accountable human or institutional function; a technical or service identity can be Informed or can execute a Responsible function but cannot be Accountable or Approver.</w:t>
      </w:r>
    </w:p>
    <w:p w14:paraId="6BA9F158" w14:textId="77777777" w:rsidR="00544861" w:rsidRDefault="00D8766F">
      <w:pPr>
        <w:pStyle w:val="Heading2"/>
      </w:pPr>
      <w:bookmarkStart w:id="21" w:name="_Toc239510712"/>
      <w:r>
        <w:t>Human Review Focus</w:t>
      </w:r>
      <w:bookmarkEnd w:id="21"/>
    </w:p>
    <w:p w14:paraId="719C9EE6" w14:textId="77777777" w:rsidR="00544861" w:rsidRDefault="00D8766F">
      <w:pPr>
        <w:pStyle w:val="ListBullet"/>
      </w:pPr>
      <w:r>
        <w:t>[INSTITUTIONAL CONFIRMATION REQUIRED] (Blocking)  HR8-3-1: Approve the role taxonomy in §3.1 and confirm the process for later mapping each abstract role class to actual institutional offices.</w:t>
      </w:r>
    </w:p>
    <w:p w14:paraId="2088C6FB" w14:textId="77777777" w:rsidR="00544861" w:rsidRDefault="00D8766F">
      <w:pPr>
        <w:pStyle w:val="NCIETraceBlock"/>
      </w:pPr>
      <w:r>
        <w:t>Traceability: NCIE-007 (Human Principal / ARGUS / Agent / Model / Tool / Service separation).</w:t>
      </w:r>
    </w:p>
    <w:p w14:paraId="3A46548A" w14:textId="77777777" w:rsidR="00544861" w:rsidRDefault="00D8766F">
      <w:pPr>
        <w:pStyle w:val="NCIEChapterLabel"/>
      </w:pPr>
      <w:r>
        <w:lastRenderedPageBreak/>
        <w:t>NCIE-008 — Chapter 4 Expansion</w:t>
      </w:r>
    </w:p>
    <w:p w14:paraId="3726054E" w14:textId="77777777" w:rsidR="00544861" w:rsidRDefault="00D8766F">
      <w:pPr>
        <w:pStyle w:val="Heading1"/>
      </w:pPr>
      <w:bookmarkStart w:id="22" w:name="_Toc239510713"/>
      <w:r>
        <w:t>Decision Rights &amp; Authority Classes</w:t>
      </w:r>
      <w:bookmarkEnd w:id="22"/>
    </w:p>
    <w:p w14:paraId="48A64CA3" w14:textId="77777777" w:rsidR="00544861" w:rsidRDefault="00D8766F">
      <w:pPr>
        <w:pStyle w:val="NCIEBody"/>
      </w:pPr>
      <w:r>
        <w:t>Catalogue the distinct institutional decision types exercised across NCIE-001–008 and define how each binds to a target, scope and version, and how it is revoked.</w:t>
      </w:r>
    </w:p>
    <w:p w14:paraId="2ED6F81C" w14:textId="77777777" w:rsidR="00544861" w:rsidRDefault="00D8766F">
      <w:pPr>
        <w:pStyle w:val="NCIEStatusBlock"/>
      </w:pPr>
      <w:r>
        <w:t>Status: IN DEVELOPMENT — FOR HUMAN REVIEW.</w:t>
      </w:r>
    </w:p>
    <w:p w14:paraId="07F91D6C" w14:textId="77777777" w:rsidR="00544861" w:rsidRDefault="00D8766F">
      <w:pPr>
        <w:pStyle w:val="NCIEUpstreamBlock"/>
      </w:pPr>
      <w:r>
        <w:t>Upstream: NCIE-005/007 (separate Human Approval from Gate/VPF states); NCIE-006 (separates prior decisions from current action authority).</w:t>
      </w:r>
    </w:p>
    <w:p w14:paraId="7AEA6424" w14:textId="77777777" w:rsidR="00544861" w:rsidRDefault="00D8766F">
      <w:pPr>
        <w:pStyle w:val="Heading2"/>
      </w:pPr>
      <w:bookmarkStart w:id="23" w:name="_Toc239510714"/>
      <w:r>
        <w:t>4.1 Decision-Right Catalogue</w:t>
      </w:r>
      <w:bookmarkEnd w:id="23"/>
    </w:p>
    <w:p w14:paraId="0D10A3DB" w14:textId="77777777" w:rsidR="00544861" w:rsidRDefault="00D8766F">
      <w:pPr>
        <w:pStyle w:val="NCIEBody"/>
      </w:pPr>
      <w:r>
        <w:t>Eleven decision classes are distinguished: Approval, Authorization, Acceptance, Registration, Suspension, Exception, Publication, Knowledge Promotion, Finding, Decision, and Consequential Action. Each is a separate institutional act; none may be inferred from another.</w:t>
      </w:r>
    </w:p>
    <w:p w14:paraId="526AB5E4" w14:textId="77777777" w:rsidR="00544861" w:rsidRDefault="00D8766F">
      <w:pPr>
        <w:pStyle w:val="Heading2"/>
      </w:pPr>
      <w:bookmarkStart w:id="24" w:name="_Toc239510715"/>
      <w:r>
        <w:t>4.2 Validity, Binding and Revocation</w:t>
      </w:r>
      <w:bookmarkEnd w:id="24"/>
    </w:p>
    <w:p w14:paraId="62D0C18B" w14:textId="77777777" w:rsidR="00544861" w:rsidRDefault="00D8766F">
      <w:pPr>
        <w:pStyle w:val="NCIEBody"/>
      </w:pPr>
      <w:r>
        <w:t>Every decision-right act binds to a specific target, scope and version; it does not automatically extend to a later version, a broader scope or an unrelated target. Revocation ends validity prospectively; it does not erase the historical record that the decision existed (§52 governance provenance, developed in Chapter 23).</w:t>
      </w:r>
    </w:p>
    <w:p w14:paraId="7D9DE9E7" w14:textId="77777777" w:rsidR="00544861" w:rsidRDefault="00D8766F">
      <w:pPr>
        <w:pStyle w:val="Heading2"/>
      </w:pPr>
      <w:bookmarkStart w:id="25" w:name="_Toc239510716"/>
      <w:r>
        <w:t>4.R  RACI Assignment</w:t>
      </w:r>
      <w:bookmarkEnd w:id="25"/>
    </w:p>
    <w:p w14:paraId="2E233F27" w14:textId="77777777" w:rsidR="00544861" w:rsidRDefault="00D8766F">
      <w:pPr>
        <w:pStyle w:val="NCIEFigureCaption"/>
      </w:pPr>
      <w:r>
        <w:t>Table 5. Consolidated Decision-Right Matrix (directive item 47).</w:t>
      </w:r>
    </w:p>
    <w:tbl>
      <w:tblPr>
        <w:tblW w:w="0" w:type="auto"/>
        <w:tblLook w:val="04A0" w:firstRow="1" w:lastRow="0" w:firstColumn="1" w:lastColumn="0" w:noHBand="0" w:noVBand="1"/>
      </w:tblPr>
      <w:tblGrid>
        <w:gridCol w:w="1367"/>
        <w:gridCol w:w="1266"/>
        <w:gridCol w:w="1243"/>
        <w:gridCol w:w="2332"/>
        <w:gridCol w:w="1095"/>
        <w:gridCol w:w="2129"/>
        <w:gridCol w:w="820"/>
      </w:tblGrid>
      <w:tr w:rsidR="00544861" w14:paraId="5B25C0D9" w14:textId="77777777">
        <w:tc>
          <w:tcPr>
            <w:tcW w:w="1434" w:type="dxa"/>
          </w:tcPr>
          <w:p w14:paraId="193A74F1" w14:textId="77777777" w:rsidR="00544861" w:rsidRDefault="00D8766F">
            <w:r>
              <w:rPr>
                <w:b/>
              </w:rPr>
              <w:t>Decision Class</w:t>
            </w:r>
          </w:p>
        </w:tc>
        <w:tc>
          <w:tcPr>
            <w:tcW w:w="1434" w:type="dxa"/>
          </w:tcPr>
          <w:p w14:paraId="72A4F6BF" w14:textId="77777777" w:rsidR="00544861" w:rsidRDefault="00D8766F">
            <w:r>
              <w:rPr>
                <w:b/>
              </w:rPr>
              <w:t>Accountable Authority Class</w:t>
            </w:r>
          </w:p>
        </w:tc>
        <w:tc>
          <w:tcPr>
            <w:tcW w:w="1434" w:type="dxa"/>
          </w:tcPr>
          <w:p w14:paraId="3D9AFC3E" w14:textId="77777777" w:rsidR="00544861" w:rsidRDefault="00D8766F">
            <w:r>
              <w:rPr>
                <w:b/>
              </w:rPr>
              <w:t>Responsible Process Role</w:t>
            </w:r>
          </w:p>
        </w:tc>
        <w:tc>
          <w:tcPr>
            <w:tcW w:w="1434" w:type="dxa"/>
          </w:tcPr>
          <w:p w14:paraId="7DCB9DED" w14:textId="77777777" w:rsidR="00544861" w:rsidRDefault="00D8766F">
            <w:r>
              <w:rPr>
                <w:b/>
              </w:rPr>
              <w:t>Consultation/Information</w:t>
            </w:r>
          </w:p>
        </w:tc>
        <w:tc>
          <w:tcPr>
            <w:tcW w:w="1434" w:type="dxa"/>
          </w:tcPr>
          <w:p w14:paraId="07769146" w14:textId="77777777" w:rsidR="00544861" w:rsidRDefault="00D8766F">
            <w:r>
              <w:rPr>
                <w:b/>
              </w:rPr>
              <w:t>SoD Constraint</w:t>
            </w:r>
          </w:p>
        </w:tc>
        <w:tc>
          <w:tcPr>
            <w:tcW w:w="1434" w:type="dxa"/>
          </w:tcPr>
          <w:p w14:paraId="6AAFEDCA" w14:textId="77777777" w:rsidR="00544861" w:rsidRDefault="00D8766F">
            <w:r>
              <w:rPr>
                <w:b/>
              </w:rPr>
              <w:t>Authoritative Evidence</w:t>
            </w:r>
          </w:p>
        </w:tc>
        <w:tc>
          <w:tcPr>
            <w:tcW w:w="1434" w:type="dxa"/>
          </w:tcPr>
          <w:p w14:paraId="7A424388" w14:textId="77777777" w:rsidR="00544861" w:rsidRDefault="00D8766F">
            <w:r>
              <w:rPr>
                <w:b/>
              </w:rPr>
              <w:t>Human Review Status</w:t>
            </w:r>
          </w:p>
        </w:tc>
      </w:tr>
      <w:tr w:rsidR="00544861" w14:paraId="69BDE937" w14:textId="77777777">
        <w:tc>
          <w:tcPr>
            <w:tcW w:w="1434" w:type="dxa"/>
          </w:tcPr>
          <w:p w14:paraId="52643C31" w14:textId="77777777" w:rsidR="00544861" w:rsidRDefault="00D8766F">
            <w:r>
              <w:t>Approval</w:t>
            </w:r>
          </w:p>
        </w:tc>
        <w:tc>
          <w:tcPr>
            <w:tcW w:w="1434" w:type="dxa"/>
          </w:tcPr>
          <w:p w14:paraId="6A660B33" w14:textId="77777777" w:rsidR="00544861" w:rsidRDefault="00D8766F">
            <w:r>
              <w:t>Accountable Authority</w:t>
            </w:r>
          </w:p>
        </w:tc>
        <w:tc>
          <w:tcPr>
            <w:tcW w:w="1434" w:type="dxa"/>
          </w:tcPr>
          <w:p w14:paraId="67C896D7" w14:textId="77777777" w:rsidR="00544861" w:rsidRDefault="00D8766F">
            <w:r>
              <w:t>Responsible Operator</w:t>
            </w:r>
          </w:p>
        </w:tc>
        <w:tc>
          <w:tcPr>
            <w:tcW w:w="1434" w:type="dxa"/>
          </w:tcPr>
          <w:p w14:paraId="154FA4DA" w14:textId="77777777" w:rsidR="00544861" w:rsidRDefault="00D8766F">
            <w:r>
              <w:t>Reviewer (consulted)</w:t>
            </w:r>
          </w:p>
        </w:tc>
        <w:tc>
          <w:tcPr>
            <w:tcW w:w="1434" w:type="dxa"/>
          </w:tcPr>
          <w:p w14:paraId="2B740481" w14:textId="77777777" w:rsidR="00544861" w:rsidRDefault="00D8766F">
            <w:r>
              <w:t>Approver ≠ proposer</w:t>
            </w:r>
          </w:p>
        </w:tc>
        <w:tc>
          <w:tcPr>
            <w:tcW w:w="1434" w:type="dxa"/>
          </w:tcPr>
          <w:p w14:paraId="1CDDA361" w14:textId="77777777" w:rsidR="00544861" w:rsidRDefault="00D8766F">
            <w:r>
              <w:t>Governed decision record</w:t>
            </w:r>
          </w:p>
        </w:tc>
        <w:tc>
          <w:tcPr>
            <w:tcW w:w="1434" w:type="dxa"/>
          </w:tcPr>
          <w:p w14:paraId="7DD183E5" w14:textId="77777777" w:rsidR="00544861" w:rsidRDefault="00D8766F">
            <w:r>
              <w:t>Holder — Human Review</w:t>
            </w:r>
          </w:p>
        </w:tc>
      </w:tr>
      <w:tr w:rsidR="00544861" w14:paraId="52CF1D4F" w14:textId="77777777">
        <w:tc>
          <w:tcPr>
            <w:tcW w:w="1434" w:type="dxa"/>
          </w:tcPr>
          <w:p w14:paraId="35A8DB17" w14:textId="77777777" w:rsidR="00544861" w:rsidRDefault="00D8766F">
            <w:r>
              <w:t>Authorization</w:t>
            </w:r>
          </w:p>
        </w:tc>
        <w:tc>
          <w:tcPr>
            <w:tcW w:w="1434" w:type="dxa"/>
          </w:tcPr>
          <w:p w14:paraId="29E9E1B7" w14:textId="77777777" w:rsidR="00544861" w:rsidRDefault="00D8766F">
            <w:r>
              <w:t>Accountable Authority</w:t>
            </w:r>
          </w:p>
        </w:tc>
        <w:tc>
          <w:tcPr>
            <w:tcW w:w="1434" w:type="dxa"/>
          </w:tcPr>
          <w:p w14:paraId="0C84F397" w14:textId="77777777" w:rsidR="00544861" w:rsidRDefault="00D8766F">
            <w:r>
              <w:t>Responsible Operator</w:t>
            </w:r>
          </w:p>
        </w:tc>
        <w:tc>
          <w:tcPr>
            <w:tcW w:w="1434" w:type="dxa"/>
          </w:tcPr>
          <w:p w14:paraId="63818D9E" w14:textId="77777777" w:rsidR="00544861" w:rsidRDefault="00D8766F">
            <w:r>
              <w:t>Custodian (informed)</w:t>
            </w:r>
          </w:p>
        </w:tc>
        <w:tc>
          <w:tcPr>
            <w:tcW w:w="1434" w:type="dxa"/>
          </w:tcPr>
          <w:p w14:paraId="7C22D537" w14:textId="77777777" w:rsidR="00544861" w:rsidRDefault="00D8766F">
            <w:r>
              <w:t>Approver ≠ requester</w:t>
            </w:r>
          </w:p>
        </w:tc>
        <w:tc>
          <w:tcPr>
            <w:tcW w:w="1434" w:type="dxa"/>
          </w:tcPr>
          <w:p w14:paraId="5F5A919F" w14:textId="77777777" w:rsidR="00544861" w:rsidRDefault="00D8766F">
            <w:r>
              <w:t>Governed decision record</w:t>
            </w:r>
          </w:p>
        </w:tc>
        <w:tc>
          <w:tcPr>
            <w:tcW w:w="1434" w:type="dxa"/>
          </w:tcPr>
          <w:p w14:paraId="3091574E" w14:textId="77777777" w:rsidR="00544861" w:rsidRDefault="00D8766F">
            <w:r>
              <w:t>Holder — Human Review</w:t>
            </w:r>
          </w:p>
        </w:tc>
      </w:tr>
      <w:tr w:rsidR="00544861" w14:paraId="2B39DCF4" w14:textId="77777777">
        <w:tc>
          <w:tcPr>
            <w:tcW w:w="1434" w:type="dxa"/>
          </w:tcPr>
          <w:p w14:paraId="6EA42E99" w14:textId="77777777" w:rsidR="00544861" w:rsidRDefault="00D8766F">
            <w:r>
              <w:t>Acceptance</w:t>
            </w:r>
          </w:p>
        </w:tc>
        <w:tc>
          <w:tcPr>
            <w:tcW w:w="1434" w:type="dxa"/>
          </w:tcPr>
          <w:p w14:paraId="2B9C87B0" w14:textId="77777777" w:rsidR="00544861" w:rsidRDefault="00D8766F">
            <w:r>
              <w:t>Accountable Authority</w:t>
            </w:r>
          </w:p>
        </w:tc>
        <w:tc>
          <w:tcPr>
            <w:tcW w:w="1434" w:type="dxa"/>
          </w:tcPr>
          <w:p w14:paraId="2F0E3831" w14:textId="77777777" w:rsidR="00544861" w:rsidRDefault="00D8766F">
            <w:r>
              <w:t>Reviewer</w:t>
            </w:r>
          </w:p>
        </w:tc>
        <w:tc>
          <w:tcPr>
            <w:tcW w:w="1434" w:type="dxa"/>
          </w:tcPr>
          <w:p w14:paraId="4F8E6DB1" w14:textId="77777777" w:rsidR="00544861" w:rsidRDefault="00D8766F">
            <w:r>
              <w:t>Owner (consulted)</w:t>
            </w:r>
          </w:p>
        </w:tc>
        <w:tc>
          <w:tcPr>
            <w:tcW w:w="1434" w:type="dxa"/>
          </w:tcPr>
          <w:p w14:paraId="2612FA7E" w14:textId="77777777" w:rsidR="00544861" w:rsidRDefault="00D8766F">
            <w:r>
              <w:t>Approver ≠ author</w:t>
            </w:r>
          </w:p>
        </w:tc>
        <w:tc>
          <w:tcPr>
            <w:tcW w:w="1434" w:type="dxa"/>
          </w:tcPr>
          <w:p w14:paraId="4120696C" w14:textId="77777777" w:rsidR="00544861" w:rsidRDefault="00D8766F">
            <w:r>
              <w:t>Sign-off evidence (Ch.10)</w:t>
            </w:r>
          </w:p>
        </w:tc>
        <w:tc>
          <w:tcPr>
            <w:tcW w:w="1434" w:type="dxa"/>
          </w:tcPr>
          <w:p w14:paraId="1379302D" w14:textId="77777777" w:rsidR="00544861" w:rsidRDefault="00D8766F">
            <w:r>
              <w:t>Holder — Human Review</w:t>
            </w:r>
          </w:p>
        </w:tc>
      </w:tr>
      <w:tr w:rsidR="00544861" w14:paraId="4206E328" w14:textId="77777777">
        <w:tc>
          <w:tcPr>
            <w:tcW w:w="1434" w:type="dxa"/>
          </w:tcPr>
          <w:p w14:paraId="65DE55BA" w14:textId="77777777" w:rsidR="00544861" w:rsidRDefault="00D8766F">
            <w:r>
              <w:t>Registration</w:t>
            </w:r>
          </w:p>
        </w:tc>
        <w:tc>
          <w:tcPr>
            <w:tcW w:w="1434" w:type="dxa"/>
          </w:tcPr>
          <w:p w14:paraId="1D8BBFA7" w14:textId="77777777" w:rsidR="00544861" w:rsidRDefault="00D8766F">
            <w:r>
              <w:t>Accountable Authority</w:t>
            </w:r>
          </w:p>
        </w:tc>
        <w:tc>
          <w:tcPr>
            <w:tcW w:w="1434" w:type="dxa"/>
          </w:tcPr>
          <w:p w14:paraId="15441F8B" w14:textId="77777777" w:rsidR="00544861" w:rsidRDefault="00D8766F">
            <w:r>
              <w:t>Reviewer + Approver (separate)</w:t>
            </w:r>
          </w:p>
        </w:tc>
        <w:tc>
          <w:tcPr>
            <w:tcW w:w="1434" w:type="dxa"/>
          </w:tcPr>
          <w:p w14:paraId="717AE1F9" w14:textId="77777777" w:rsidR="00544861" w:rsidRDefault="00D8766F">
            <w:r>
              <w:t>Owner (informed)</w:t>
            </w:r>
          </w:p>
        </w:tc>
        <w:tc>
          <w:tcPr>
            <w:tcW w:w="1434" w:type="dxa"/>
          </w:tcPr>
          <w:p w14:paraId="123BFC6E" w14:textId="77777777" w:rsidR="00544861" w:rsidRDefault="00D8766F">
            <w:r>
              <w:t>Proposer ≠ approver (Ch.11)</w:t>
            </w:r>
          </w:p>
        </w:tc>
        <w:tc>
          <w:tcPr>
            <w:tcW w:w="1434" w:type="dxa"/>
          </w:tcPr>
          <w:p w14:paraId="224FBBE3" w14:textId="77777777" w:rsidR="00544861" w:rsidRDefault="00D8766F">
            <w:r>
              <w:t>Registry decision record</w:t>
            </w:r>
          </w:p>
        </w:tc>
        <w:tc>
          <w:tcPr>
            <w:tcW w:w="1434" w:type="dxa"/>
          </w:tcPr>
          <w:p w14:paraId="67E7C895" w14:textId="77777777" w:rsidR="00544861" w:rsidRDefault="00D8766F">
            <w:r>
              <w:t>Holder — Human Review</w:t>
            </w:r>
          </w:p>
        </w:tc>
      </w:tr>
      <w:tr w:rsidR="00544861" w14:paraId="63F691CF" w14:textId="77777777">
        <w:tc>
          <w:tcPr>
            <w:tcW w:w="1434" w:type="dxa"/>
          </w:tcPr>
          <w:p w14:paraId="1D454602" w14:textId="77777777" w:rsidR="00544861" w:rsidRDefault="00D8766F">
            <w:r>
              <w:t>Suspension</w:t>
            </w:r>
          </w:p>
        </w:tc>
        <w:tc>
          <w:tcPr>
            <w:tcW w:w="1434" w:type="dxa"/>
          </w:tcPr>
          <w:p w14:paraId="059B715A" w14:textId="77777777" w:rsidR="00544861" w:rsidRDefault="00D8766F">
            <w:r>
              <w:t xml:space="preserve">Emergency </w:t>
            </w:r>
            <w:r>
              <w:lastRenderedPageBreak/>
              <w:t>Authority / Accountable Authority</w:t>
            </w:r>
          </w:p>
        </w:tc>
        <w:tc>
          <w:tcPr>
            <w:tcW w:w="1434" w:type="dxa"/>
          </w:tcPr>
          <w:p w14:paraId="37584D22" w14:textId="77777777" w:rsidR="00544861" w:rsidRDefault="00D8766F">
            <w:r>
              <w:lastRenderedPageBreak/>
              <w:t>Responsibl</w:t>
            </w:r>
            <w:r>
              <w:lastRenderedPageBreak/>
              <w:t>e Operator</w:t>
            </w:r>
          </w:p>
        </w:tc>
        <w:tc>
          <w:tcPr>
            <w:tcW w:w="1434" w:type="dxa"/>
          </w:tcPr>
          <w:p w14:paraId="5193D71C" w14:textId="77777777" w:rsidR="00544861" w:rsidRDefault="00D8766F">
            <w:r>
              <w:lastRenderedPageBreak/>
              <w:t xml:space="preserve">Assurance/Audit </w:t>
            </w:r>
            <w:r>
              <w:lastRenderedPageBreak/>
              <w:t>(informed)</w:t>
            </w:r>
          </w:p>
        </w:tc>
        <w:tc>
          <w:tcPr>
            <w:tcW w:w="1434" w:type="dxa"/>
          </w:tcPr>
          <w:p w14:paraId="2FB02B22" w14:textId="77777777" w:rsidR="00544861" w:rsidRDefault="00D8766F">
            <w:r>
              <w:lastRenderedPageBreak/>
              <w:t xml:space="preserve">Actor ≠ </w:t>
            </w:r>
            <w:r>
              <w:lastRenderedPageBreak/>
              <w:t>sole reinstating authority</w:t>
            </w:r>
          </w:p>
        </w:tc>
        <w:tc>
          <w:tcPr>
            <w:tcW w:w="1434" w:type="dxa"/>
          </w:tcPr>
          <w:p w14:paraId="147388A7" w14:textId="77777777" w:rsidR="00544861" w:rsidRDefault="00D8766F">
            <w:r>
              <w:lastRenderedPageBreak/>
              <w:t xml:space="preserve">Suspension record </w:t>
            </w:r>
            <w:r>
              <w:lastRenderedPageBreak/>
              <w:t>(Ch.22)</w:t>
            </w:r>
          </w:p>
        </w:tc>
        <w:tc>
          <w:tcPr>
            <w:tcW w:w="1434" w:type="dxa"/>
          </w:tcPr>
          <w:p w14:paraId="2F4E2538" w14:textId="77777777" w:rsidR="00544861" w:rsidRDefault="00D8766F">
            <w:r>
              <w:lastRenderedPageBreak/>
              <w:t xml:space="preserve">Holder </w:t>
            </w:r>
            <w:r>
              <w:lastRenderedPageBreak/>
              <w:t>— Human Review</w:t>
            </w:r>
          </w:p>
        </w:tc>
      </w:tr>
      <w:tr w:rsidR="00544861" w14:paraId="3A15B83C" w14:textId="77777777">
        <w:tc>
          <w:tcPr>
            <w:tcW w:w="1434" w:type="dxa"/>
          </w:tcPr>
          <w:p w14:paraId="0544A272" w14:textId="77777777" w:rsidR="00544861" w:rsidRDefault="00D8766F">
            <w:r>
              <w:lastRenderedPageBreak/>
              <w:t>Exception</w:t>
            </w:r>
          </w:p>
        </w:tc>
        <w:tc>
          <w:tcPr>
            <w:tcW w:w="1434" w:type="dxa"/>
          </w:tcPr>
          <w:p w14:paraId="3518A6A3" w14:textId="77777777" w:rsidR="00544861" w:rsidRDefault="00D8766F">
            <w:r>
              <w:t>Accountable Authority</w:t>
            </w:r>
          </w:p>
        </w:tc>
        <w:tc>
          <w:tcPr>
            <w:tcW w:w="1434" w:type="dxa"/>
          </w:tcPr>
          <w:p w14:paraId="0DBD9009" w14:textId="77777777" w:rsidR="00544861" w:rsidRDefault="00D8766F">
            <w:r>
              <w:t>Reviewer</w:t>
            </w:r>
          </w:p>
        </w:tc>
        <w:tc>
          <w:tcPr>
            <w:tcW w:w="1434" w:type="dxa"/>
          </w:tcPr>
          <w:p w14:paraId="3C4B746C" w14:textId="77777777" w:rsidR="00544861" w:rsidRDefault="00D8766F">
            <w:r>
              <w:t>Assurance/Audit (consulted)</w:t>
            </w:r>
          </w:p>
        </w:tc>
        <w:tc>
          <w:tcPr>
            <w:tcW w:w="1434" w:type="dxa"/>
          </w:tcPr>
          <w:p w14:paraId="35BE3431" w14:textId="77777777" w:rsidR="00544861" w:rsidRDefault="00D8766F">
            <w:r>
              <w:t>Approver ≠ requester</w:t>
            </w:r>
          </w:p>
        </w:tc>
        <w:tc>
          <w:tcPr>
            <w:tcW w:w="1434" w:type="dxa"/>
          </w:tcPr>
          <w:p w14:paraId="5CE51749" w14:textId="77777777" w:rsidR="00544861" w:rsidRDefault="00D8766F">
            <w:r>
              <w:t>Exception register (Ch.21)</w:t>
            </w:r>
          </w:p>
        </w:tc>
        <w:tc>
          <w:tcPr>
            <w:tcW w:w="1434" w:type="dxa"/>
          </w:tcPr>
          <w:p w14:paraId="5BBB4367" w14:textId="77777777" w:rsidR="00544861" w:rsidRDefault="00D8766F">
            <w:r>
              <w:t>Holder — Human Review</w:t>
            </w:r>
          </w:p>
        </w:tc>
      </w:tr>
      <w:tr w:rsidR="00544861" w14:paraId="2653C025" w14:textId="77777777">
        <w:tc>
          <w:tcPr>
            <w:tcW w:w="1434" w:type="dxa"/>
          </w:tcPr>
          <w:p w14:paraId="6E49AC43" w14:textId="77777777" w:rsidR="00544861" w:rsidRDefault="00D8766F">
            <w:r>
              <w:t>Publication</w:t>
            </w:r>
          </w:p>
        </w:tc>
        <w:tc>
          <w:tcPr>
            <w:tcW w:w="1434" w:type="dxa"/>
          </w:tcPr>
          <w:p w14:paraId="1B6277B5" w14:textId="77777777" w:rsidR="00544861" w:rsidRDefault="00D8766F">
            <w:r>
              <w:t>Owner</w:t>
            </w:r>
          </w:p>
        </w:tc>
        <w:tc>
          <w:tcPr>
            <w:tcW w:w="1434" w:type="dxa"/>
          </w:tcPr>
          <w:p w14:paraId="2B972DDA" w14:textId="77777777" w:rsidR="00544861" w:rsidRDefault="00D8766F">
            <w:r>
              <w:t>Responsible Operator</w:t>
            </w:r>
          </w:p>
        </w:tc>
        <w:tc>
          <w:tcPr>
            <w:tcW w:w="1434" w:type="dxa"/>
          </w:tcPr>
          <w:p w14:paraId="61C6C887" w14:textId="77777777" w:rsidR="00544861" w:rsidRDefault="00D8766F">
            <w:r>
              <w:t>Reviewer (consulted)</w:t>
            </w:r>
          </w:p>
        </w:tc>
        <w:tc>
          <w:tcPr>
            <w:tcW w:w="1434" w:type="dxa"/>
          </w:tcPr>
          <w:p w14:paraId="2207D60F" w14:textId="77777777" w:rsidR="00544861" w:rsidRDefault="00D8766F">
            <w:r>
              <w:t>Approver ≠ author</w:t>
            </w:r>
          </w:p>
        </w:tc>
        <w:tc>
          <w:tcPr>
            <w:tcW w:w="1434" w:type="dxa"/>
          </w:tcPr>
          <w:p w14:paraId="21ABD052" w14:textId="77777777" w:rsidR="00544861" w:rsidRDefault="00D8766F">
            <w:r>
              <w:t>Governed decision record</w:t>
            </w:r>
          </w:p>
        </w:tc>
        <w:tc>
          <w:tcPr>
            <w:tcW w:w="1434" w:type="dxa"/>
          </w:tcPr>
          <w:p w14:paraId="5763AF95" w14:textId="77777777" w:rsidR="00544861" w:rsidRDefault="00D8766F">
            <w:r>
              <w:t>Holder — Human Review</w:t>
            </w:r>
          </w:p>
        </w:tc>
      </w:tr>
      <w:tr w:rsidR="00544861" w14:paraId="568F066E" w14:textId="77777777">
        <w:tc>
          <w:tcPr>
            <w:tcW w:w="1434" w:type="dxa"/>
          </w:tcPr>
          <w:p w14:paraId="75FF1D2F" w14:textId="77777777" w:rsidR="00544861" w:rsidRDefault="00D8766F">
            <w:r>
              <w:t>Knowledge Promotion</w:t>
            </w:r>
          </w:p>
        </w:tc>
        <w:tc>
          <w:tcPr>
            <w:tcW w:w="1434" w:type="dxa"/>
          </w:tcPr>
          <w:p w14:paraId="570F9ACB" w14:textId="77777777" w:rsidR="00544861" w:rsidRDefault="00D8766F">
            <w:r>
              <w:t>Accountable Authority</w:t>
            </w:r>
          </w:p>
        </w:tc>
        <w:tc>
          <w:tcPr>
            <w:tcW w:w="1434" w:type="dxa"/>
          </w:tcPr>
          <w:p w14:paraId="0CB24E5E" w14:textId="77777777" w:rsidR="00544861" w:rsidRDefault="00D8766F">
            <w:r>
              <w:t>Reviewer</w:t>
            </w:r>
          </w:p>
        </w:tc>
        <w:tc>
          <w:tcPr>
            <w:tcW w:w="1434" w:type="dxa"/>
          </w:tcPr>
          <w:p w14:paraId="2F751FDA" w14:textId="77777777" w:rsidR="00544861" w:rsidRDefault="00D8766F">
            <w:r>
              <w:t>Custodian (informed)</w:t>
            </w:r>
          </w:p>
        </w:tc>
        <w:tc>
          <w:tcPr>
            <w:tcW w:w="1434" w:type="dxa"/>
          </w:tcPr>
          <w:p w14:paraId="3B53AE69" w14:textId="77777777" w:rsidR="00544861" w:rsidRDefault="00D8766F">
            <w:r>
              <w:t>Approver ≠ VPF validator (Ch.15/16)</w:t>
            </w:r>
          </w:p>
        </w:tc>
        <w:tc>
          <w:tcPr>
            <w:tcW w:w="1434" w:type="dxa"/>
          </w:tcPr>
          <w:p w14:paraId="1456BF2C" w14:textId="77777777" w:rsidR="00544861" w:rsidRDefault="00D8766F">
            <w:r>
              <w:t>Promotion decision record</w:t>
            </w:r>
          </w:p>
        </w:tc>
        <w:tc>
          <w:tcPr>
            <w:tcW w:w="1434" w:type="dxa"/>
          </w:tcPr>
          <w:p w14:paraId="5EF0CA55" w14:textId="77777777" w:rsidR="00544861" w:rsidRDefault="00D8766F">
            <w:r>
              <w:t>Holder — Human Review</w:t>
            </w:r>
          </w:p>
        </w:tc>
      </w:tr>
      <w:tr w:rsidR="00544861" w14:paraId="2A30B526" w14:textId="77777777">
        <w:tc>
          <w:tcPr>
            <w:tcW w:w="1434" w:type="dxa"/>
          </w:tcPr>
          <w:p w14:paraId="47F684D9" w14:textId="77777777" w:rsidR="00544861" w:rsidRDefault="00D8766F">
            <w:r>
              <w:t>Finding</w:t>
            </w:r>
          </w:p>
        </w:tc>
        <w:tc>
          <w:tcPr>
            <w:tcW w:w="1434" w:type="dxa"/>
          </w:tcPr>
          <w:p w14:paraId="57535F55" w14:textId="77777777" w:rsidR="00544861" w:rsidRDefault="00D8766F">
            <w:r>
              <w:t>Accountable Authority</w:t>
            </w:r>
          </w:p>
        </w:tc>
        <w:tc>
          <w:tcPr>
            <w:tcW w:w="1434" w:type="dxa"/>
          </w:tcPr>
          <w:p w14:paraId="347D2C4D" w14:textId="77777777" w:rsidR="00544861" w:rsidRDefault="00D8766F">
            <w:r>
              <w:t>Reviewer</w:t>
            </w:r>
          </w:p>
        </w:tc>
        <w:tc>
          <w:tcPr>
            <w:tcW w:w="1434" w:type="dxa"/>
          </w:tcPr>
          <w:p w14:paraId="41195971" w14:textId="77777777" w:rsidR="00544861" w:rsidRDefault="00D8766F">
            <w:r>
              <w:t>Assurance/Audit (consulted)</w:t>
            </w:r>
          </w:p>
        </w:tc>
        <w:tc>
          <w:tcPr>
            <w:tcW w:w="1434" w:type="dxa"/>
          </w:tcPr>
          <w:p w14:paraId="04892B3B" w14:textId="77777777" w:rsidR="00544861" w:rsidRDefault="00D8766F">
            <w:r>
              <w:t>Finder ≠ sole approver</w:t>
            </w:r>
          </w:p>
        </w:tc>
        <w:tc>
          <w:tcPr>
            <w:tcW w:w="1434" w:type="dxa"/>
          </w:tcPr>
          <w:p w14:paraId="1D4C2E7B" w14:textId="77777777" w:rsidR="00544861" w:rsidRDefault="00D8766F">
            <w:r>
              <w:t>Evidentiary record (Ch.18)</w:t>
            </w:r>
          </w:p>
        </w:tc>
        <w:tc>
          <w:tcPr>
            <w:tcW w:w="1434" w:type="dxa"/>
          </w:tcPr>
          <w:p w14:paraId="0E9FF96E" w14:textId="77777777" w:rsidR="00544861" w:rsidRDefault="00D8766F">
            <w:r>
              <w:t>Holder — Human Review</w:t>
            </w:r>
          </w:p>
        </w:tc>
      </w:tr>
      <w:tr w:rsidR="00544861" w14:paraId="753CDBC6" w14:textId="77777777">
        <w:tc>
          <w:tcPr>
            <w:tcW w:w="1434" w:type="dxa"/>
          </w:tcPr>
          <w:p w14:paraId="29A23185" w14:textId="77777777" w:rsidR="00544861" w:rsidRDefault="00D8766F">
            <w:r>
              <w:t>Decision</w:t>
            </w:r>
          </w:p>
        </w:tc>
        <w:tc>
          <w:tcPr>
            <w:tcW w:w="1434" w:type="dxa"/>
          </w:tcPr>
          <w:p w14:paraId="4E52966E" w14:textId="77777777" w:rsidR="00544861" w:rsidRDefault="00D8766F">
            <w:r>
              <w:t>Accountable Authority</w:t>
            </w:r>
          </w:p>
        </w:tc>
        <w:tc>
          <w:tcPr>
            <w:tcW w:w="1434" w:type="dxa"/>
          </w:tcPr>
          <w:p w14:paraId="5161CF01" w14:textId="77777777" w:rsidR="00544861" w:rsidRDefault="00D8766F">
            <w:r>
              <w:t>Reviewer</w:t>
            </w:r>
          </w:p>
        </w:tc>
        <w:tc>
          <w:tcPr>
            <w:tcW w:w="1434" w:type="dxa"/>
          </w:tcPr>
          <w:p w14:paraId="304F396C" w14:textId="77777777" w:rsidR="00544861" w:rsidRDefault="00D8766F">
            <w:r>
              <w:t>Assurance/Audit (informed)</w:t>
            </w:r>
          </w:p>
        </w:tc>
        <w:tc>
          <w:tcPr>
            <w:tcW w:w="1434" w:type="dxa"/>
          </w:tcPr>
          <w:p w14:paraId="6A5AB8D3" w14:textId="77777777" w:rsidR="00544861" w:rsidRDefault="00D8766F">
            <w:r>
              <w:t>Decision-maker ≠ sole evidence source</w:t>
            </w:r>
          </w:p>
        </w:tc>
        <w:tc>
          <w:tcPr>
            <w:tcW w:w="1434" w:type="dxa"/>
          </w:tcPr>
          <w:p w14:paraId="357179A1" w14:textId="77777777" w:rsidR="00544861" w:rsidRDefault="00D8766F">
            <w:r>
              <w:t>Evidentiary record (Ch.18)</w:t>
            </w:r>
          </w:p>
        </w:tc>
        <w:tc>
          <w:tcPr>
            <w:tcW w:w="1434" w:type="dxa"/>
          </w:tcPr>
          <w:p w14:paraId="5D53DC72" w14:textId="77777777" w:rsidR="00544861" w:rsidRDefault="00D8766F">
            <w:r>
              <w:t>Holder — Human Review</w:t>
            </w:r>
          </w:p>
        </w:tc>
      </w:tr>
      <w:tr w:rsidR="00544861" w14:paraId="4087890B" w14:textId="77777777">
        <w:tc>
          <w:tcPr>
            <w:tcW w:w="1434" w:type="dxa"/>
          </w:tcPr>
          <w:p w14:paraId="3AC83D61" w14:textId="77777777" w:rsidR="00544861" w:rsidRDefault="00D8766F">
            <w:r>
              <w:t>Consequential Action</w:t>
            </w:r>
          </w:p>
        </w:tc>
        <w:tc>
          <w:tcPr>
            <w:tcW w:w="1434" w:type="dxa"/>
          </w:tcPr>
          <w:p w14:paraId="2EE79538" w14:textId="77777777" w:rsidR="00544861" w:rsidRDefault="00D8766F">
            <w:r>
              <w:t>Accountable Authority</w:t>
            </w:r>
          </w:p>
        </w:tc>
        <w:tc>
          <w:tcPr>
            <w:tcW w:w="1434" w:type="dxa"/>
          </w:tcPr>
          <w:p w14:paraId="05545D2A" w14:textId="77777777" w:rsidR="00544861" w:rsidRDefault="00D8766F">
            <w:r>
              <w:t>Responsible Operator</w:t>
            </w:r>
          </w:p>
        </w:tc>
        <w:tc>
          <w:tcPr>
            <w:tcW w:w="1434" w:type="dxa"/>
          </w:tcPr>
          <w:p w14:paraId="1086C33E" w14:textId="77777777" w:rsidR="00544861" w:rsidRDefault="00D8766F">
            <w:r>
              <w:t>Custodian (informed)</w:t>
            </w:r>
          </w:p>
        </w:tc>
        <w:tc>
          <w:tcPr>
            <w:tcW w:w="1434" w:type="dxa"/>
          </w:tcPr>
          <w:p w14:paraId="1CFCD0BB" w14:textId="77777777" w:rsidR="00544861" w:rsidRDefault="00D8766F">
            <w:r>
              <w:t>Approver ≠ executor (Ch.14)</w:t>
            </w:r>
          </w:p>
        </w:tc>
        <w:tc>
          <w:tcPr>
            <w:tcW w:w="1434" w:type="dxa"/>
          </w:tcPr>
          <w:p w14:paraId="29E05A0C" w14:textId="77777777" w:rsidR="00544861" w:rsidRDefault="00D8766F">
            <w:r>
              <w:t>Execution/reconciliation record</w:t>
            </w:r>
          </w:p>
        </w:tc>
        <w:tc>
          <w:tcPr>
            <w:tcW w:w="1434" w:type="dxa"/>
          </w:tcPr>
          <w:p w14:paraId="1EEB361C" w14:textId="77777777" w:rsidR="00544861" w:rsidRDefault="00D8766F">
            <w:r>
              <w:t>Holder — Human Review</w:t>
            </w:r>
          </w:p>
        </w:tc>
      </w:tr>
    </w:tbl>
    <w:p w14:paraId="2AA13FAB" w14:textId="77777777" w:rsidR="00544861" w:rsidRDefault="00544861"/>
    <w:p w14:paraId="07144057" w14:textId="77777777" w:rsidR="00544861" w:rsidRDefault="00D8766F">
      <w:pPr>
        <w:pStyle w:val="Heading2"/>
      </w:pPr>
      <w:bookmarkStart w:id="26" w:name="_Toc239510717"/>
      <w:r>
        <w:t>Human Review Focus</w:t>
      </w:r>
      <w:bookmarkEnd w:id="26"/>
    </w:p>
    <w:p w14:paraId="2EF50C71" w14:textId="77777777" w:rsidR="00544861" w:rsidRDefault="00D8766F">
      <w:pPr>
        <w:pStyle w:val="ListBullet"/>
      </w:pPr>
      <w:r>
        <w:t>[INSTITUTIONAL CONFIRMATION REQUIRED] (Blocking)  HR8-4-1: Assign the accountable authority holder for each decision-right class in Table 5.</w:t>
      </w:r>
    </w:p>
    <w:p w14:paraId="09EB25CB" w14:textId="77777777" w:rsidR="00544861" w:rsidRDefault="00D8766F">
      <w:pPr>
        <w:pStyle w:val="NCIETraceBlock"/>
      </w:pPr>
      <w:r>
        <w:t>Traceability: NCIE-005 Ch.·(Human Approval boundary); NCIE-006 (current-authority doctrine); NCIE-007 Gate A/Gate B.</w:t>
      </w:r>
    </w:p>
    <w:p w14:paraId="1D158EF3" w14:textId="77777777" w:rsidR="00544861" w:rsidRDefault="00D8766F">
      <w:pPr>
        <w:pStyle w:val="NCIEChapterLabel"/>
      </w:pPr>
      <w:r>
        <w:lastRenderedPageBreak/>
        <w:t>NCIE-008 — Chapter 5 Expansion</w:t>
      </w:r>
    </w:p>
    <w:p w14:paraId="5F19CE93" w14:textId="77777777" w:rsidR="00544861" w:rsidRDefault="00D8766F">
      <w:pPr>
        <w:pStyle w:val="Heading1"/>
      </w:pPr>
      <w:bookmarkStart w:id="27" w:name="_Toc239510718"/>
      <w:r>
        <w:t>RACI Model &amp; Assignment Rules</w:t>
      </w:r>
      <w:bookmarkEnd w:id="27"/>
    </w:p>
    <w:p w14:paraId="7C16D67C" w14:textId="77777777" w:rsidR="00544861" w:rsidRDefault="00D8766F">
      <w:pPr>
        <w:pStyle w:val="NCIEBody"/>
      </w:pPr>
      <w:r>
        <w:t>Define how Responsible, Accountable, Consulted and Informed assignments operate across every governance function in this document, and the rules governing acting arrangements, vacancy and evidence.</w:t>
      </w:r>
    </w:p>
    <w:p w14:paraId="132F4145" w14:textId="77777777" w:rsidR="00544861" w:rsidRDefault="00D8766F">
      <w:pPr>
        <w:pStyle w:val="NCIEStatusBlock"/>
      </w:pPr>
      <w:r>
        <w:t>Status: IN DEVELOPMENT — FOR HUMAN REVIEW.</w:t>
      </w:r>
    </w:p>
    <w:p w14:paraId="16E7AF0A" w14:textId="77777777" w:rsidR="00544861" w:rsidRDefault="00D8766F">
      <w:pPr>
        <w:pStyle w:val="NCIEUpstreamBlock"/>
      </w:pPr>
      <w:r>
        <w:t>Upstream: NCIE-007 (leaves acceptance/governance ownership to NCIE-008).</w:t>
      </w:r>
    </w:p>
    <w:p w14:paraId="5132C43C" w14:textId="77777777" w:rsidR="00544861" w:rsidRDefault="00D8766F">
      <w:pPr>
        <w:pStyle w:val="Heading2"/>
      </w:pPr>
      <w:bookmarkStart w:id="28" w:name="_Toc239510719"/>
      <w:r>
        <w:t>5.1 RACI Semantics</w:t>
      </w:r>
      <w:bookmarkEnd w:id="28"/>
    </w:p>
    <w:p w14:paraId="239F1514" w14:textId="77777777" w:rsidR="00544861" w:rsidRDefault="00D8766F">
      <w:pPr>
        <w:pStyle w:val="NCIEBody"/>
      </w:pPr>
      <w:r>
        <w:t>Responsible performs the work; Accountable bears ultimate answerability and is exactly one role per function; Consulted is engaged before the decision; Informed is notified after. RACI assignment does not itself perform technical enforcement — enforcement remains with the owning specification (invariant: RACI ASSIGNMENT ≠ TECHNICAL ENFORCEMENT).</w:t>
      </w:r>
    </w:p>
    <w:p w14:paraId="28F86D98" w14:textId="77777777" w:rsidR="00544861" w:rsidRDefault="00D8766F">
      <w:pPr>
        <w:pStyle w:val="Heading2"/>
      </w:pPr>
      <w:bookmarkStart w:id="29" w:name="_Toc239510720"/>
      <w:r>
        <w:t>5.2 Acting/Deputy Arrangements and Vacancy</w:t>
      </w:r>
      <w:bookmarkEnd w:id="29"/>
    </w:p>
    <w:p w14:paraId="5D912514" w14:textId="77777777" w:rsidR="00544861" w:rsidRDefault="00D8766F">
      <w:pPr>
        <w:pStyle w:val="NCIEBody"/>
      </w:pPr>
      <w:r>
        <w:t>A deputy may act for an Accountable or Approver role only under a recorded, time-boxed deputisation. A vacancy in an Accountable role suspends the dependent decision right until the role is filled or a deputy is authorized; it does not pass accountability by default to whoever acts.</w:t>
      </w:r>
    </w:p>
    <w:p w14:paraId="24484756" w14:textId="77777777" w:rsidR="00544861" w:rsidRDefault="00D8766F">
      <w:pPr>
        <w:pStyle w:val="Heading2"/>
      </w:pPr>
      <w:bookmarkStart w:id="30" w:name="_Toc239510721"/>
      <w:r>
        <w:t>5.3 Evidence of Assignment</w:t>
      </w:r>
      <w:bookmarkEnd w:id="30"/>
    </w:p>
    <w:p w14:paraId="03E56445" w14:textId="77777777" w:rsidR="00544861" w:rsidRDefault="00D8766F">
      <w:pPr>
        <w:pStyle w:val="NCIEBody"/>
      </w:pPr>
      <w:r>
        <w:t>Every RACI assignment must be evidenced by a governed record binding role, holder, scope and effective date. Prior practice, informal custom or the assumption that someone "usually" holds a role does not constitute evidence of current assignment.</w:t>
      </w:r>
    </w:p>
    <w:p w14:paraId="12445D1F" w14:textId="77777777" w:rsidR="00544861" w:rsidRDefault="00D8766F">
      <w:pPr>
        <w:pStyle w:val="Heading2"/>
      </w:pPr>
      <w:bookmarkStart w:id="31" w:name="_Toc239510722"/>
      <w:r>
        <w:t>5.R  RACI Assignment</w:t>
      </w:r>
      <w:bookmarkEnd w:id="31"/>
    </w:p>
    <w:p w14:paraId="63B52EA0" w14:textId="77777777" w:rsidR="00544861" w:rsidRDefault="00D8766F">
      <w:pPr>
        <w:pStyle w:val="NCIEFigureCaption"/>
      </w:pPr>
      <w:r>
        <w:t>Table 6. Chapter 5 RACI.</w:t>
      </w:r>
    </w:p>
    <w:tbl>
      <w:tblPr>
        <w:tblW w:w="0" w:type="auto"/>
        <w:tblLook w:val="04A0" w:firstRow="1" w:lastRow="0" w:firstColumn="1" w:lastColumn="0" w:noHBand="0" w:noVBand="1"/>
      </w:tblPr>
      <w:tblGrid>
        <w:gridCol w:w="2007"/>
        <w:gridCol w:w="2007"/>
        <w:gridCol w:w="2007"/>
        <w:gridCol w:w="2007"/>
        <w:gridCol w:w="2007"/>
      </w:tblGrid>
      <w:tr w:rsidR="00544861" w14:paraId="690EFE44" w14:textId="77777777">
        <w:tc>
          <w:tcPr>
            <w:tcW w:w="2007" w:type="dxa"/>
          </w:tcPr>
          <w:p w14:paraId="38CA8B17" w14:textId="77777777" w:rsidR="00544861" w:rsidRDefault="00D8766F">
            <w:r>
              <w:rPr>
                <w:b/>
              </w:rPr>
              <w:t>Governance Function</w:t>
            </w:r>
          </w:p>
        </w:tc>
        <w:tc>
          <w:tcPr>
            <w:tcW w:w="2007" w:type="dxa"/>
          </w:tcPr>
          <w:p w14:paraId="4D46B876" w14:textId="77777777" w:rsidR="00544861" w:rsidRDefault="00D8766F">
            <w:r>
              <w:rPr>
                <w:b/>
              </w:rPr>
              <w:t>Accountable</w:t>
            </w:r>
          </w:p>
        </w:tc>
        <w:tc>
          <w:tcPr>
            <w:tcW w:w="2007" w:type="dxa"/>
          </w:tcPr>
          <w:p w14:paraId="2D1F6F2B" w14:textId="77777777" w:rsidR="00544861" w:rsidRDefault="00D8766F">
            <w:r>
              <w:rPr>
                <w:b/>
              </w:rPr>
              <w:t>Responsible</w:t>
            </w:r>
          </w:p>
        </w:tc>
        <w:tc>
          <w:tcPr>
            <w:tcW w:w="2007" w:type="dxa"/>
          </w:tcPr>
          <w:p w14:paraId="29F89878" w14:textId="77777777" w:rsidR="00544861" w:rsidRDefault="00D8766F">
            <w:r>
              <w:rPr>
                <w:b/>
              </w:rPr>
              <w:t>Consulted</w:t>
            </w:r>
          </w:p>
        </w:tc>
        <w:tc>
          <w:tcPr>
            <w:tcW w:w="2007" w:type="dxa"/>
          </w:tcPr>
          <w:p w14:paraId="40FDF0E3" w14:textId="77777777" w:rsidR="00544861" w:rsidRDefault="00D8766F">
            <w:r>
              <w:rPr>
                <w:b/>
              </w:rPr>
              <w:t>Informed</w:t>
            </w:r>
          </w:p>
        </w:tc>
      </w:tr>
      <w:tr w:rsidR="00544861" w14:paraId="4EAAE6E7" w14:textId="77777777">
        <w:tc>
          <w:tcPr>
            <w:tcW w:w="2007" w:type="dxa"/>
          </w:tcPr>
          <w:p w14:paraId="7F3D73AE" w14:textId="77777777" w:rsidR="00544861" w:rsidRDefault="00D8766F">
            <w:r>
              <w:t>Approve/modify a RACI assignment</w:t>
            </w:r>
          </w:p>
        </w:tc>
        <w:tc>
          <w:tcPr>
            <w:tcW w:w="2007" w:type="dxa"/>
          </w:tcPr>
          <w:p w14:paraId="738BD983" w14:textId="77777777" w:rsidR="00544861" w:rsidRDefault="00D8766F">
            <w:r>
              <w:t>Accountable Authority Class (to be assigned)</w:t>
            </w:r>
          </w:p>
        </w:tc>
        <w:tc>
          <w:tcPr>
            <w:tcW w:w="2007" w:type="dxa"/>
          </w:tcPr>
          <w:p w14:paraId="572467CE" w14:textId="77777777" w:rsidR="00544861" w:rsidRDefault="00D8766F">
            <w:r>
              <w:t>Governance Programme Owner (to be assigned)</w:t>
            </w:r>
          </w:p>
        </w:tc>
        <w:tc>
          <w:tcPr>
            <w:tcW w:w="2007" w:type="dxa"/>
          </w:tcPr>
          <w:p w14:paraId="2AAF355C" w14:textId="77777777" w:rsidR="00544861" w:rsidRDefault="00D8766F">
            <w:r>
              <w:t>Affected chapter/domain owner</w:t>
            </w:r>
          </w:p>
        </w:tc>
        <w:tc>
          <w:tcPr>
            <w:tcW w:w="2007" w:type="dxa"/>
          </w:tcPr>
          <w:p w14:paraId="1E9ED700" w14:textId="77777777" w:rsidR="00544861" w:rsidRDefault="00D8766F">
            <w:r>
              <w:t>Assurance/Audit</w:t>
            </w:r>
          </w:p>
        </w:tc>
      </w:tr>
    </w:tbl>
    <w:p w14:paraId="0D6905D6" w14:textId="77777777" w:rsidR="00544861" w:rsidRDefault="00544861"/>
    <w:p w14:paraId="11119506" w14:textId="77777777" w:rsidR="00544861" w:rsidRDefault="00D8766F">
      <w:pPr>
        <w:pStyle w:val="Heading2"/>
      </w:pPr>
      <w:bookmarkStart w:id="32" w:name="_Toc239510723"/>
      <w:r>
        <w:t>Human Review Focus</w:t>
      </w:r>
      <w:bookmarkEnd w:id="32"/>
    </w:p>
    <w:p w14:paraId="6A8EB615" w14:textId="77777777" w:rsidR="00544861" w:rsidRDefault="00D8766F">
      <w:pPr>
        <w:pStyle w:val="ListBullet"/>
      </w:pPr>
      <w:r>
        <w:t>[INSTITUTIONAL CONFIRMATION REQUIRED] (Blocking)  HR8-5-1: Approve the RACI semantics stated in §5.1 and confirm whether any governance domain may permit shared (multi-holder) accountability as an exception to single-Accountable.</w:t>
      </w:r>
    </w:p>
    <w:p w14:paraId="7FEC3897" w14:textId="77777777" w:rsidR="00544861" w:rsidRDefault="00D8766F">
      <w:pPr>
        <w:pStyle w:val="NCIETraceBlock"/>
      </w:pPr>
      <w:r>
        <w:t>Traceability: NCIE-007 (defers acceptance/governance ownership to NCIE-008).</w:t>
      </w:r>
    </w:p>
    <w:p w14:paraId="2443E774" w14:textId="77777777" w:rsidR="00544861" w:rsidRDefault="00D8766F">
      <w:pPr>
        <w:pStyle w:val="NCIEChapterLabel"/>
      </w:pPr>
      <w:r>
        <w:lastRenderedPageBreak/>
        <w:t>NCIE-008 — Chapter 6 Expansion</w:t>
      </w:r>
    </w:p>
    <w:p w14:paraId="5C130483" w14:textId="77777777" w:rsidR="00544861" w:rsidRDefault="00D8766F">
      <w:pPr>
        <w:pStyle w:val="Heading1"/>
      </w:pPr>
      <w:bookmarkStart w:id="33" w:name="_Toc239510724"/>
      <w:r>
        <w:t>Segregation of Duties &amp; Conflict of Interest</w:t>
      </w:r>
      <w:bookmarkEnd w:id="33"/>
    </w:p>
    <w:p w14:paraId="60A0F858" w14:textId="77777777" w:rsidR="00544861" w:rsidRDefault="00D8766F">
      <w:pPr>
        <w:pStyle w:val="NCIEBody"/>
      </w:pPr>
      <w:r>
        <w:t>Prevent incompatible proposal, approval, execution and assurance functions from collapsing into one actor where risk requires separation, and define conflict-of-interest handling.</w:t>
      </w:r>
    </w:p>
    <w:p w14:paraId="1A64313F" w14:textId="77777777" w:rsidR="00544861" w:rsidRDefault="00D8766F">
      <w:pPr>
        <w:pStyle w:val="NCIEStatusBlock"/>
      </w:pPr>
      <w:r>
        <w:t>Status: IN DEVELOPMENT — FOR HUMAN REVIEW.</w:t>
      </w:r>
    </w:p>
    <w:p w14:paraId="10C1F93C" w14:textId="77777777" w:rsidR="00544861" w:rsidRDefault="00D8766F">
      <w:pPr>
        <w:pStyle w:val="NCIEUpstreamBlock"/>
      </w:pPr>
      <w:r>
        <w:t>Upstream: NCIE-007 (leaves model approval and emergency suspension authority for institutional confirmation).</w:t>
      </w:r>
    </w:p>
    <w:p w14:paraId="7C8320E0" w14:textId="77777777" w:rsidR="00544861" w:rsidRDefault="00D8766F">
      <w:pPr>
        <w:pStyle w:val="Heading2"/>
      </w:pPr>
      <w:bookmarkStart w:id="34" w:name="_Toc239510725"/>
      <w:r>
        <w:t>6.1 Incompatible-Duty Principle</w:t>
      </w:r>
      <w:bookmarkEnd w:id="34"/>
    </w:p>
    <w:p w14:paraId="4D91266A" w14:textId="77777777" w:rsidR="00544861" w:rsidRDefault="00D8766F">
      <w:pPr>
        <w:pStyle w:val="NCIEBody"/>
      </w:pPr>
      <w:r>
        <w:t>The same accountable individual or role may not simultaneously propose and approve, approve and execute, or execute and provide assurance over the same consequential action, absent an approved emergency exception under §6.3.</w:t>
      </w:r>
    </w:p>
    <w:p w14:paraId="547B7FDB" w14:textId="77777777" w:rsidR="00544861" w:rsidRDefault="00D8766F">
      <w:pPr>
        <w:pStyle w:val="Heading2"/>
      </w:pPr>
      <w:bookmarkStart w:id="35" w:name="_Toc239510726"/>
      <w:r>
        <w:t>6.2 Reviewer Independence and Recusal</w:t>
      </w:r>
      <w:bookmarkEnd w:id="35"/>
    </w:p>
    <w:p w14:paraId="20E4DC1D" w14:textId="77777777" w:rsidR="00544861" w:rsidRDefault="00D8766F">
      <w:pPr>
        <w:pStyle w:val="NCIEBody"/>
      </w:pPr>
      <w:r>
        <w:t>A reviewer or approver must not have proposed or executed the matter under review, and must not hold a material interest in its outcome. A conflict requires recusal and reassignment to an independent holder of the same role class; technical access to perform a function does not waive this separation.</w:t>
      </w:r>
    </w:p>
    <w:p w14:paraId="06DCF910" w14:textId="77777777" w:rsidR="00544861" w:rsidRDefault="00D8766F">
      <w:pPr>
        <w:pStyle w:val="Heading2"/>
      </w:pPr>
      <w:bookmarkStart w:id="36" w:name="_Toc239510727"/>
      <w:r>
        <w:t>6.3 Emergency Compensating Controls</w:t>
      </w:r>
      <w:bookmarkEnd w:id="36"/>
    </w:p>
    <w:p w14:paraId="664B9AF3" w14:textId="77777777" w:rsidR="00544861" w:rsidRDefault="00D8766F">
      <w:pPr>
        <w:pStyle w:val="NCIEBody"/>
      </w:pPr>
      <w:r>
        <w:t>Where duties must be temporarily combined under Chapter 22 emergency conditions, a compensating control — an independent post-event review — is mandatory before the combined-duty action can be treated as closed.</w:t>
      </w:r>
    </w:p>
    <w:p w14:paraId="7D8448B2" w14:textId="77777777" w:rsidR="00544861" w:rsidRDefault="00D8766F">
      <w:pPr>
        <w:pStyle w:val="Heading2"/>
      </w:pPr>
      <w:bookmarkStart w:id="37" w:name="_Toc239510728"/>
      <w:r>
        <w:t>6.R  RACI Assignment</w:t>
      </w:r>
      <w:bookmarkEnd w:id="37"/>
    </w:p>
    <w:p w14:paraId="56E5CE7F" w14:textId="77777777" w:rsidR="00544861" w:rsidRDefault="00D8766F">
      <w:pPr>
        <w:pStyle w:val="NCIEFigureCaption"/>
      </w:pPr>
      <w:r>
        <w:t>Table 7. Consolidated Segregation-of-Duties Matrix (directive item 48).</w:t>
      </w:r>
    </w:p>
    <w:tbl>
      <w:tblPr>
        <w:tblW w:w="0" w:type="auto"/>
        <w:tblLook w:val="04A0" w:firstRow="1" w:lastRow="0" w:firstColumn="1" w:lastColumn="0" w:noHBand="0" w:noVBand="1"/>
      </w:tblPr>
      <w:tblGrid>
        <w:gridCol w:w="2007"/>
        <w:gridCol w:w="2007"/>
        <w:gridCol w:w="2007"/>
        <w:gridCol w:w="2007"/>
        <w:gridCol w:w="2007"/>
      </w:tblGrid>
      <w:tr w:rsidR="00544861" w14:paraId="1777EA9D" w14:textId="77777777">
        <w:tc>
          <w:tcPr>
            <w:tcW w:w="2007" w:type="dxa"/>
          </w:tcPr>
          <w:p w14:paraId="492FC576" w14:textId="77777777" w:rsidR="00544861" w:rsidRDefault="00D8766F">
            <w:r>
              <w:rPr>
                <w:b/>
              </w:rPr>
              <w:t>Incompatible Function Pair</w:t>
            </w:r>
          </w:p>
        </w:tc>
        <w:tc>
          <w:tcPr>
            <w:tcW w:w="2007" w:type="dxa"/>
          </w:tcPr>
          <w:p w14:paraId="48B72C37" w14:textId="77777777" w:rsidR="00544861" w:rsidRDefault="00D8766F">
            <w:r>
              <w:rPr>
                <w:b/>
              </w:rPr>
              <w:t>Risk Domain</w:t>
            </w:r>
          </w:p>
        </w:tc>
        <w:tc>
          <w:tcPr>
            <w:tcW w:w="2007" w:type="dxa"/>
          </w:tcPr>
          <w:p w14:paraId="3628067C" w14:textId="77777777" w:rsidR="00544861" w:rsidRDefault="00D8766F">
            <w:r>
              <w:rPr>
                <w:b/>
              </w:rPr>
              <w:t>Prohibited Combination</w:t>
            </w:r>
          </w:p>
        </w:tc>
        <w:tc>
          <w:tcPr>
            <w:tcW w:w="2007" w:type="dxa"/>
          </w:tcPr>
          <w:p w14:paraId="388D87FB" w14:textId="77777777" w:rsidR="00544861" w:rsidRDefault="00D8766F">
            <w:r>
              <w:rPr>
                <w:b/>
              </w:rPr>
              <w:t>Compensating Control</w:t>
            </w:r>
          </w:p>
        </w:tc>
        <w:tc>
          <w:tcPr>
            <w:tcW w:w="2007" w:type="dxa"/>
          </w:tcPr>
          <w:p w14:paraId="28A68638" w14:textId="77777777" w:rsidR="00544861" w:rsidRDefault="00D8766F">
            <w:r>
              <w:rPr>
                <w:b/>
              </w:rPr>
              <w:t>Human Review Status</w:t>
            </w:r>
          </w:p>
        </w:tc>
      </w:tr>
      <w:tr w:rsidR="00544861" w14:paraId="76268597" w14:textId="77777777">
        <w:tc>
          <w:tcPr>
            <w:tcW w:w="2007" w:type="dxa"/>
          </w:tcPr>
          <w:p w14:paraId="6E703B76" w14:textId="77777777" w:rsidR="00544861" w:rsidRDefault="00D8766F">
            <w:r>
              <w:t>Propose vs Approve</w:t>
            </w:r>
          </w:p>
        </w:tc>
        <w:tc>
          <w:tcPr>
            <w:tcW w:w="2007" w:type="dxa"/>
          </w:tcPr>
          <w:p w14:paraId="62A60112" w14:textId="77777777" w:rsidR="00544861" w:rsidRDefault="00D8766F">
            <w:r>
              <w:t>Policy (Ch.7)</w:t>
            </w:r>
          </w:p>
        </w:tc>
        <w:tc>
          <w:tcPr>
            <w:tcW w:w="2007" w:type="dxa"/>
          </w:tcPr>
          <w:p w14:paraId="1583FC43" w14:textId="77777777" w:rsidR="00544861" w:rsidRDefault="00D8766F">
            <w:r>
              <w:t>Same holder proposes and approves the same policy change</w:t>
            </w:r>
          </w:p>
        </w:tc>
        <w:tc>
          <w:tcPr>
            <w:tcW w:w="2007" w:type="dxa"/>
          </w:tcPr>
          <w:p w14:paraId="03715F53" w14:textId="77777777" w:rsidR="00544861" w:rsidRDefault="00D8766F">
            <w:r>
              <w:t>Independent Approver role</w:t>
            </w:r>
          </w:p>
        </w:tc>
        <w:tc>
          <w:tcPr>
            <w:tcW w:w="2007" w:type="dxa"/>
          </w:tcPr>
          <w:p w14:paraId="2F62A37C" w14:textId="77777777" w:rsidR="00544861" w:rsidRDefault="00D8766F">
            <w:r>
              <w:t>Holder — Human Review</w:t>
            </w:r>
          </w:p>
        </w:tc>
      </w:tr>
      <w:tr w:rsidR="00544861" w14:paraId="7E020035" w14:textId="77777777">
        <w:tc>
          <w:tcPr>
            <w:tcW w:w="2007" w:type="dxa"/>
          </w:tcPr>
          <w:p w14:paraId="3EDFDEE0" w14:textId="77777777" w:rsidR="00544861" w:rsidRDefault="00D8766F">
            <w:r>
              <w:t>Approve vs Execute</w:t>
            </w:r>
          </w:p>
        </w:tc>
        <w:tc>
          <w:tcPr>
            <w:tcW w:w="2007" w:type="dxa"/>
          </w:tcPr>
          <w:p w14:paraId="2D761C4E" w14:textId="77777777" w:rsidR="00544861" w:rsidRDefault="00D8766F">
            <w:r>
              <w:t>Consequential Action (Ch.14)</w:t>
            </w:r>
          </w:p>
        </w:tc>
        <w:tc>
          <w:tcPr>
            <w:tcW w:w="2007" w:type="dxa"/>
          </w:tcPr>
          <w:p w14:paraId="2728A984" w14:textId="77777777" w:rsidR="00544861" w:rsidRDefault="00D8766F">
            <w:r>
              <w:t>Same holder approves and executes the same action</w:t>
            </w:r>
          </w:p>
        </w:tc>
        <w:tc>
          <w:tcPr>
            <w:tcW w:w="2007" w:type="dxa"/>
          </w:tcPr>
          <w:p w14:paraId="5DFBE3E0" w14:textId="77777777" w:rsidR="00544861" w:rsidRDefault="00D8766F">
            <w:r>
              <w:t>Dual-control execution</w:t>
            </w:r>
          </w:p>
        </w:tc>
        <w:tc>
          <w:tcPr>
            <w:tcW w:w="2007" w:type="dxa"/>
          </w:tcPr>
          <w:p w14:paraId="2361E7B0" w14:textId="77777777" w:rsidR="00544861" w:rsidRDefault="00D8766F">
            <w:r>
              <w:t>Holder — Human Review</w:t>
            </w:r>
          </w:p>
        </w:tc>
      </w:tr>
      <w:tr w:rsidR="00544861" w14:paraId="318D86D3" w14:textId="77777777">
        <w:tc>
          <w:tcPr>
            <w:tcW w:w="2007" w:type="dxa"/>
          </w:tcPr>
          <w:p w14:paraId="2DCEF714" w14:textId="77777777" w:rsidR="00544861" w:rsidRDefault="00D8766F">
            <w:r>
              <w:t>Execute vs Assure</w:t>
            </w:r>
          </w:p>
        </w:tc>
        <w:tc>
          <w:tcPr>
            <w:tcW w:w="2007" w:type="dxa"/>
          </w:tcPr>
          <w:p w14:paraId="77E97DA0" w14:textId="77777777" w:rsidR="00544861" w:rsidRDefault="00D8766F">
            <w:r>
              <w:t>Consequential Action (Ch.14/23)</w:t>
            </w:r>
          </w:p>
        </w:tc>
        <w:tc>
          <w:tcPr>
            <w:tcW w:w="2007" w:type="dxa"/>
          </w:tcPr>
          <w:p w14:paraId="53854847" w14:textId="77777777" w:rsidR="00544861" w:rsidRDefault="00D8766F">
            <w:r>
              <w:t>Same holder executes and provides assurance over the same action</w:t>
            </w:r>
          </w:p>
        </w:tc>
        <w:tc>
          <w:tcPr>
            <w:tcW w:w="2007" w:type="dxa"/>
          </w:tcPr>
          <w:p w14:paraId="3B32AE06" w14:textId="77777777" w:rsidR="00544861" w:rsidRDefault="00D8766F">
            <w:r>
              <w:t>Independent Assurance/Audit review</w:t>
            </w:r>
          </w:p>
        </w:tc>
        <w:tc>
          <w:tcPr>
            <w:tcW w:w="2007" w:type="dxa"/>
          </w:tcPr>
          <w:p w14:paraId="224AFB0B" w14:textId="77777777" w:rsidR="00544861" w:rsidRDefault="00D8766F">
            <w:r>
              <w:t>Holder — Human Review</w:t>
            </w:r>
          </w:p>
        </w:tc>
      </w:tr>
      <w:tr w:rsidR="00544861" w14:paraId="1D28FC73" w14:textId="77777777">
        <w:tc>
          <w:tcPr>
            <w:tcW w:w="2007" w:type="dxa"/>
          </w:tcPr>
          <w:p w14:paraId="1D7A1E7A" w14:textId="77777777" w:rsidR="00544861" w:rsidRDefault="00D8766F">
            <w:r>
              <w:t>Promote vs Register</w:t>
            </w:r>
          </w:p>
        </w:tc>
        <w:tc>
          <w:tcPr>
            <w:tcW w:w="2007" w:type="dxa"/>
          </w:tcPr>
          <w:p w14:paraId="70EFEF48" w14:textId="77777777" w:rsidR="00544861" w:rsidRDefault="00D8766F">
            <w:r>
              <w:t>Agent Governance (Ch.11)</w:t>
            </w:r>
          </w:p>
        </w:tc>
        <w:tc>
          <w:tcPr>
            <w:tcW w:w="2007" w:type="dxa"/>
          </w:tcPr>
          <w:p w14:paraId="3FBB8981" w14:textId="77777777" w:rsidR="00544861" w:rsidRDefault="00D8766F">
            <w:r>
              <w:t>Same holder recommends promotion and approves registration</w:t>
            </w:r>
          </w:p>
        </w:tc>
        <w:tc>
          <w:tcPr>
            <w:tcW w:w="2007" w:type="dxa"/>
          </w:tcPr>
          <w:p w14:paraId="1896E685" w14:textId="77777777" w:rsidR="00544861" w:rsidRDefault="00D8766F">
            <w:r>
              <w:t>Separate Registry Approver</w:t>
            </w:r>
          </w:p>
        </w:tc>
        <w:tc>
          <w:tcPr>
            <w:tcW w:w="2007" w:type="dxa"/>
          </w:tcPr>
          <w:p w14:paraId="701628D2" w14:textId="77777777" w:rsidR="00544861" w:rsidRDefault="00D8766F">
            <w:r>
              <w:t>Holder — Human Review</w:t>
            </w:r>
          </w:p>
        </w:tc>
      </w:tr>
      <w:tr w:rsidR="00544861" w14:paraId="50BBEEDB" w14:textId="77777777">
        <w:tc>
          <w:tcPr>
            <w:tcW w:w="2007" w:type="dxa"/>
          </w:tcPr>
          <w:p w14:paraId="48697A81" w14:textId="77777777" w:rsidR="00544861" w:rsidRDefault="00D8766F">
            <w:r>
              <w:t>Approve vs Suspend</w:t>
            </w:r>
          </w:p>
        </w:tc>
        <w:tc>
          <w:tcPr>
            <w:tcW w:w="2007" w:type="dxa"/>
          </w:tcPr>
          <w:p w14:paraId="118D7F95" w14:textId="77777777" w:rsidR="00544861" w:rsidRDefault="00D8766F">
            <w:r>
              <w:t>Model Governance (Ch.13)</w:t>
            </w:r>
          </w:p>
        </w:tc>
        <w:tc>
          <w:tcPr>
            <w:tcW w:w="2007" w:type="dxa"/>
          </w:tcPr>
          <w:p w14:paraId="7C642D00" w14:textId="77777777" w:rsidR="00544861" w:rsidRDefault="00D8766F">
            <w:r>
              <w:t>Same holder approves and later suspends the same model without independent trigger review</w:t>
            </w:r>
          </w:p>
        </w:tc>
        <w:tc>
          <w:tcPr>
            <w:tcW w:w="2007" w:type="dxa"/>
          </w:tcPr>
          <w:p w14:paraId="2A1F49D8" w14:textId="77777777" w:rsidR="00544861" w:rsidRDefault="00D8766F">
            <w:r>
              <w:t>Independent trigger confirmation</w:t>
            </w:r>
          </w:p>
        </w:tc>
        <w:tc>
          <w:tcPr>
            <w:tcW w:w="2007" w:type="dxa"/>
          </w:tcPr>
          <w:p w14:paraId="0D60AC3A" w14:textId="77777777" w:rsidR="00544861" w:rsidRDefault="00D8766F">
            <w:r>
              <w:t>Holder — Human Review</w:t>
            </w:r>
          </w:p>
        </w:tc>
      </w:tr>
      <w:tr w:rsidR="00544861" w14:paraId="301B7D50" w14:textId="77777777">
        <w:tc>
          <w:tcPr>
            <w:tcW w:w="2007" w:type="dxa"/>
          </w:tcPr>
          <w:p w14:paraId="54C733D4" w14:textId="77777777" w:rsidR="00544861" w:rsidRDefault="00D8766F">
            <w:r>
              <w:lastRenderedPageBreak/>
              <w:t>Validate (VPF) vs Approve (Knowledge)</w:t>
            </w:r>
          </w:p>
        </w:tc>
        <w:tc>
          <w:tcPr>
            <w:tcW w:w="2007" w:type="dxa"/>
          </w:tcPr>
          <w:p w14:paraId="791C37E9" w14:textId="77777777" w:rsidR="00544861" w:rsidRDefault="00D8766F">
            <w:r>
              <w:t>VPF/Knowledge (Ch.15/16)</w:t>
            </w:r>
          </w:p>
        </w:tc>
        <w:tc>
          <w:tcPr>
            <w:tcW w:w="2007" w:type="dxa"/>
          </w:tcPr>
          <w:p w14:paraId="4A99D510" w14:textId="77777777" w:rsidR="00544861" w:rsidRDefault="00D8766F">
            <w:r>
              <w:t>VPF validator role also approves Knowledge promotion of the same artifact</w:t>
            </w:r>
          </w:p>
        </w:tc>
        <w:tc>
          <w:tcPr>
            <w:tcW w:w="2007" w:type="dxa"/>
          </w:tcPr>
          <w:p w14:paraId="0A8FA48D" w14:textId="77777777" w:rsidR="00544861" w:rsidRDefault="00D8766F">
            <w:r>
              <w:t>Separate Knowledge Approver</w:t>
            </w:r>
          </w:p>
        </w:tc>
        <w:tc>
          <w:tcPr>
            <w:tcW w:w="2007" w:type="dxa"/>
          </w:tcPr>
          <w:p w14:paraId="43A8719D" w14:textId="77777777" w:rsidR="00544861" w:rsidRDefault="00D8766F">
            <w:r>
              <w:t>Holder — Human Review</w:t>
            </w:r>
          </w:p>
        </w:tc>
      </w:tr>
      <w:tr w:rsidR="00544861" w14:paraId="246916AB" w14:textId="77777777">
        <w:tc>
          <w:tcPr>
            <w:tcW w:w="2007" w:type="dxa"/>
          </w:tcPr>
          <w:p w14:paraId="29A32168" w14:textId="77777777" w:rsidR="00544861" w:rsidRDefault="00D8766F">
            <w:r>
              <w:t>Grant Exception vs Audit Exception</w:t>
            </w:r>
          </w:p>
        </w:tc>
        <w:tc>
          <w:tcPr>
            <w:tcW w:w="2007" w:type="dxa"/>
          </w:tcPr>
          <w:p w14:paraId="72456739" w14:textId="77777777" w:rsidR="00544861" w:rsidRDefault="00D8766F">
            <w:r>
              <w:t>Exception Governance (Ch.21/23)</w:t>
            </w:r>
          </w:p>
        </w:tc>
        <w:tc>
          <w:tcPr>
            <w:tcW w:w="2007" w:type="dxa"/>
          </w:tcPr>
          <w:p w14:paraId="6B95EABE" w14:textId="77777777" w:rsidR="00544861" w:rsidRDefault="00D8766F">
            <w:r>
              <w:t>Same holder grants and audits the same exception</w:t>
            </w:r>
          </w:p>
        </w:tc>
        <w:tc>
          <w:tcPr>
            <w:tcW w:w="2007" w:type="dxa"/>
          </w:tcPr>
          <w:p w14:paraId="715B70BC" w14:textId="77777777" w:rsidR="00544861" w:rsidRDefault="00D8766F">
            <w:r>
              <w:t>Independent Assurance/Audit review</w:t>
            </w:r>
          </w:p>
        </w:tc>
        <w:tc>
          <w:tcPr>
            <w:tcW w:w="2007" w:type="dxa"/>
          </w:tcPr>
          <w:p w14:paraId="5C00C3EC" w14:textId="77777777" w:rsidR="00544861" w:rsidRDefault="00D8766F">
            <w:r>
              <w:t>Holder — Human Review</w:t>
            </w:r>
          </w:p>
        </w:tc>
      </w:tr>
    </w:tbl>
    <w:p w14:paraId="6E97611B" w14:textId="77777777" w:rsidR="00544861" w:rsidRDefault="00544861"/>
    <w:p w14:paraId="4075317C" w14:textId="77777777" w:rsidR="00544861" w:rsidRDefault="00D8766F">
      <w:pPr>
        <w:pStyle w:val="Heading2"/>
      </w:pPr>
      <w:bookmarkStart w:id="38" w:name="_Toc239510729"/>
      <w:r>
        <w:t>Human Review Focus</w:t>
      </w:r>
      <w:bookmarkEnd w:id="38"/>
    </w:p>
    <w:p w14:paraId="6AF83271" w14:textId="77777777" w:rsidR="00544861" w:rsidRDefault="00D8766F">
      <w:pPr>
        <w:pStyle w:val="ListBullet"/>
      </w:pPr>
      <w:r>
        <w:t>[INSTITUTIONAL CONFIRMATION REQUIRED] (Blocking)  HR8-6-1: Approve the initial Segregation-of-Duties Matrix in Table 7 and confirm which incompatible-duty pairs require a named independent reviewer pool rather than a single reassigned reviewer.</w:t>
      </w:r>
    </w:p>
    <w:p w14:paraId="4EB4156E" w14:textId="77777777" w:rsidR="00544861" w:rsidRDefault="00D8766F">
      <w:pPr>
        <w:pStyle w:val="NCIETraceBlock"/>
      </w:pPr>
      <w:r>
        <w:t>Traceability: NCIE-007 (model approval / emergency suspension authority left for institutional confirmation).</w:t>
      </w:r>
    </w:p>
    <w:p w14:paraId="6DA70AE1" w14:textId="77777777" w:rsidR="00544861" w:rsidRDefault="00D8766F">
      <w:pPr>
        <w:pStyle w:val="NCIEChapterLabel"/>
      </w:pPr>
      <w:r>
        <w:lastRenderedPageBreak/>
        <w:t>NCIE-008 — Chapter 7 Expansion</w:t>
      </w:r>
    </w:p>
    <w:p w14:paraId="3C59457C" w14:textId="77777777" w:rsidR="00544861" w:rsidRDefault="00D8766F">
      <w:pPr>
        <w:pStyle w:val="Heading1"/>
      </w:pPr>
      <w:bookmarkStart w:id="39" w:name="_Toc239510730"/>
      <w:r>
        <w:t>Policy Ownership, Approval &amp; Lifecycle</w:t>
      </w:r>
      <w:bookmarkEnd w:id="39"/>
    </w:p>
    <w:p w14:paraId="47CB87AE" w14:textId="77777777" w:rsidR="00544861" w:rsidRDefault="00D8766F">
      <w:pPr>
        <w:pStyle w:val="NCIEBody"/>
      </w:pPr>
      <w:r>
        <w:t>Define institutional ownership of the policies constraining models, agents, tools, VPF, Memory/Context and ARGUS, and their governed lifecycle.</w:t>
      </w:r>
    </w:p>
    <w:p w14:paraId="6620EBAF" w14:textId="77777777" w:rsidR="00544861" w:rsidRDefault="00D8766F">
      <w:pPr>
        <w:pStyle w:val="NCIEStatusBlock"/>
      </w:pPr>
      <w:r>
        <w:t>Status: IN DEVELOPMENT — FOR HUMAN REVIEW.</w:t>
      </w:r>
    </w:p>
    <w:p w14:paraId="17FE91BC" w14:textId="77777777" w:rsidR="00544861" w:rsidRDefault="00D8766F">
      <w:pPr>
        <w:pStyle w:val="NCIEUpstreamBlock"/>
      </w:pPr>
      <w:r>
        <w:t>Upstream: NCIE-001–007 (expose governed policy states but do not assign every owner).</w:t>
      </w:r>
    </w:p>
    <w:p w14:paraId="1C29A820" w14:textId="77777777" w:rsidR="00544861" w:rsidRDefault="00D8766F">
      <w:pPr>
        <w:pStyle w:val="Heading2"/>
      </w:pPr>
      <w:bookmarkStart w:id="40" w:name="_Toc239510731"/>
      <w:r>
        <w:t>7.1 Policy Governance Lifecycle</w:t>
      </w:r>
      <w:bookmarkEnd w:id="40"/>
    </w:p>
    <w:p w14:paraId="05238A67" w14:textId="77777777" w:rsidR="00544861" w:rsidRDefault="00D8766F">
      <w:pPr>
        <w:pStyle w:val="NCIEBody"/>
      </w:pPr>
      <w:r>
        <w:t>Every policy family has exactly one accountable Owner and passes through proposal, review, approval, effective date, supersession, exception and retirement, with full history preserved. An emergency amendment (Chapter 22) still requires post-event review before it may be treated as a standing policy change.</w:t>
      </w:r>
    </w:p>
    <w:p w14:paraId="3F813C6D" w14:textId="77777777" w:rsidR="00544861" w:rsidRDefault="00D8766F">
      <w:pPr>
        <w:pStyle w:val="Heading2"/>
      </w:pPr>
      <w:bookmarkStart w:id="41" w:name="_Toc239510732"/>
      <w:r>
        <w:t>7.2 Policy Families Requiring an Owner</w:t>
      </w:r>
      <w:bookmarkEnd w:id="41"/>
    </w:p>
    <w:p w14:paraId="5BF8057A" w14:textId="77777777" w:rsidR="00544861" w:rsidRDefault="00D8766F">
      <w:pPr>
        <w:pStyle w:val="NCIEBody"/>
      </w:pPr>
      <w:r>
        <w:t>The policy families below are exposed by NCIE-001–007 as governed but institutionally unassigned; each requires a confirmed Owner before its governing policy can be treated as authoritative.</w:t>
      </w:r>
    </w:p>
    <w:p w14:paraId="54F6F807" w14:textId="77777777" w:rsidR="00544861" w:rsidRDefault="00D8766F">
      <w:pPr>
        <w:pStyle w:val="NCIEFigureCaption"/>
      </w:pPr>
      <w:r>
        <w:t>Table 8. Policy families pending ownership.</w:t>
      </w:r>
    </w:p>
    <w:tbl>
      <w:tblPr>
        <w:tblW w:w="0" w:type="auto"/>
        <w:tblLook w:val="04A0" w:firstRow="1" w:lastRow="0" w:firstColumn="1" w:lastColumn="0" w:noHBand="0" w:noVBand="1"/>
      </w:tblPr>
      <w:tblGrid>
        <w:gridCol w:w="2509"/>
        <w:gridCol w:w="2509"/>
        <w:gridCol w:w="2509"/>
        <w:gridCol w:w="2509"/>
      </w:tblGrid>
      <w:tr w:rsidR="00544861" w14:paraId="71622AE1" w14:textId="77777777">
        <w:tc>
          <w:tcPr>
            <w:tcW w:w="2509" w:type="dxa"/>
          </w:tcPr>
          <w:p w14:paraId="2196152A" w14:textId="77777777" w:rsidR="00544861" w:rsidRDefault="00D8766F">
            <w:r>
              <w:rPr>
                <w:b/>
              </w:rPr>
              <w:t>Policy Family</w:t>
            </w:r>
          </w:p>
        </w:tc>
        <w:tc>
          <w:tcPr>
            <w:tcW w:w="2509" w:type="dxa"/>
          </w:tcPr>
          <w:p w14:paraId="15B69FF6" w14:textId="77777777" w:rsidR="00544861" w:rsidRDefault="00D8766F">
            <w:r>
              <w:rPr>
                <w:b/>
              </w:rPr>
              <w:t>Constrains</w:t>
            </w:r>
          </w:p>
        </w:tc>
        <w:tc>
          <w:tcPr>
            <w:tcW w:w="2509" w:type="dxa"/>
          </w:tcPr>
          <w:p w14:paraId="1A236095" w14:textId="77777777" w:rsidR="00544861" w:rsidRDefault="00D8766F">
            <w:r>
              <w:rPr>
                <w:b/>
              </w:rPr>
              <w:t>Candidate Owner Class</w:t>
            </w:r>
          </w:p>
        </w:tc>
        <w:tc>
          <w:tcPr>
            <w:tcW w:w="2509" w:type="dxa"/>
          </w:tcPr>
          <w:p w14:paraId="5A3D0127" w14:textId="77777777" w:rsidR="00544861" w:rsidRDefault="00D8766F">
            <w:r>
              <w:rPr>
                <w:b/>
              </w:rPr>
              <w:t>Status</w:t>
            </w:r>
          </w:p>
        </w:tc>
      </w:tr>
      <w:tr w:rsidR="00544861" w14:paraId="48B72B75" w14:textId="77777777">
        <w:tc>
          <w:tcPr>
            <w:tcW w:w="2509" w:type="dxa"/>
          </w:tcPr>
          <w:p w14:paraId="5E13E14A" w14:textId="77777777" w:rsidR="00544861" w:rsidRDefault="00D8766F">
            <w:r>
              <w:t>Model approval policy</w:t>
            </w:r>
          </w:p>
        </w:tc>
        <w:tc>
          <w:tcPr>
            <w:tcW w:w="2509" w:type="dxa"/>
          </w:tcPr>
          <w:p w14:paraId="3BB6AEEC" w14:textId="77777777" w:rsidR="00544861" w:rsidRDefault="00D8766F">
            <w:r>
              <w:t>NCIE-007 Model Gateway/Registry</w:t>
            </w:r>
          </w:p>
        </w:tc>
        <w:tc>
          <w:tcPr>
            <w:tcW w:w="2509" w:type="dxa"/>
          </w:tcPr>
          <w:p w14:paraId="6A6161CF" w14:textId="77777777" w:rsidR="00544861" w:rsidRDefault="00D8766F">
            <w:r>
              <w:t>Accountable Authority (Ch.13)</w:t>
            </w:r>
          </w:p>
        </w:tc>
        <w:tc>
          <w:tcPr>
            <w:tcW w:w="2509" w:type="dxa"/>
          </w:tcPr>
          <w:p w14:paraId="34F22661" w14:textId="77777777" w:rsidR="00544861" w:rsidRDefault="00D8766F">
            <w:r>
              <w:t>Holder — Human Review</w:t>
            </w:r>
          </w:p>
        </w:tc>
      </w:tr>
      <w:tr w:rsidR="00544861" w14:paraId="70A17A89" w14:textId="77777777">
        <w:tc>
          <w:tcPr>
            <w:tcW w:w="2509" w:type="dxa"/>
          </w:tcPr>
          <w:p w14:paraId="360B07A3" w14:textId="77777777" w:rsidR="00544861" w:rsidRDefault="00D8766F">
            <w:r>
              <w:t>Agent promotion policy</w:t>
            </w:r>
          </w:p>
        </w:tc>
        <w:tc>
          <w:tcPr>
            <w:tcW w:w="2509" w:type="dxa"/>
          </w:tcPr>
          <w:p w14:paraId="6030D3C7" w14:textId="77777777" w:rsidR="00544861" w:rsidRDefault="00D8766F">
            <w:r>
              <w:t>NCIE-007 Agent Factory/Registry</w:t>
            </w:r>
          </w:p>
        </w:tc>
        <w:tc>
          <w:tcPr>
            <w:tcW w:w="2509" w:type="dxa"/>
          </w:tcPr>
          <w:p w14:paraId="4C3951C8" w14:textId="77777777" w:rsidR="00544861" w:rsidRDefault="00D8766F">
            <w:r>
              <w:t>Accountable Authority (Ch.11)</w:t>
            </w:r>
          </w:p>
        </w:tc>
        <w:tc>
          <w:tcPr>
            <w:tcW w:w="2509" w:type="dxa"/>
          </w:tcPr>
          <w:p w14:paraId="4E03535A" w14:textId="77777777" w:rsidR="00544861" w:rsidRDefault="00D8766F">
            <w:r>
              <w:t>Holder — Human Review</w:t>
            </w:r>
          </w:p>
        </w:tc>
      </w:tr>
      <w:tr w:rsidR="00544861" w14:paraId="7C105EDF" w14:textId="77777777">
        <w:tc>
          <w:tcPr>
            <w:tcW w:w="2509" w:type="dxa"/>
          </w:tcPr>
          <w:p w14:paraId="7DE6C79C" w14:textId="77777777" w:rsidR="00544861" w:rsidRDefault="00D8766F">
            <w:r>
              <w:t>Tool/consequential-action policy</w:t>
            </w:r>
          </w:p>
        </w:tc>
        <w:tc>
          <w:tcPr>
            <w:tcW w:w="2509" w:type="dxa"/>
          </w:tcPr>
          <w:p w14:paraId="1984B6F7" w14:textId="77777777" w:rsidR="00544861" w:rsidRDefault="00D8766F">
            <w:r>
              <w:t>NCIE-007 Tool Gateway</w:t>
            </w:r>
          </w:p>
        </w:tc>
        <w:tc>
          <w:tcPr>
            <w:tcW w:w="2509" w:type="dxa"/>
          </w:tcPr>
          <w:p w14:paraId="136BEEFC" w14:textId="77777777" w:rsidR="00544861" w:rsidRDefault="00D8766F">
            <w:r>
              <w:t>Accountable Authority (Ch.14)</w:t>
            </w:r>
          </w:p>
        </w:tc>
        <w:tc>
          <w:tcPr>
            <w:tcW w:w="2509" w:type="dxa"/>
          </w:tcPr>
          <w:p w14:paraId="2EBBF770" w14:textId="77777777" w:rsidR="00544861" w:rsidRDefault="00D8766F">
            <w:r>
              <w:t>Holder — Human Review</w:t>
            </w:r>
          </w:p>
        </w:tc>
      </w:tr>
      <w:tr w:rsidR="00544861" w14:paraId="2D2A230B" w14:textId="77777777">
        <w:tc>
          <w:tcPr>
            <w:tcW w:w="2509" w:type="dxa"/>
          </w:tcPr>
          <w:p w14:paraId="1B149364" w14:textId="77777777" w:rsidR="00544861" w:rsidRDefault="00D8766F">
            <w:r>
              <w:t>VPF disposition policy</w:t>
            </w:r>
          </w:p>
        </w:tc>
        <w:tc>
          <w:tcPr>
            <w:tcW w:w="2509" w:type="dxa"/>
          </w:tcPr>
          <w:p w14:paraId="7F6718E6" w14:textId="77777777" w:rsidR="00544861" w:rsidRDefault="00D8766F">
            <w:r>
              <w:t>NCIE-007 VPF Validation Framework</w:t>
            </w:r>
          </w:p>
        </w:tc>
        <w:tc>
          <w:tcPr>
            <w:tcW w:w="2509" w:type="dxa"/>
          </w:tcPr>
          <w:p w14:paraId="31332AE3" w14:textId="77777777" w:rsidR="00544861" w:rsidRDefault="00D8766F">
            <w:r>
              <w:t>Accountable Authority (Ch.15)</w:t>
            </w:r>
          </w:p>
        </w:tc>
        <w:tc>
          <w:tcPr>
            <w:tcW w:w="2509" w:type="dxa"/>
          </w:tcPr>
          <w:p w14:paraId="13011FB5" w14:textId="77777777" w:rsidR="00544861" w:rsidRDefault="00D8766F">
            <w:r>
              <w:t>Holder — Human Review</w:t>
            </w:r>
          </w:p>
        </w:tc>
      </w:tr>
      <w:tr w:rsidR="00544861" w14:paraId="090E8EA1" w14:textId="77777777">
        <w:tc>
          <w:tcPr>
            <w:tcW w:w="2509" w:type="dxa"/>
          </w:tcPr>
          <w:p w14:paraId="448F30FE" w14:textId="77777777" w:rsidR="00544861" w:rsidRDefault="00D8766F">
            <w:r>
              <w:t>Memory/Context retention policy</w:t>
            </w:r>
          </w:p>
        </w:tc>
        <w:tc>
          <w:tcPr>
            <w:tcW w:w="2509" w:type="dxa"/>
          </w:tcPr>
          <w:p w14:paraId="44574B80" w14:textId="77777777" w:rsidR="00544861" w:rsidRDefault="00D8766F">
            <w:r>
              <w:t>NCIE-006 Memory &amp; Context Architecture</w:t>
            </w:r>
          </w:p>
        </w:tc>
        <w:tc>
          <w:tcPr>
            <w:tcW w:w="2509" w:type="dxa"/>
          </w:tcPr>
          <w:p w14:paraId="63F8556C" w14:textId="77777777" w:rsidR="00544861" w:rsidRDefault="00D8766F">
            <w:r>
              <w:t>Accountable Authority (Ch.17)</w:t>
            </w:r>
          </w:p>
        </w:tc>
        <w:tc>
          <w:tcPr>
            <w:tcW w:w="2509" w:type="dxa"/>
          </w:tcPr>
          <w:p w14:paraId="48F20DF7" w14:textId="77777777" w:rsidR="00544861" w:rsidRDefault="00D8766F">
            <w:r>
              <w:t>Holder — Human Review</w:t>
            </w:r>
          </w:p>
        </w:tc>
      </w:tr>
      <w:tr w:rsidR="00544861" w14:paraId="6554DE29" w14:textId="77777777">
        <w:tc>
          <w:tcPr>
            <w:tcW w:w="2509" w:type="dxa"/>
          </w:tcPr>
          <w:p w14:paraId="0E827E6C" w14:textId="77777777" w:rsidR="00544861" w:rsidRDefault="00D8766F">
            <w:r>
              <w:t>ARGUS governance-routing policy</w:t>
            </w:r>
          </w:p>
        </w:tc>
        <w:tc>
          <w:tcPr>
            <w:tcW w:w="2509" w:type="dxa"/>
          </w:tcPr>
          <w:p w14:paraId="3F38B719" w14:textId="77777777" w:rsidR="00544861" w:rsidRDefault="00D8766F">
            <w:r>
              <w:t>NCIE-005 ARGUS behavior</w:t>
            </w:r>
          </w:p>
        </w:tc>
        <w:tc>
          <w:tcPr>
            <w:tcW w:w="2509" w:type="dxa"/>
          </w:tcPr>
          <w:p w14:paraId="7DD506F4" w14:textId="77777777" w:rsidR="00544861" w:rsidRDefault="00D8766F">
            <w:r>
              <w:t>Accountable Authority (Ch.19)</w:t>
            </w:r>
          </w:p>
        </w:tc>
        <w:tc>
          <w:tcPr>
            <w:tcW w:w="2509" w:type="dxa"/>
          </w:tcPr>
          <w:p w14:paraId="7078CCC7" w14:textId="77777777" w:rsidR="00544861" w:rsidRDefault="00D8766F">
            <w:r>
              <w:t>Holder — Human Review</w:t>
            </w:r>
          </w:p>
        </w:tc>
      </w:tr>
      <w:tr w:rsidR="00544861" w14:paraId="44FFE258" w14:textId="77777777">
        <w:tc>
          <w:tcPr>
            <w:tcW w:w="2509" w:type="dxa"/>
          </w:tcPr>
          <w:p w14:paraId="03DBAC15" w14:textId="77777777" w:rsidR="00544861" w:rsidRDefault="00D8766F">
            <w:r>
              <w:t>Exception/emergency policy</w:t>
            </w:r>
          </w:p>
        </w:tc>
        <w:tc>
          <w:tcPr>
            <w:tcW w:w="2509" w:type="dxa"/>
          </w:tcPr>
          <w:p w14:paraId="1D65454C" w14:textId="77777777" w:rsidR="00544861" w:rsidRDefault="00D8766F">
            <w:r>
              <w:t>Chapters 21–22</w:t>
            </w:r>
          </w:p>
        </w:tc>
        <w:tc>
          <w:tcPr>
            <w:tcW w:w="2509" w:type="dxa"/>
          </w:tcPr>
          <w:p w14:paraId="512039C4" w14:textId="77777777" w:rsidR="00544861" w:rsidRDefault="00D8766F">
            <w:r>
              <w:t>Accountable Authority / Emergency Authority</w:t>
            </w:r>
          </w:p>
        </w:tc>
        <w:tc>
          <w:tcPr>
            <w:tcW w:w="2509" w:type="dxa"/>
          </w:tcPr>
          <w:p w14:paraId="5C550724" w14:textId="77777777" w:rsidR="00544861" w:rsidRDefault="00D8766F">
            <w:r>
              <w:t>Holder — Human Review</w:t>
            </w:r>
          </w:p>
        </w:tc>
      </w:tr>
    </w:tbl>
    <w:p w14:paraId="279B23E2" w14:textId="77777777" w:rsidR="00544861" w:rsidRDefault="00544861"/>
    <w:p w14:paraId="05BC6DBF" w14:textId="77777777" w:rsidR="00544861" w:rsidRDefault="00D8766F">
      <w:pPr>
        <w:pStyle w:val="Heading2"/>
      </w:pPr>
      <w:bookmarkStart w:id="42" w:name="_Toc239510733"/>
      <w:r>
        <w:t>7.R  RACI Assignment</w:t>
      </w:r>
      <w:bookmarkEnd w:id="42"/>
    </w:p>
    <w:p w14:paraId="28CAE74B" w14:textId="77777777" w:rsidR="00544861" w:rsidRDefault="00D8766F">
      <w:pPr>
        <w:pStyle w:val="NCIEFigureCaption"/>
      </w:pPr>
      <w:r>
        <w:t>Table 9. Chapter 7 RACI.</w:t>
      </w:r>
    </w:p>
    <w:tbl>
      <w:tblPr>
        <w:tblW w:w="0" w:type="auto"/>
        <w:tblLook w:val="04A0" w:firstRow="1" w:lastRow="0" w:firstColumn="1" w:lastColumn="0" w:noHBand="0" w:noVBand="1"/>
      </w:tblPr>
      <w:tblGrid>
        <w:gridCol w:w="2007"/>
        <w:gridCol w:w="2007"/>
        <w:gridCol w:w="2007"/>
        <w:gridCol w:w="2007"/>
        <w:gridCol w:w="2007"/>
      </w:tblGrid>
      <w:tr w:rsidR="00544861" w14:paraId="5926D768" w14:textId="77777777">
        <w:tc>
          <w:tcPr>
            <w:tcW w:w="2007" w:type="dxa"/>
          </w:tcPr>
          <w:p w14:paraId="0B17F6D9" w14:textId="77777777" w:rsidR="00544861" w:rsidRDefault="00D8766F">
            <w:r>
              <w:rPr>
                <w:b/>
              </w:rPr>
              <w:t>Governance Function</w:t>
            </w:r>
          </w:p>
        </w:tc>
        <w:tc>
          <w:tcPr>
            <w:tcW w:w="2007" w:type="dxa"/>
          </w:tcPr>
          <w:p w14:paraId="3165AB10" w14:textId="77777777" w:rsidR="00544861" w:rsidRDefault="00D8766F">
            <w:r>
              <w:rPr>
                <w:b/>
              </w:rPr>
              <w:t>Accountable</w:t>
            </w:r>
          </w:p>
        </w:tc>
        <w:tc>
          <w:tcPr>
            <w:tcW w:w="2007" w:type="dxa"/>
          </w:tcPr>
          <w:p w14:paraId="2460628D" w14:textId="77777777" w:rsidR="00544861" w:rsidRDefault="00D8766F">
            <w:r>
              <w:rPr>
                <w:b/>
              </w:rPr>
              <w:t>Responsible</w:t>
            </w:r>
          </w:p>
        </w:tc>
        <w:tc>
          <w:tcPr>
            <w:tcW w:w="2007" w:type="dxa"/>
          </w:tcPr>
          <w:p w14:paraId="20B1779E" w14:textId="77777777" w:rsidR="00544861" w:rsidRDefault="00D8766F">
            <w:r>
              <w:rPr>
                <w:b/>
              </w:rPr>
              <w:t>Consulted</w:t>
            </w:r>
          </w:p>
        </w:tc>
        <w:tc>
          <w:tcPr>
            <w:tcW w:w="2007" w:type="dxa"/>
          </w:tcPr>
          <w:p w14:paraId="5346AB4F" w14:textId="77777777" w:rsidR="00544861" w:rsidRDefault="00D8766F">
            <w:r>
              <w:rPr>
                <w:b/>
              </w:rPr>
              <w:t>Informed</w:t>
            </w:r>
          </w:p>
        </w:tc>
      </w:tr>
      <w:tr w:rsidR="00544861" w14:paraId="2F723CF1" w14:textId="77777777">
        <w:tc>
          <w:tcPr>
            <w:tcW w:w="2007" w:type="dxa"/>
          </w:tcPr>
          <w:p w14:paraId="4222853A" w14:textId="77777777" w:rsidR="00544861" w:rsidRDefault="00D8766F">
            <w:r>
              <w:t>Approve a policy or policy amendment</w:t>
            </w:r>
          </w:p>
        </w:tc>
        <w:tc>
          <w:tcPr>
            <w:tcW w:w="2007" w:type="dxa"/>
          </w:tcPr>
          <w:p w14:paraId="415DD0BF" w14:textId="77777777" w:rsidR="00544861" w:rsidRDefault="00D8766F">
            <w:r>
              <w:t>Owner (to be assigned)</w:t>
            </w:r>
          </w:p>
        </w:tc>
        <w:tc>
          <w:tcPr>
            <w:tcW w:w="2007" w:type="dxa"/>
          </w:tcPr>
          <w:p w14:paraId="471DFE96" w14:textId="77777777" w:rsidR="00544861" w:rsidRDefault="00D8766F">
            <w:r>
              <w:t>Responsible Operator (to be assigned)</w:t>
            </w:r>
          </w:p>
        </w:tc>
        <w:tc>
          <w:tcPr>
            <w:tcW w:w="2007" w:type="dxa"/>
          </w:tcPr>
          <w:p w14:paraId="64BC9A1B" w14:textId="77777777" w:rsidR="00544861" w:rsidRDefault="00D8766F">
            <w:r>
              <w:t>Reviewer</w:t>
            </w:r>
          </w:p>
        </w:tc>
        <w:tc>
          <w:tcPr>
            <w:tcW w:w="2007" w:type="dxa"/>
          </w:tcPr>
          <w:p w14:paraId="3270E0F1" w14:textId="77777777" w:rsidR="00544861" w:rsidRDefault="00D8766F">
            <w:r>
              <w:t>Assurance/Audit</w:t>
            </w:r>
          </w:p>
        </w:tc>
      </w:tr>
    </w:tbl>
    <w:p w14:paraId="4C98B6A7" w14:textId="77777777" w:rsidR="00544861" w:rsidRDefault="00544861"/>
    <w:p w14:paraId="19A3FAFD" w14:textId="77777777" w:rsidR="00544861" w:rsidRDefault="00D8766F">
      <w:pPr>
        <w:pStyle w:val="Heading2"/>
      </w:pPr>
      <w:bookmarkStart w:id="43" w:name="_Toc239510734"/>
      <w:r>
        <w:t>Human Review Focus</w:t>
      </w:r>
      <w:bookmarkEnd w:id="43"/>
    </w:p>
    <w:p w14:paraId="42E078FA" w14:textId="77777777" w:rsidR="00544861" w:rsidRDefault="00D8766F">
      <w:pPr>
        <w:pStyle w:val="ListBullet"/>
      </w:pPr>
      <w:r>
        <w:t>[INSTITUTIONAL CONFIRMATION REQUIRED] (Blocking)  HR8-7-1: Map each policy family in Table 8 to a confirmed accountable institutional Owner.</w:t>
      </w:r>
    </w:p>
    <w:p w14:paraId="388DEA15" w14:textId="77777777" w:rsidR="00544861" w:rsidRDefault="00D8766F">
      <w:pPr>
        <w:pStyle w:val="NCIETraceBlock"/>
      </w:pPr>
      <w:r>
        <w:t>Traceability: NCIE-001–007 (governed policy states exposed without full owner assignment).</w:t>
      </w:r>
    </w:p>
    <w:p w14:paraId="375A0A9C" w14:textId="77777777" w:rsidR="00544861" w:rsidRDefault="00D8766F">
      <w:pPr>
        <w:pStyle w:val="NCIEChapterLabel"/>
      </w:pPr>
      <w:r>
        <w:lastRenderedPageBreak/>
        <w:t>NCIE-008 — Chapter 8 Expansion</w:t>
      </w:r>
    </w:p>
    <w:p w14:paraId="1455DA7E" w14:textId="77777777" w:rsidR="00544861" w:rsidRDefault="00D8766F">
      <w:pPr>
        <w:pStyle w:val="Heading1"/>
      </w:pPr>
      <w:bookmarkStart w:id="44" w:name="_Toc239510735"/>
      <w:r>
        <w:t>Risk Classification &amp; Governance Tiering</w:t>
      </w:r>
      <w:bookmarkEnd w:id="44"/>
    </w:p>
    <w:p w14:paraId="3CABC2C1" w14:textId="77777777" w:rsidR="00544861" w:rsidRDefault="00D8766F">
      <w:pPr>
        <w:pStyle w:val="NCIEBody"/>
      </w:pPr>
      <w:r>
        <w:t>Define governance risk/consequence tiers that determine review intensity, layered on top of — and never replacing — upstream technical risk classification.</w:t>
      </w:r>
    </w:p>
    <w:p w14:paraId="245B3BAF" w14:textId="77777777" w:rsidR="00544861" w:rsidRDefault="00D8766F">
      <w:pPr>
        <w:pStyle w:val="NCIEStatusBlock"/>
      </w:pPr>
      <w:r>
        <w:t>Status: IN DEVELOPMENT — FOR HUMAN REVIEW.</w:t>
      </w:r>
    </w:p>
    <w:p w14:paraId="5B0D6CAF" w14:textId="77777777" w:rsidR="00544861" w:rsidRDefault="00D8766F">
      <w:pPr>
        <w:pStyle w:val="NCIEUpstreamBlock"/>
      </w:pPr>
      <w:r>
        <w:t>Upstream: NCIE-007 (classification/purpose/task-aware eligibility and Human Review classifications).</w:t>
      </w:r>
    </w:p>
    <w:p w14:paraId="2D0F53B0" w14:textId="77777777" w:rsidR="00544861" w:rsidRDefault="00D8766F">
      <w:pPr>
        <w:pStyle w:val="Heading2"/>
      </w:pPr>
      <w:bookmarkStart w:id="45" w:name="_Toc239510736"/>
      <w:r>
        <w:t>8.1 Governance Tiers</w:t>
      </w:r>
      <w:bookmarkEnd w:id="45"/>
    </w:p>
    <w:p w14:paraId="400A3FCF" w14:textId="77777777" w:rsidR="00544861" w:rsidRDefault="00D8766F">
      <w:pPr>
        <w:pStyle w:val="NCIEBody"/>
      </w:pPr>
      <w:r>
        <w:t>Three governance-path tiers are proposed as a default: Tier 1 Standard Review, Tier 2 Enhanced Review, and Tier 3 Prohibited-Except-By-Exception. These are governance-process categories distinct from NCIE-007's technical eligibility/classification scoring; a governance tier determines how a matter is reviewed, not whether it is technically eligible.</w:t>
      </w:r>
    </w:p>
    <w:p w14:paraId="643EBCDE" w14:textId="77777777" w:rsidR="00544861" w:rsidRDefault="00D8766F">
      <w:pPr>
        <w:pStyle w:val="Heading2"/>
      </w:pPr>
      <w:bookmarkStart w:id="46" w:name="_Toc239510737"/>
      <w:r>
        <w:t>8.2 Tier Assignment and Escalation</w:t>
      </w:r>
      <w:bookmarkEnd w:id="46"/>
    </w:p>
    <w:p w14:paraId="55E0743A" w14:textId="77777777" w:rsidR="00544861" w:rsidRDefault="00D8766F">
      <w:pPr>
        <w:pStyle w:val="NCIEBody"/>
      </w:pPr>
      <w:r>
        <w:t>Tier assignment and escalation between tiers is itself a Chapter 4 decision right. A governance tier can require additional review or exception handling; it cannot override upstream technical eligibility or safety controls (HUMAN AUTHORITY ≠ TECHNICAL CAPABILITY; TECHNICAL ELIGIBILITY ≠ INSTITUTIONAL AUTHORIZATION).</w:t>
      </w:r>
    </w:p>
    <w:p w14:paraId="1ED7BE46" w14:textId="77777777" w:rsidR="00544861" w:rsidRDefault="00D8766F">
      <w:pPr>
        <w:pStyle w:val="Heading2"/>
      </w:pPr>
      <w:bookmarkStart w:id="47" w:name="_Toc239510738"/>
      <w:r>
        <w:t>8.R  RACI Assignment</w:t>
      </w:r>
      <w:bookmarkEnd w:id="47"/>
    </w:p>
    <w:p w14:paraId="55AB37CE" w14:textId="77777777" w:rsidR="00544861" w:rsidRDefault="00D8766F">
      <w:pPr>
        <w:pStyle w:val="NCIEFigureCaption"/>
      </w:pPr>
      <w:r>
        <w:t>Table 10. Chapter 8 RACI.</w:t>
      </w:r>
    </w:p>
    <w:tbl>
      <w:tblPr>
        <w:tblW w:w="0" w:type="auto"/>
        <w:tblLook w:val="04A0" w:firstRow="1" w:lastRow="0" w:firstColumn="1" w:lastColumn="0" w:noHBand="0" w:noVBand="1"/>
      </w:tblPr>
      <w:tblGrid>
        <w:gridCol w:w="2007"/>
        <w:gridCol w:w="2007"/>
        <w:gridCol w:w="2007"/>
        <w:gridCol w:w="2007"/>
        <w:gridCol w:w="2007"/>
      </w:tblGrid>
      <w:tr w:rsidR="00544861" w14:paraId="51A8E6C1" w14:textId="77777777">
        <w:tc>
          <w:tcPr>
            <w:tcW w:w="2007" w:type="dxa"/>
          </w:tcPr>
          <w:p w14:paraId="2488B267" w14:textId="77777777" w:rsidR="00544861" w:rsidRDefault="00D8766F">
            <w:r>
              <w:rPr>
                <w:b/>
              </w:rPr>
              <w:t>Governance Function</w:t>
            </w:r>
          </w:p>
        </w:tc>
        <w:tc>
          <w:tcPr>
            <w:tcW w:w="2007" w:type="dxa"/>
          </w:tcPr>
          <w:p w14:paraId="2B30E7B8" w14:textId="77777777" w:rsidR="00544861" w:rsidRDefault="00D8766F">
            <w:r>
              <w:rPr>
                <w:b/>
              </w:rPr>
              <w:t>Accountable</w:t>
            </w:r>
          </w:p>
        </w:tc>
        <w:tc>
          <w:tcPr>
            <w:tcW w:w="2007" w:type="dxa"/>
          </w:tcPr>
          <w:p w14:paraId="0E365091" w14:textId="77777777" w:rsidR="00544861" w:rsidRDefault="00D8766F">
            <w:r>
              <w:rPr>
                <w:b/>
              </w:rPr>
              <w:t>Responsible</w:t>
            </w:r>
          </w:p>
        </w:tc>
        <w:tc>
          <w:tcPr>
            <w:tcW w:w="2007" w:type="dxa"/>
          </w:tcPr>
          <w:p w14:paraId="54BD9288" w14:textId="77777777" w:rsidR="00544861" w:rsidRDefault="00D8766F">
            <w:r>
              <w:rPr>
                <w:b/>
              </w:rPr>
              <w:t>Consulted</w:t>
            </w:r>
          </w:p>
        </w:tc>
        <w:tc>
          <w:tcPr>
            <w:tcW w:w="2007" w:type="dxa"/>
          </w:tcPr>
          <w:p w14:paraId="07AB4CAB" w14:textId="77777777" w:rsidR="00544861" w:rsidRDefault="00D8766F">
            <w:r>
              <w:rPr>
                <w:b/>
              </w:rPr>
              <w:t>Informed</w:t>
            </w:r>
          </w:p>
        </w:tc>
      </w:tr>
      <w:tr w:rsidR="00544861" w14:paraId="12EB2BF7" w14:textId="77777777">
        <w:tc>
          <w:tcPr>
            <w:tcW w:w="2007" w:type="dxa"/>
          </w:tcPr>
          <w:p w14:paraId="57A96183" w14:textId="77777777" w:rsidR="00544861" w:rsidRDefault="00D8766F">
            <w:r>
              <w:t>Assign or change a governance tier</w:t>
            </w:r>
          </w:p>
        </w:tc>
        <w:tc>
          <w:tcPr>
            <w:tcW w:w="2007" w:type="dxa"/>
          </w:tcPr>
          <w:p w14:paraId="180ED1E8" w14:textId="77777777" w:rsidR="00544861" w:rsidRDefault="00D8766F">
            <w:r>
              <w:t>Accountable Authority Class (to be assigned)</w:t>
            </w:r>
          </w:p>
        </w:tc>
        <w:tc>
          <w:tcPr>
            <w:tcW w:w="2007" w:type="dxa"/>
          </w:tcPr>
          <w:p w14:paraId="0B9779AA" w14:textId="77777777" w:rsidR="00544861" w:rsidRDefault="00D8766F">
            <w:r>
              <w:t>Responsible Operator (to be assigned)</w:t>
            </w:r>
          </w:p>
        </w:tc>
        <w:tc>
          <w:tcPr>
            <w:tcW w:w="2007" w:type="dxa"/>
          </w:tcPr>
          <w:p w14:paraId="4D233411" w14:textId="77777777" w:rsidR="00544861" w:rsidRDefault="00D8766F">
            <w:r>
              <w:t>Reviewer</w:t>
            </w:r>
          </w:p>
        </w:tc>
        <w:tc>
          <w:tcPr>
            <w:tcW w:w="2007" w:type="dxa"/>
          </w:tcPr>
          <w:p w14:paraId="5A914AB0" w14:textId="77777777" w:rsidR="00544861" w:rsidRDefault="00D8766F">
            <w:r>
              <w:t>Assurance/Audit</w:t>
            </w:r>
          </w:p>
        </w:tc>
      </w:tr>
    </w:tbl>
    <w:p w14:paraId="63025707" w14:textId="77777777" w:rsidR="00544861" w:rsidRDefault="00544861"/>
    <w:p w14:paraId="6BD19F80" w14:textId="77777777" w:rsidR="00544861" w:rsidRDefault="00D8766F">
      <w:pPr>
        <w:pStyle w:val="Heading2"/>
      </w:pPr>
      <w:bookmarkStart w:id="48" w:name="_Toc239510739"/>
      <w:r>
        <w:t>Human Review Focus</w:t>
      </w:r>
      <w:bookmarkEnd w:id="48"/>
    </w:p>
    <w:p w14:paraId="63E0EA48" w14:textId="77777777" w:rsidR="00544861" w:rsidRDefault="00D8766F">
      <w:pPr>
        <w:pStyle w:val="ListBullet"/>
      </w:pPr>
      <w:r>
        <w:t>[PROPOSED DESIGN DEFAULT] (Non-Blocking)  HR8-8-1: Adopt the proposed three-tier governance taxonomy in §8.1 as a working default pending confirmation of the tier-to-domain mapping; does not block chapter-level governance operation in the interim.</w:t>
      </w:r>
    </w:p>
    <w:p w14:paraId="4688C4DE" w14:textId="77777777" w:rsidR="00544861" w:rsidRDefault="00D8766F">
      <w:pPr>
        <w:pStyle w:val="NCIETraceBlock"/>
      </w:pPr>
      <w:r>
        <w:t>Traceability: NCIE-007 (classification/purpose/task-aware eligibility, Human Review classifications).</w:t>
      </w:r>
    </w:p>
    <w:p w14:paraId="07F54408" w14:textId="77777777" w:rsidR="00544861" w:rsidRDefault="00D8766F">
      <w:pPr>
        <w:pStyle w:val="NCIEChapterLabel"/>
      </w:pPr>
      <w:r>
        <w:lastRenderedPageBreak/>
        <w:t>NCIE-008 — Chapter 9 Expansion</w:t>
      </w:r>
    </w:p>
    <w:p w14:paraId="673F900A" w14:textId="77777777" w:rsidR="00544861" w:rsidRDefault="00D8766F">
      <w:pPr>
        <w:pStyle w:val="Heading1"/>
      </w:pPr>
      <w:bookmarkStart w:id="49" w:name="_Toc239510740"/>
      <w:r>
        <w:t>Human Review Framework</w:t>
      </w:r>
      <w:bookmarkEnd w:id="49"/>
    </w:p>
    <w:p w14:paraId="0C85C520" w14:textId="77777777" w:rsidR="00544861" w:rsidRDefault="00D8766F">
      <w:pPr>
        <w:pStyle w:val="NCIEBody"/>
      </w:pPr>
      <w:r>
        <w:t>Specify the institutional process for HUMAN_REVIEW_REQUIRED and other review states: intake, reviewer qualification, evidence package, outcomes, dissent, recusal, provenance, validity, escalation and closure.</w:t>
      </w:r>
    </w:p>
    <w:p w14:paraId="02E808E9" w14:textId="77777777" w:rsidR="00544861" w:rsidRDefault="00D8766F">
      <w:pPr>
        <w:pStyle w:val="NCIEStatusBlock"/>
      </w:pPr>
      <w:r>
        <w:t>Status: IN DEVELOPMENT — FOR HUMAN REVIEW.</w:t>
      </w:r>
    </w:p>
    <w:p w14:paraId="1AAA9389" w14:textId="77777777" w:rsidR="00544861" w:rsidRDefault="00D8766F">
      <w:pPr>
        <w:pStyle w:val="NCIEUpstreamBlock"/>
      </w:pPr>
      <w:r>
        <w:t>Upstream: NCIE-007 (keeps Human Review separate from VPF and refers authority to NCIE-008).</w:t>
      </w:r>
    </w:p>
    <w:p w14:paraId="1CEAADCA" w14:textId="77777777" w:rsidR="00544861" w:rsidRDefault="00D8766F">
      <w:pPr>
        <w:pStyle w:val="Heading2"/>
      </w:pPr>
      <w:bookmarkStart w:id="50" w:name="_Toc239510741"/>
      <w:r>
        <w:t>9.1 Review Lifecycle</w:t>
      </w:r>
      <w:bookmarkEnd w:id="50"/>
    </w:p>
    <w:p w14:paraId="7219DFA5" w14:textId="77777777" w:rsidR="00544861" w:rsidRDefault="00D8766F">
      <w:pPr>
        <w:pStyle w:val="NCIEBody"/>
      </w:pPr>
      <w:r>
        <w:t>A review proceeds through intake, reviewer assignment, evidence-package assembly, deliberation, outcome (Approved, Conditionally Approved, Rejected, or Returned for Further Work), dissent recording where applicable, and closure. Review does not rewrite the original VPF disposition it examines — it adds an institutional decision layered on top of it.</w:t>
      </w:r>
    </w:p>
    <w:p w14:paraId="65A59ECC" w14:textId="77777777" w:rsidR="00544861" w:rsidRDefault="00D8766F">
      <w:pPr>
        <w:pStyle w:val="Heading2"/>
      </w:pPr>
      <w:bookmarkStart w:id="51" w:name="_Toc239510742"/>
      <w:r>
        <w:t>9.2 Reviewer Qualification and Independence</w:t>
      </w:r>
      <w:bookmarkEnd w:id="51"/>
    </w:p>
    <w:p w14:paraId="1DC9DAA4" w14:textId="77777777" w:rsidR="00544861" w:rsidRDefault="00D8766F">
      <w:pPr>
        <w:pStyle w:val="NCIEBody"/>
      </w:pPr>
      <w:r>
        <w:t>A reviewer must hold the Reviewer or Approver role class (Chapter 3) applicable to the matter and must satisfy the Chapter 6 segregation-of-duties constraints. Reviewer qualification pools remain Human Review pending institutional mapping.</w:t>
      </w:r>
    </w:p>
    <w:p w14:paraId="63D599F2" w14:textId="77777777" w:rsidR="00544861" w:rsidRDefault="00D8766F">
      <w:pPr>
        <w:pStyle w:val="Heading2"/>
      </w:pPr>
      <w:bookmarkStart w:id="52" w:name="_Toc239510743"/>
      <w:r>
        <w:t>9.3 Provenance and Validity</w:t>
      </w:r>
      <w:bookmarkEnd w:id="52"/>
    </w:p>
    <w:p w14:paraId="147FC6FD" w14:textId="77777777" w:rsidR="00544861" w:rsidRDefault="00D8766F">
      <w:pPr>
        <w:pStyle w:val="NCIEBody"/>
      </w:pPr>
      <w:r>
        <w:t>Every Human Review outcome is evidenced by a governed record binding reviewer identity, target, scope and time. Validity does not survive supersession by a later review of the same target and scope; a superseded outcome remains historically preserved, not deleted.</w:t>
      </w:r>
    </w:p>
    <w:p w14:paraId="050184DF" w14:textId="77777777" w:rsidR="00544861" w:rsidRDefault="00D8766F">
      <w:pPr>
        <w:pStyle w:val="Heading2"/>
      </w:pPr>
      <w:bookmarkStart w:id="53" w:name="_Toc239510744"/>
      <w:r>
        <w:t>9.R  RACI Assignment</w:t>
      </w:r>
      <w:bookmarkEnd w:id="53"/>
    </w:p>
    <w:p w14:paraId="265311E4" w14:textId="77777777" w:rsidR="00544861" w:rsidRDefault="00D8766F">
      <w:pPr>
        <w:pStyle w:val="NCIEFigureCaption"/>
      </w:pPr>
      <w:r>
        <w:t>Table 11. Chapter 9 RACI.</w:t>
      </w:r>
    </w:p>
    <w:tbl>
      <w:tblPr>
        <w:tblW w:w="0" w:type="auto"/>
        <w:tblLook w:val="04A0" w:firstRow="1" w:lastRow="0" w:firstColumn="1" w:lastColumn="0" w:noHBand="0" w:noVBand="1"/>
      </w:tblPr>
      <w:tblGrid>
        <w:gridCol w:w="2007"/>
        <w:gridCol w:w="2007"/>
        <w:gridCol w:w="2007"/>
        <w:gridCol w:w="2007"/>
        <w:gridCol w:w="2007"/>
      </w:tblGrid>
      <w:tr w:rsidR="00544861" w14:paraId="47434516" w14:textId="77777777">
        <w:tc>
          <w:tcPr>
            <w:tcW w:w="2007" w:type="dxa"/>
          </w:tcPr>
          <w:p w14:paraId="5BE2181D" w14:textId="77777777" w:rsidR="00544861" w:rsidRDefault="00D8766F">
            <w:r>
              <w:rPr>
                <w:b/>
              </w:rPr>
              <w:t>Governance Function</w:t>
            </w:r>
          </w:p>
        </w:tc>
        <w:tc>
          <w:tcPr>
            <w:tcW w:w="2007" w:type="dxa"/>
          </w:tcPr>
          <w:p w14:paraId="0BC40AE6" w14:textId="77777777" w:rsidR="00544861" w:rsidRDefault="00D8766F">
            <w:r>
              <w:rPr>
                <w:b/>
              </w:rPr>
              <w:t>Accountable</w:t>
            </w:r>
          </w:p>
        </w:tc>
        <w:tc>
          <w:tcPr>
            <w:tcW w:w="2007" w:type="dxa"/>
          </w:tcPr>
          <w:p w14:paraId="7AE2BE6B" w14:textId="77777777" w:rsidR="00544861" w:rsidRDefault="00D8766F">
            <w:r>
              <w:rPr>
                <w:b/>
              </w:rPr>
              <w:t>Responsible</w:t>
            </w:r>
          </w:p>
        </w:tc>
        <w:tc>
          <w:tcPr>
            <w:tcW w:w="2007" w:type="dxa"/>
          </w:tcPr>
          <w:p w14:paraId="67AFF6CB" w14:textId="77777777" w:rsidR="00544861" w:rsidRDefault="00D8766F">
            <w:r>
              <w:rPr>
                <w:b/>
              </w:rPr>
              <w:t>Consulted</w:t>
            </w:r>
          </w:p>
        </w:tc>
        <w:tc>
          <w:tcPr>
            <w:tcW w:w="2007" w:type="dxa"/>
          </w:tcPr>
          <w:p w14:paraId="649BC78C" w14:textId="77777777" w:rsidR="00544861" w:rsidRDefault="00D8766F">
            <w:r>
              <w:rPr>
                <w:b/>
              </w:rPr>
              <w:t>Informed</w:t>
            </w:r>
          </w:p>
        </w:tc>
      </w:tr>
      <w:tr w:rsidR="00544861" w14:paraId="1EDA87B1" w14:textId="77777777">
        <w:tc>
          <w:tcPr>
            <w:tcW w:w="2007" w:type="dxa"/>
          </w:tcPr>
          <w:p w14:paraId="7ABE472A" w14:textId="77777777" w:rsidR="00544861" w:rsidRDefault="00D8766F">
            <w:r>
              <w:t>Conduct/close a Human Review</w:t>
            </w:r>
          </w:p>
        </w:tc>
        <w:tc>
          <w:tcPr>
            <w:tcW w:w="2007" w:type="dxa"/>
          </w:tcPr>
          <w:p w14:paraId="70BCFEDB" w14:textId="77777777" w:rsidR="00544861" w:rsidRDefault="00D8766F">
            <w:r>
              <w:t>Approver (to be assigned)</w:t>
            </w:r>
          </w:p>
        </w:tc>
        <w:tc>
          <w:tcPr>
            <w:tcW w:w="2007" w:type="dxa"/>
          </w:tcPr>
          <w:p w14:paraId="1D8A0747" w14:textId="77777777" w:rsidR="00544861" w:rsidRDefault="00D8766F">
            <w:r>
              <w:t>Reviewer (to be assigned)</w:t>
            </w:r>
          </w:p>
        </w:tc>
        <w:tc>
          <w:tcPr>
            <w:tcW w:w="2007" w:type="dxa"/>
          </w:tcPr>
          <w:p w14:paraId="5346020A" w14:textId="77777777" w:rsidR="00544861" w:rsidRDefault="00D8766F">
            <w:r>
              <w:t>Domain Accountable Authority</w:t>
            </w:r>
          </w:p>
        </w:tc>
        <w:tc>
          <w:tcPr>
            <w:tcW w:w="2007" w:type="dxa"/>
          </w:tcPr>
          <w:p w14:paraId="3FC90BE8" w14:textId="77777777" w:rsidR="00544861" w:rsidRDefault="00D8766F">
            <w:r>
              <w:t>Assurance/Audit</w:t>
            </w:r>
          </w:p>
        </w:tc>
      </w:tr>
    </w:tbl>
    <w:p w14:paraId="409464EC" w14:textId="77777777" w:rsidR="00544861" w:rsidRDefault="00544861"/>
    <w:p w14:paraId="17F0807D" w14:textId="77777777" w:rsidR="00544861" w:rsidRDefault="00D8766F">
      <w:pPr>
        <w:pStyle w:val="Heading2"/>
      </w:pPr>
      <w:bookmarkStart w:id="54" w:name="_Toc239510745"/>
      <w:r>
        <w:t>Human Review Focus</w:t>
      </w:r>
      <w:bookmarkEnd w:id="54"/>
    </w:p>
    <w:p w14:paraId="007DEB38" w14:textId="77777777" w:rsidR="00544861" w:rsidRDefault="00D8766F">
      <w:pPr>
        <w:pStyle w:val="ListBullet"/>
      </w:pPr>
      <w:r>
        <w:t>[INSTITUTIONAL CONFIRMATION REQUIRED] (Blocking)  HR8-9-1: Assign reviewer pools/authorities for Human Review and confirm which review classes are mandatory versus advisory.</w:t>
      </w:r>
    </w:p>
    <w:p w14:paraId="79B57278" w14:textId="77777777" w:rsidR="00544861" w:rsidRDefault="00D8766F">
      <w:pPr>
        <w:pStyle w:val="NCIETraceBlock"/>
      </w:pPr>
      <w:r>
        <w:t>Traceability: NCIE-007 (keeps Human Review separate from VPF; refers ownership authority to NCIE-008).</w:t>
      </w:r>
    </w:p>
    <w:p w14:paraId="40F56F77" w14:textId="77777777" w:rsidR="00544861" w:rsidRDefault="00D8766F">
      <w:pPr>
        <w:pStyle w:val="NCIEChapterLabel"/>
      </w:pPr>
      <w:r>
        <w:lastRenderedPageBreak/>
        <w:t>NCIE-008 — Chapter 10 Expansion</w:t>
      </w:r>
    </w:p>
    <w:p w14:paraId="22C1EFA4" w14:textId="77777777" w:rsidR="00544861" w:rsidRDefault="00D8766F">
      <w:pPr>
        <w:pStyle w:val="Heading1"/>
      </w:pPr>
      <w:bookmarkStart w:id="55" w:name="_Toc239510746"/>
      <w:r>
        <w:t>Approval, Confirmation &amp; Acceptance Authority</w:t>
      </w:r>
      <w:bookmarkEnd w:id="55"/>
    </w:p>
    <w:p w14:paraId="05131E07" w14:textId="77777777" w:rsidR="00544861" w:rsidRDefault="00D8766F">
      <w:pPr>
        <w:pStyle w:val="NCIEBody"/>
      </w:pPr>
      <w:r>
        <w:t>Define who may approve consequential actions, specifications and releases, and grant institutional acceptance of a deliverable.</w:t>
      </w:r>
    </w:p>
    <w:p w14:paraId="4973B5E7" w14:textId="77777777" w:rsidR="00544861" w:rsidRDefault="00D8766F">
      <w:pPr>
        <w:pStyle w:val="NCIEStatusBlock"/>
      </w:pPr>
      <w:r>
        <w:t>Status: IN DEVELOPMENT — FOR HUMAN REVIEW.</w:t>
      </w:r>
    </w:p>
    <w:p w14:paraId="77164411" w14:textId="77777777" w:rsidR="00544861" w:rsidRDefault="00D8766F">
      <w:pPr>
        <w:pStyle w:val="NCIEUpstreamBlock"/>
      </w:pPr>
      <w:r>
        <w:t>Upstream: NCIE-007 (Human Review asks for acceptance authority and chapter sign-off authority).</w:t>
      </w:r>
    </w:p>
    <w:p w14:paraId="2C3E489F" w14:textId="77777777" w:rsidR="00544861" w:rsidRDefault="00D8766F">
      <w:pPr>
        <w:pStyle w:val="Heading2"/>
      </w:pPr>
      <w:bookmarkStart w:id="56" w:name="_Toc239510747"/>
      <w:r>
        <w:t>10.1 Approval Classes</w:t>
      </w:r>
      <w:bookmarkEnd w:id="56"/>
    </w:p>
    <w:p w14:paraId="6C74CCC2" w14:textId="77777777" w:rsidR="00544861" w:rsidRDefault="00D8766F">
      <w:pPr>
        <w:pStyle w:val="NCIEBody"/>
      </w:pPr>
      <w:r>
        <w:t>Approval binds to a specific target, scope and version. Prior approval of an earlier version is not blanket authority over a later one, and technical success — a Gate pass or a VPF PASS — is never itself an approval (GATE A PASS ≠ HUMAN APPROVAL; GATE B / VPF PASS ≠ HUMAN APPROVAL).</w:t>
      </w:r>
    </w:p>
    <w:p w14:paraId="57E015E0" w14:textId="77777777" w:rsidR="00544861" w:rsidRDefault="00D8766F">
      <w:pPr>
        <w:pStyle w:val="Heading2"/>
      </w:pPr>
      <w:bookmarkStart w:id="57" w:name="_Toc239510748"/>
      <w:r>
        <w:t>10.2 Conditional Approval, Rejection, Withdrawal and Reapproval</w:t>
      </w:r>
      <w:bookmarkEnd w:id="57"/>
    </w:p>
    <w:p w14:paraId="4AB425B0" w14:textId="77777777" w:rsidR="00544861" w:rsidRDefault="00D8766F">
      <w:pPr>
        <w:pStyle w:val="NCIEBody"/>
      </w:pPr>
      <w:r>
        <w:t>A conditional approval states its conditions precedent explicitly; it is not effective until they are satisfied. Rejection and withdrawal end the pending act. A material change to target, scope or version after approval triggers mandatory reapproval rather than continued reliance on the prior act.</w:t>
      </w:r>
    </w:p>
    <w:p w14:paraId="7C16BFAE" w14:textId="77777777" w:rsidR="00544861" w:rsidRDefault="00D8766F">
      <w:pPr>
        <w:pStyle w:val="Heading2"/>
      </w:pPr>
      <w:bookmarkStart w:id="58" w:name="_Toc239510749"/>
      <w:r>
        <w:t>10.3 Sign-off Evidence</w:t>
      </w:r>
      <w:bookmarkEnd w:id="58"/>
    </w:p>
    <w:p w14:paraId="0FC461E3" w14:textId="77777777" w:rsidR="00544861" w:rsidRDefault="00D8766F">
      <w:pPr>
        <w:pStyle w:val="NCIEBody"/>
      </w:pPr>
      <w:r>
        <w:t>Authoritative sign-off evidence binds approver identity and role, target, scope, version, decision and time. Generated prose describing an approval is never itself proof that the approval occurred.</w:t>
      </w:r>
    </w:p>
    <w:p w14:paraId="7BEBF5B0" w14:textId="77777777" w:rsidR="00544861" w:rsidRDefault="00D8766F">
      <w:pPr>
        <w:pStyle w:val="Heading2"/>
      </w:pPr>
      <w:bookmarkStart w:id="59" w:name="_Toc239510750"/>
      <w:r>
        <w:t>10.R  RACI Assignment</w:t>
      </w:r>
      <w:bookmarkEnd w:id="59"/>
    </w:p>
    <w:p w14:paraId="263D51EE" w14:textId="77777777" w:rsidR="00544861" w:rsidRDefault="00D8766F">
      <w:pPr>
        <w:pStyle w:val="NCIEFigureCaption"/>
      </w:pPr>
      <w:r>
        <w:t>Table 12. Chapter 10 RACI.</w:t>
      </w:r>
    </w:p>
    <w:tbl>
      <w:tblPr>
        <w:tblW w:w="0" w:type="auto"/>
        <w:tblLook w:val="04A0" w:firstRow="1" w:lastRow="0" w:firstColumn="1" w:lastColumn="0" w:noHBand="0" w:noVBand="1"/>
      </w:tblPr>
      <w:tblGrid>
        <w:gridCol w:w="2007"/>
        <w:gridCol w:w="2007"/>
        <w:gridCol w:w="2007"/>
        <w:gridCol w:w="2007"/>
        <w:gridCol w:w="2007"/>
      </w:tblGrid>
      <w:tr w:rsidR="00544861" w14:paraId="54FE6568" w14:textId="77777777">
        <w:tc>
          <w:tcPr>
            <w:tcW w:w="2007" w:type="dxa"/>
          </w:tcPr>
          <w:p w14:paraId="197CEE01" w14:textId="77777777" w:rsidR="00544861" w:rsidRDefault="00D8766F">
            <w:r>
              <w:rPr>
                <w:b/>
              </w:rPr>
              <w:t>Governance Function</w:t>
            </w:r>
          </w:p>
        </w:tc>
        <w:tc>
          <w:tcPr>
            <w:tcW w:w="2007" w:type="dxa"/>
          </w:tcPr>
          <w:p w14:paraId="68C36E55" w14:textId="77777777" w:rsidR="00544861" w:rsidRDefault="00D8766F">
            <w:r>
              <w:rPr>
                <w:b/>
              </w:rPr>
              <w:t>Accountable</w:t>
            </w:r>
          </w:p>
        </w:tc>
        <w:tc>
          <w:tcPr>
            <w:tcW w:w="2007" w:type="dxa"/>
          </w:tcPr>
          <w:p w14:paraId="2C6CA825" w14:textId="77777777" w:rsidR="00544861" w:rsidRDefault="00D8766F">
            <w:r>
              <w:rPr>
                <w:b/>
              </w:rPr>
              <w:t>Responsible</w:t>
            </w:r>
          </w:p>
        </w:tc>
        <w:tc>
          <w:tcPr>
            <w:tcW w:w="2007" w:type="dxa"/>
          </w:tcPr>
          <w:p w14:paraId="5F7B512E" w14:textId="77777777" w:rsidR="00544861" w:rsidRDefault="00D8766F">
            <w:r>
              <w:rPr>
                <w:b/>
              </w:rPr>
              <w:t>Consulted</w:t>
            </w:r>
          </w:p>
        </w:tc>
        <w:tc>
          <w:tcPr>
            <w:tcW w:w="2007" w:type="dxa"/>
          </w:tcPr>
          <w:p w14:paraId="18E64554" w14:textId="77777777" w:rsidR="00544861" w:rsidRDefault="00D8766F">
            <w:r>
              <w:rPr>
                <w:b/>
              </w:rPr>
              <w:t>Informed</w:t>
            </w:r>
          </w:p>
        </w:tc>
      </w:tr>
      <w:tr w:rsidR="00544861" w14:paraId="24D2A086" w14:textId="77777777">
        <w:tc>
          <w:tcPr>
            <w:tcW w:w="2007" w:type="dxa"/>
          </w:tcPr>
          <w:p w14:paraId="3E8521F8" w14:textId="77777777" w:rsidR="00544861" w:rsidRDefault="00D8766F">
            <w:r>
              <w:t>Approve a specification, release or acceptance</w:t>
            </w:r>
          </w:p>
        </w:tc>
        <w:tc>
          <w:tcPr>
            <w:tcW w:w="2007" w:type="dxa"/>
          </w:tcPr>
          <w:p w14:paraId="1475031C" w14:textId="77777777" w:rsidR="00544861" w:rsidRDefault="00D8766F">
            <w:r>
              <w:t>Accountable Authority Class (to be assigned)</w:t>
            </w:r>
          </w:p>
        </w:tc>
        <w:tc>
          <w:tcPr>
            <w:tcW w:w="2007" w:type="dxa"/>
          </w:tcPr>
          <w:p w14:paraId="6804FEBE" w14:textId="77777777" w:rsidR="00544861" w:rsidRDefault="00D8766F">
            <w:r>
              <w:t>Reviewer (to be assigned)</w:t>
            </w:r>
          </w:p>
        </w:tc>
        <w:tc>
          <w:tcPr>
            <w:tcW w:w="2007" w:type="dxa"/>
          </w:tcPr>
          <w:p w14:paraId="22ADBA5C" w14:textId="77777777" w:rsidR="00544861" w:rsidRDefault="00D8766F">
            <w:r>
              <w:t>Owner</w:t>
            </w:r>
          </w:p>
        </w:tc>
        <w:tc>
          <w:tcPr>
            <w:tcW w:w="2007" w:type="dxa"/>
          </w:tcPr>
          <w:p w14:paraId="7DD30E25" w14:textId="77777777" w:rsidR="00544861" w:rsidRDefault="00D8766F">
            <w:r>
              <w:t>Assurance/Audit</w:t>
            </w:r>
          </w:p>
        </w:tc>
      </w:tr>
    </w:tbl>
    <w:p w14:paraId="3F64EA8E" w14:textId="77777777" w:rsidR="00544861" w:rsidRDefault="00544861"/>
    <w:p w14:paraId="1D871411" w14:textId="77777777" w:rsidR="00544861" w:rsidRDefault="00D8766F">
      <w:pPr>
        <w:pStyle w:val="Heading2"/>
      </w:pPr>
      <w:bookmarkStart w:id="60" w:name="_Toc239510751"/>
      <w:r>
        <w:t>Human Review Focus</w:t>
      </w:r>
      <w:bookmarkEnd w:id="60"/>
    </w:p>
    <w:p w14:paraId="621998C8" w14:textId="77777777" w:rsidR="00544861" w:rsidRDefault="00D8766F">
      <w:pPr>
        <w:pStyle w:val="ListBullet"/>
      </w:pPr>
      <w:r>
        <w:t>[INSTITUTIONAL CONFIRMATION REQUIRED] (Blocking)  HR8-10-1: Determine the acceptance authorities for each NCIE-series document and for operational capability releases, including chapter-level sign-off authority.</w:t>
      </w:r>
    </w:p>
    <w:p w14:paraId="0B070AE0" w14:textId="77777777" w:rsidR="00544861" w:rsidRDefault="00D8766F">
      <w:pPr>
        <w:pStyle w:val="NCIETraceBlock"/>
      </w:pPr>
      <w:r>
        <w:t>Traceability: NCIE-007 (Human Review asks for acceptance authority and chapter sign-off authority).</w:t>
      </w:r>
    </w:p>
    <w:p w14:paraId="2838DB2A" w14:textId="77777777" w:rsidR="00544861" w:rsidRDefault="00D8766F">
      <w:pPr>
        <w:pStyle w:val="NCIEChapterLabel"/>
      </w:pPr>
      <w:r>
        <w:lastRenderedPageBreak/>
        <w:t>NCIE-008 — Chapter 11 Expansion</w:t>
      </w:r>
    </w:p>
    <w:p w14:paraId="283C9F0B" w14:textId="77777777" w:rsidR="00544861" w:rsidRDefault="00D8766F">
      <w:pPr>
        <w:pStyle w:val="Heading1"/>
      </w:pPr>
      <w:bookmarkStart w:id="61" w:name="_Toc239510752"/>
      <w:r>
        <w:t>Agent Governance — Registration, Promotion &amp; Reuse</w:t>
      </w:r>
      <w:bookmarkEnd w:id="61"/>
    </w:p>
    <w:p w14:paraId="38AE3918" w14:textId="77777777" w:rsidR="00544861" w:rsidRDefault="00D8766F">
      <w:pPr>
        <w:pStyle w:val="NCIEBody"/>
      </w:pPr>
      <w:r>
        <w:t>Govern Registered Reusable Agents and Promotion Candidates: proposer/evaluator/approver separation, Registry interface, restrictions, periodic review, suspension and retirement.</w:t>
      </w:r>
    </w:p>
    <w:p w14:paraId="0ED12E3B" w14:textId="77777777" w:rsidR="00544861" w:rsidRDefault="00D8766F">
      <w:pPr>
        <w:pStyle w:val="NCIEStatusBlock"/>
      </w:pPr>
      <w:r>
        <w:t>Status: IN DEVELOPMENT — FOR HUMAN REVIEW.</w:t>
      </w:r>
    </w:p>
    <w:p w14:paraId="09E73F1D" w14:textId="77777777" w:rsidR="00544861" w:rsidRDefault="00D8766F">
      <w:pPr>
        <w:pStyle w:val="NCIEUpstreamBlock"/>
      </w:pPr>
      <w:r>
        <w:t>Upstream: NCIE-007 (promotion lifecycle and self-registration prohibition).</w:t>
      </w:r>
    </w:p>
    <w:p w14:paraId="076CFF6D" w14:textId="77777777" w:rsidR="00544861" w:rsidRDefault="00D8766F">
      <w:pPr>
        <w:pStyle w:val="Heading2"/>
      </w:pPr>
      <w:bookmarkStart w:id="62" w:name="_Toc239510753"/>
      <w:r>
        <w:t>11.1 Promotion and Registration Separation</w:t>
      </w:r>
      <w:bookmarkEnd w:id="62"/>
    </w:p>
    <w:p w14:paraId="7B8F9B70" w14:textId="77777777" w:rsidR="00544861" w:rsidRDefault="00D8766F">
      <w:pPr>
        <w:pStyle w:val="NCIEBody"/>
      </w:pPr>
      <w:r>
        <w:t>Promotion recommendation, evaluation and registration approval are held by distinct roles under the Chapter 6 segregation-of-duties matrix. A promotion recommendation is a Responsible-level act; only a confirmed Approver may register an Agent as reusable.</w:t>
      </w:r>
    </w:p>
    <w:p w14:paraId="4F4B0349" w14:textId="77777777" w:rsidR="00544861" w:rsidRDefault="00D8766F">
      <w:pPr>
        <w:pStyle w:val="Heading2"/>
      </w:pPr>
      <w:bookmarkStart w:id="63" w:name="_Toc239510754"/>
      <w:r>
        <w:t>11.2 Registry Interface and Restrictions</w:t>
      </w:r>
      <w:bookmarkEnd w:id="63"/>
    </w:p>
    <w:p w14:paraId="0BC9DB11" w14:textId="77777777" w:rsidR="00544861" w:rsidRDefault="00D8766F">
      <w:pPr>
        <w:pStyle w:val="NCIEBody"/>
      </w:pPr>
      <w:r>
        <w:t>Registry mutation is restricted to an approved Registry Authority. Registered Agents are subject to periodic review and may be suspended or retired through the Chapter 4 decision-right process.</w:t>
      </w:r>
    </w:p>
    <w:p w14:paraId="59E5E2F5" w14:textId="77777777" w:rsidR="00544861" w:rsidRDefault="00D8766F">
      <w:pPr>
        <w:pStyle w:val="Heading2"/>
      </w:pPr>
      <w:bookmarkStart w:id="64" w:name="_Toc239510755"/>
      <w:r>
        <w:t>11.3 Self-Registration Prohibition</w:t>
      </w:r>
      <w:bookmarkEnd w:id="64"/>
    </w:p>
    <w:p w14:paraId="6340AB4A" w14:textId="77777777" w:rsidR="00544861" w:rsidRDefault="00D8766F">
      <w:pPr>
        <w:pStyle w:val="NCIEBody"/>
      </w:pPr>
      <w:r>
        <w:t>An Agent cannot register or promote itself. A successful Ephemeral run or a favorable VPF disposition is a promotion recommendation input only — PROMOTION RECOMMENDATION ≠ REGISTRATION APPROVAL.</w:t>
      </w:r>
    </w:p>
    <w:p w14:paraId="42F8315D" w14:textId="77777777" w:rsidR="00544861" w:rsidRDefault="00D8766F">
      <w:pPr>
        <w:pStyle w:val="Heading2"/>
      </w:pPr>
      <w:bookmarkStart w:id="65" w:name="_Toc239510756"/>
      <w:r>
        <w:t>11.R  RACI Assignment</w:t>
      </w:r>
      <w:bookmarkEnd w:id="65"/>
    </w:p>
    <w:p w14:paraId="468AA3D0" w14:textId="77777777" w:rsidR="00544861" w:rsidRDefault="00D8766F">
      <w:pPr>
        <w:pStyle w:val="NCIEFigureCaption"/>
      </w:pPr>
      <w:r>
        <w:t>Table 13. Chapter 11 RACI.</w:t>
      </w:r>
    </w:p>
    <w:tbl>
      <w:tblPr>
        <w:tblW w:w="0" w:type="auto"/>
        <w:tblLook w:val="04A0" w:firstRow="1" w:lastRow="0" w:firstColumn="1" w:lastColumn="0" w:noHBand="0" w:noVBand="1"/>
      </w:tblPr>
      <w:tblGrid>
        <w:gridCol w:w="2007"/>
        <w:gridCol w:w="2007"/>
        <w:gridCol w:w="2007"/>
        <w:gridCol w:w="2007"/>
        <w:gridCol w:w="2007"/>
      </w:tblGrid>
      <w:tr w:rsidR="00544861" w14:paraId="0921D90F" w14:textId="77777777">
        <w:tc>
          <w:tcPr>
            <w:tcW w:w="2007" w:type="dxa"/>
          </w:tcPr>
          <w:p w14:paraId="4FBB3309" w14:textId="77777777" w:rsidR="00544861" w:rsidRDefault="00D8766F">
            <w:r>
              <w:rPr>
                <w:b/>
              </w:rPr>
              <w:t>Governance Function</w:t>
            </w:r>
          </w:p>
        </w:tc>
        <w:tc>
          <w:tcPr>
            <w:tcW w:w="2007" w:type="dxa"/>
          </w:tcPr>
          <w:p w14:paraId="5BA1BD41" w14:textId="77777777" w:rsidR="00544861" w:rsidRDefault="00D8766F">
            <w:r>
              <w:rPr>
                <w:b/>
              </w:rPr>
              <w:t>Accountable</w:t>
            </w:r>
          </w:p>
        </w:tc>
        <w:tc>
          <w:tcPr>
            <w:tcW w:w="2007" w:type="dxa"/>
          </w:tcPr>
          <w:p w14:paraId="66E65069" w14:textId="77777777" w:rsidR="00544861" w:rsidRDefault="00D8766F">
            <w:r>
              <w:rPr>
                <w:b/>
              </w:rPr>
              <w:t>Responsible</w:t>
            </w:r>
          </w:p>
        </w:tc>
        <w:tc>
          <w:tcPr>
            <w:tcW w:w="2007" w:type="dxa"/>
          </w:tcPr>
          <w:p w14:paraId="2CA7B844" w14:textId="77777777" w:rsidR="00544861" w:rsidRDefault="00D8766F">
            <w:r>
              <w:rPr>
                <w:b/>
              </w:rPr>
              <w:t>Consulted</w:t>
            </w:r>
          </w:p>
        </w:tc>
        <w:tc>
          <w:tcPr>
            <w:tcW w:w="2007" w:type="dxa"/>
          </w:tcPr>
          <w:p w14:paraId="3954E6AA" w14:textId="77777777" w:rsidR="00544861" w:rsidRDefault="00D8766F">
            <w:r>
              <w:rPr>
                <w:b/>
              </w:rPr>
              <w:t>Informed</w:t>
            </w:r>
          </w:p>
        </w:tc>
      </w:tr>
      <w:tr w:rsidR="00544861" w14:paraId="6BFA1EC7" w14:textId="77777777">
        <w:tc>
          <w:tcPr>
            <w:tcW w:w="2007" w:type="dxa"/>
          </w:tcPr>
          <w:p w14:paraId="7290CAFF" w14:textId="77777777" w:rsidR="00544861" w:rsidRDefault="00D8766F">
            <w:r>
              <w:t>Register/promote a reusable Agent</w:t>
            </w:r>
          </w:p>
        </w:tc>
        <w:tc>
          <w:tcPr>
            <w:tcW w:w="2007" w:type="dxa"/>
          </w:tcPr>
          <w:p w14:paraId="37C87B78" w14:textId="77777777" w:rsidR="00544861" w:rsidRDefault="00D8766F">
            <w:r>
              <w:t>Registry Authority (to be assigned)</w:t>
            </w:r>
          </w:p>
        </w:tc>
        <w:tc>
          <w:tcPr>
            <w:tcW w:w="2007" w:type="dxa"/>
          </w:tcPr>
          <w:p w14:paraId="2135748D" w14:textId="77777777" w:rsidR="00544861" w:rsidRDefault="00D8766F">
            <w:r>
              <w:t>Promotion Evaluator (to be assigned)</w:t>
            </w:r>
          </w:p>
        </w:tc>
        <w:tc>
          <w:tcPr>
            <w:tcW w:w="2007" w:type="dxa"/>
          </w:tcPr>
          <w:p w14:paraId="1AC5036A" w14:textId="77777777" w:rsidR="00544861" w:rsidRDefault="00D8766F">
            <w:r>
              <w:t>Domain Owner</w:t>
            </w:r>
          </w:p>
        </w:tc>
        <w:tc>
          <w:tcPr>
            <w:tcW w:w="2007" w:type="dxa"/>
          </w:tcPr>
          <w:p w14:paraId="1320CA35" w14:textId="77777777" w:rsidR="00544861" w:rsidRDefault="00D8766F">
            <w:r>
              <w:t>Assurance/Audit</w:t>
            </w:r>
          </w:p>
        </w:tc>
      </w:tr>
    </w:tbl>
    <w:p w14:paraId="757BBC17" w14:textId="77777777" w:rsidR="00544861" w:rsidRDefault="00544861"/>
    <w:p w14:paraId="26EBABAD" w14:textId="77777777" w:rsidR="00544861" w:rsidRDefault="00D8766F">
      <w:pPr>
        <w:pStyle w:val="Heading2"/>
      </w:pPr>
      <w:bookmarkStart w:id="66" w:name="_Toc239510757"/>
      <w:r>
        <w:t>Human Review Focus</w:t>
      </w:r>
      <w:bookmarkEnd w:id="66"/>
    </w:p>
    <w:p w14:paraId="3A25E649" w14:textId="77777777" w:rsidR="00544861" w:rsidRDefault="00D8766F">
      <w:pPr>
        <w:pStyle w:val="ListBullet"/>
      </w:pPr>
      <w:r>
        <w:t>[INSTITUTIONAL CONFIRMATION REQUIRED] (Blocking)  HR8-11-1: Assign Agent promotion/registration authority and confirm the composition of the promotion review panel.</w:t>
      </w:r>
    </w:p>
    <w:p w14:paraId="5B006193" w14:textId="77777777" w:rsidR="00544861" w:rsidRDefault="00D8766F">
      <w:pPr>
        <w:pStyle w:val="NCIETraceBlock"/>
      </w:pPr>
      <w:r>
        <w:t>Traceability: NCIE-007 (Agent promotion lifecycle, self-registration prohibition).</w:t>
      </w:r>
    </w:p>
    <w:p w14:paraId="38AC2330" w14:textId="77777777" w:rsidR="00544861" w:rsidRDefault="00D8766F">
      <w:pPr>
        <w:pStyle w:val="NCIEChapterLabel"/>
      </w:pPr>
      <w:r>
        <w:lastRenderedPageBreak/>
        <w:t>NCIE-008 — Chapter 12 Expansion</w:t>
      </w:r>
    </w:p>
    <w:p w14:paraId="3ECEB9A9" w14:textId="77777777" w:rsidR="00544861" w:rsidRDefault="00D8766F">
      <w:pPr>
        <w:pStyle w:val="Heading1"/>
      </w:pPr>
      <w:bookmarkStart w:id="67" w:name="_Toc239510758"/>
      <w:r>
        <w:t>Dynamic &amp; Ephemeral Agent Governance</w:t>
      </w:r>
      <w:bookmarkEnd w:id="67"/>
    </w:p>
    <w:p w14:paraId="1BB55E57" w14:textId="77777777" w:rsidR="00544861" w:rsidRDefault="00D8766F">
      <w:pPr>
        <w:pStyle w:val="NCIEBody"/>
      </w:pPr>
      <w:r>
        <w:t>Define standing versus case-specific governance for Dynamic/Ephemeral Agents, high-risk escalation, expiry, promotion triggers, the recursive-synthesis boundary and Engineering Change Candidate handoff.</w:t>
      </w:r>
    </w:p>
    <w:p w14:paraId="17F0F032" w14:textId="77777777" w:rsidR="00544861" w:rsidRDefault="00D8766F">
      <w:pPr>
        <w:pStyle w:val="NCIEStatusBlock"/>
      </w:pPr>
      <w:r>
        <w:t>Status: IN DEVELOPMENT — FOR HUMAN REVIEW.</w:t>
      </w:r>
    </w:p>
    <w:p w14:paraId="113B77AC" w14:textId="77777777" w:rsidR="00544861" w:rsidRDefault="00D8766F">
      <w:pPr>
        <w:pStyle w:val="NCIEUpstreamBlock"/>
      </w:pPr>
      <w:r>
        <w:t>Upstream: NCIE-007 (Dynamic Agent doctrine); NCIE-006 (Agent Context boundaries).</w:t>
      </w:r>
    </w:p>
    <w:p w14:paraId="316ABC3B" w14:textId="77777777" w:rsidR="00544861" w:rsidRDefault="00D8766F">
      <w:pPr>
        <w:pStyle w:val="Heading2"/>
      </w:pPr>
      <w:bookmarkStart w:id="68" w:name="_Toc239510759"/>
      <w:r>
        <w:t>12.1 Standing vs Case-Specific Governance</w:t>
      </w:r>
      <w:bookmarkEnd w:id="68"/>
    </w:p>
    <w:p w14:paraId="66C3E67E" w14:textId="77777777" w:rsidR="00544861" w:rsidRDefault="00D8766F">
      <w:pPr>
        <w:pStyle w:val="NCIEBody"/>
      </w:pPr>
      <w:r>
        <w:t>Lower-risk, already-approved Dynamic Agent synthesis classes may operate under standing governance approval. Higher-risk classes require case-specific escalation before synthesis proceeds; the escalation threshold between the two is an institutional decision.</w:t>
      </w:r>
    </w:p>
    <w:p w14:paraId="046E5F6C" w14:textId="77777777" w:rsidR="00544861" w:rsidRDefault="00D8766F">
      <w:pPr>
        <w:pStyle w:val="Heading2"/>
      </w:pPr>
      <w:bookmarkStart w:id="69" w:name="_Toc239510760"/>
      <w:r>
        <w:t>12.2 Expiry, Promotion Trigger and Recursive-Synthesis Boundary</w:t>
      </w:r>
      <w:bookmarkEnd w:id="69"/>
    </w:p>
    <w:p w14:paraId="194F5813" w14:textId="77777777" w:rsidR="00544861" w:rsidRDefault="00D8766F">
      <w:pPr>
        <w:pStyle w:val="NCIEBody"/>
      </w:pPr>
      <w:r>
        <w:t>Ephemeral Agents expire per the NCIE-007 lifecycle. Repeated reuse of the same pattern triggers a Chapter 11 Promotion Candidate review — it does not create automatic promotion. Recursive synthesis remains disabled by default; the decision not to enable it is itself preserved as a Human Review outcome, not a silent default (AGENT SYNTHESIS ≠ SELF-REGISTRATION; SYNTHESIZED AGENT ≠ AGENT-FACTORY AUTHORITY).</w:t>
      </w:r>
    </w:p>
    <w:p w14:paraId="13F2A054" w14:textId="77777777" w:rsidR="00544861" w:rsidRDefault="00D8766F">
      <w:pPr>
        <w:pStyle w:val="Heading2"/>
      </w:pPr>
      <w:bookmarkStart w:id="70" w:name="_Toc239510761"/>
      <w:r>
        <w:t>12.3 Engineering Change Candidate Handoff</w:t>
      </w:r>
      <w:bookmarkEnd w:id="70"/>
    </w:p>
    <w:p w14:paraId="5DFD7EAC" w14:textId="77777777" w:rsidR="00544861" w:rsidRDefault="00D8766F">
      <w:pPr>
        <w:pStyle w:val="NCIEBody"/>
      </w:pPr>
      <w:r>
        <w:t>Where Dynamic Agent Synthesis reveals a missing engineering primitive, the gap is handed to the NCIE-004 Engineering Change Candidate process — it is never resolved by further synthesis attempting to fabricate the missing capability.</w:t>
      </w:r>
    </w:p>
    <w:p w14:paraId="60F16340" w14:textId="77777777" w:rsidR="00544861" w:rsidRDefault="00D8766F">
      <w:pPr>
        <w:pStyle w:val="Heading2"/>
      </w:pPr>
      <w:bookmarkStart w:id="71" w:name="_Toc239510762"/>
      <w:r>
        <w:t>12.R  RACI Assignment</w:t>
      </w:r>
      <w:bookmarkEnd w:id="71"/>
    </w:p>
    <w:p w14:paraId="27797521" w14:textId="77777777" w:rsidR="00544861" w:rsidRDefault="00D8766F">
      <w:pPr>
        <w:pStyle w:val="NCIEFigureCaption"/>
      </w:pPr>
      <w:r>
        <w:t>Table 14. Chapter 12 RACI.</w:t>
      </w:r>
    </w:p>
    <w:tbl>
      <w:tblPr>
        <w:tblW w:w="0" w:type="auto"/>
        <w:tblLook w:val="04A0" w:firstRow="1" w:lastRow="0" w:firstColumn="1" w:lastColumn="0" w:noHBand="0" w:noVBand="1"/>
      </w:tblPr>
      <w:tblGrid>
        <w:gridCol w:w="2007"/>
        <w:gridCol w:w="2007"/>
        <w:gridCol w:w="2007"/>
        <w:gridCol w:w="2007"/>
        <w:gridCol w:w="2007"/>
      </w:tblGrid>
      <w:tr w:rsidR="00544861" w14:paraId="3E9ACDA5" w14:textId="77777777">
        <w:tc>
          <w:tcPr>
            <w:tcW w:w="2007" w:type="dxa"/>
          </w:tcPr>
          <w:p w14:paraId="798F3585" w14:textId="77777777" w:rsidR="00544861" w:rsidRDefault="00D8766F">
            <w:r>
              <w:rPr>
                <w:b/>
              </w:rPr>
              <w:t>Governance Function</w:t>
            </w:r>
          </w:p>
        </w:tc>
        <w:tc>
          <w:tcPr>
            <w:tcW w:w="2007" w:type="dxa"/>
          </w:tcPr>
          <w:p w14:paraId="06053AE9" w14:textId="77777777" w:rsidR="00544861" w:rsidRDefault="00D8766F">
            <w:r>
              <w:rPr>
                <w:b/>
              </w:rPr>
              <w:t>Accountable</w:t>
            </w:r>
          </w:p>
        </w:tc>
        <w:tc>
          <w:tcPr>
            <w:tcW w:w="2007" w:type="dxa"/>
          </w:tcPr>
          <w:p w14:paraId="11B1BF69" w14:textId="77777777" w:rsidR="00544861" w:rsidRDefault="00D8766F">
            <w:r>
              <w:rPr>
                <w:b/>
              </w:rPr>
              <w:t>Responsible</w:t>
            </w:r>
          </w:p>
        </w:tc>
        <w:tc>
          <w:tcPr>
            <w:tcW w:w="2007" w:type="dxa"/>
          </w:tcPr>
          <w:p w14:paraId="6B08CC8C" w14:textId="77777777" w:rsidR="00544861" w:rsidRDefault="00D8766F">
            <w:r>
              <w:rPr>
                <w:b/>
              </w:rPr>
              <w:t>Consulted</w:t>
            </w:r>
          </w:p>
        </w:tc>
        <w:tc>
          <w:tcPr>
            <w:tcW w:w="2007" w:type="dxa"/>
          </w:tcPr>
          <w:p w14:paraId="4B9C19E9" w14:textId="77777777" w:rsidR="00544861" w:rsidRDefault="00D8766F">
            <w:r>
              <w:rPr>
                <w:b/>
              </w:rPr>
              <w:t>Informed</w:t>
            </w:r>
          </w:p>
        </w:tc>
      </w:tr>
      <w:tr w:rsidR="00544861" w14:paraId="4CD140BC" w14:textId="77777777">
        <w:tc>
          <w:tcPr>
            <w:tcW w:w="2007" w:type="dxa"/>
          </w:tcPr>
          <w:p w14:paraId="53D01027" w14:textId="77777777" w:rsidR="00544861" w:rsidRDefault="00D8766F">
            <w:r>
              <w:t>Approve/escalate a Dynamic Agent synthesis class</w:t>
            </w:r>
          </w:p>
        </w:tc>
        <w:tc>
          <w:tcPr>
            <w:tcW w:w="2007" w:type="dxa"/>
          </w:tcPr>
          <w:p w14:paraId="70088081" w14:textId="77777777" w:rsidR="00544861" w:rsidRDefault="00D8766F">
            <w:r>
              <w:t>Accountable Authority Class (to be assigned)</w:t>
            </w:r>
          </w:p>
        </w:tc>
        <w:tc>
          <w:tcPr>
            <w:tcW w:w="2007" w:type="dxa"/>
          </w:tcPr>
          <w:p w14:paraId="1136DAFD" w14:textId="77777777" w:rsidR="00544861" w:rsidRDefault="00D8766F">
            <w:r>
              <w:t>Responsible Operator (to be assigned)</w:t>
            </w:r>
          </w:p>
        </w:tc>
        <w:tc>
          <w:tcPr>
            <w:tcW w:w="2007" w:type="dxa"/>
          </w:tcPr>
          <w:p w14:paraId="007BD4C9" w14:textId="77777777" w:rsidR="00544861" w:rsidRDefault="00D8766F">
            <w:r>
              <w:t>Engineering Change Owner (NCIE-004)</w:t>
            </w:r>
          </w:p>
        </w:tc>
        <w:tc>
          <w:tcPr>
            <w:tcW w:w="2007" w:type="dxa"/>
          </w:tcPr>
          <w:p w14:paraId="299ED154" w14:textId="77777777" w:rsidR="00544861" w:rsidRDefault="00D8766F">
            <w:r>
              <w:t>Assurance/Audit</w:t>
            </w:r>
          </w:p>
        </w:tc>
      </w:tr>
    </w:tbl>
    <w:p w14:paraId="12AD3AA3" w14:textId="77777777" w:rsidR="00544861" w:rsidRDefault="00544861"/>
    <w:p w14:paraId="1AAF4234" w14:textId="77777777" w:rsidR="00544861" w:rsidRDefault="00D8766F">
      <w:pPr>
        <w:pStyle w:val="Heading2"/>
      </w:pPr>
      <w:bookmarkStart w:id="72" w:name="_Toc239510763"/>
      <w:r>
        <w:t>Human Review Focus</w:t>
      </w:r>
      <w:bookmarkEnd w:id="72"/>
    </w:p>
    <w:p w14:paraId="508B8734" w14:textId="77777777" w:rsidR="00544861" w:rsidRDefault="00D8766F">
      <w:pPr>
        <w:pStyle w:val="ListBullet"/>
      </w:pPr>
      <w:r>
        <w:t>[INSTITUTIONAL CONFIRMATION REQUIRED] (Blocking)  HR8-12-1: Confirm which Dynamic Agent classes may operate under standing versus case-specific approval, and the escalation threshold between them.</w:t>
      </w:r>
    </w:p>
    <w:p w14:paraId="13CEA637" w14:textId="77777777" w:rsidR="00544861" w:rsidRDefault="00D8766F">
      <w:pPr>
        <w:pStyle w:val="NCIETraceBlock"/>
      </w:pPr>
      <w:r>
        <w:t>Traceability: NCIE-007 (Dynamic Agent doctrine); NCIE-006 (Agent Context boundaries).</w:t>
      </w:r>
    </w:p>
    <w:p w14:paraId="79CB5B07" w14:textId="77777777" w:rsidR="00544861" w:rsidRDefault="00D8766F">
      <w:pPr>
        <w:pStyle w:val="NCIEChapterLabel"/>
      </w:pPr>
      <w:r>
        <w:lastRenderedPageBreak/>
        <w:t>NCIE-008 — Chapter 13 Expansion</w:t>
      </w:r>
    </w:p>
    <w:p w14:paraId="09700D96" w14:textId="77777777" w:rsidR="00544861" w:rsidRDefault="00D8766F">
      <w:pPr>
        <w:pStyle w:val="Heading1"/>
      </w:pPr>
      <w:bookmarkStart w:id="73" w:name="_Toc239510764"/>
      <w:r>
        <w:t>Model Governance &amp; Model Approval Authority</w:t>
      </w:r>
      <w:bookmarkEnd w:id="73"/>
    </w:p>
    <w:p w14:paraId="2AC5F8A7" w14:textId="77777777" w:rsidR="00544861" w:rsidRDefault="00D8766F">
      <w:pPr>
        <w:pStyle w:val="NCIEBody"/>
      </w:pPr>
      <w:r>
        <w:t>Govern model and provider approval, use-case restriction, suspension, emergency suspension, re-evaluation and retirement.</w:t>
      </w:r>
    </w:p>
    <w:p w14:paraId="07E0EB40" w14:textId="77777777" w:rsidR="00544861" w:rsidRDefault="00D8766F">
      <w:pPr>
        <w:pStyle w:val="NCIEStatusBlock"/>
      </w:pPr>
      <w:r>
        <w:t>Status: IN DEVELOPMENT — FOR HUMAN REVIEW.</w:t>
      </w:r>
    </w:p>
    <w:p w14:paraId="5AAD9BCA" w14:textId="77777777" w:rsidR="00544861" w:rsidRDefault="00D8766F">
      <w:pPr>
        <w:pStyle w:val="NCIEUpstreamBlock"/>
      </w:pPr>
      <w:r>
        <w:t>Upstream: NCIE-007 (leaves model-approval and emergency model/agent suspension authority unresolved).</w:t>
      </w:r>
    </w:p>
    <w:p w14:paraId="513E6E4C" w14:textId="77777777" w:rsidR="00544861" w:rsidRDefault="00D8766F">
      <w:pPr>
        <w:pStyle w:val="Heading2"/>
      </w:pPr>
      <w:bookmarkStart w:id="74" w:name="_Toc239510765"/>
      <w:r>
        <w:t>13.1 Model and Provider Approval Scope</w:t>
      </w:r>
      <w:bookmarkEnd w:id="74"/>
    </w:p>
    <w:p w14:paraId="631A323F" w14:textId="77777777" w:rsidR="00544861" w:rsidRDefault="00D8766F">
      <w:pPr>
        <w:pStyle w:val="NCIEBody"/>
      </w:pPr>
      <w:r>
        <w:t>Approval binds to a specific model version and an explicit use-case scope. A model being technically available through the Model Gateway does not make it institutionally eligible for a given use (MODEL AVAILABILITY ≠ MODEL ELIGIBILITY, inherited from NCIE-007).</w:t>
      </w:r>
    </w:p>
    <w:p w14:paraId="7F069684" w14:textId="77777777" w:rsidR="00544861" w:rsidRDefault="00D8766F">
      <w:pPr>
        <w:pStyle w:val="Heading2"/>
      </w:pPr>
      <w:bookmarkStart w:id="75" w:name="_Toc239510766"/>
      <w:r>
        <w:t>13.2 Suspension, Emergency Suspension and Retirement</w:t>
      </w:r>
      <w:bookmarkEnd w:id="75"/>
    </w:p>
    <w:p w14:paraId="3AC93AEB" w14:textId="77777777" w:rsidR="00544861" w:rsidRDefault="00D8766F">
      <w:pPr>
        <w:pStyle w:val="NCIEBody"/>
      </w:pPr>
      <w:r>
        <w:t>Ordinary suspension and retirement follow the Chapter 4/Chapter 9 decision-right and review process. Emergency suspension follows the Chapter 22 emergency-authority process — bounded, traceable and subject to mandatory post-event review before any permanent disposition.</w:t>
      </w:r>
    </w:p>
    <w:p w14:paraId="54E611AD" w14:textId="77777777" w:rsidR="00544861" w:rsidRDefault="00D8766F">
      <w:pPr>
        <w:pStyle w:val="Heading2"/>
      </w:pPr>
      <w:bookmarkStart w:id="76" w:name="_Toc239510767"/>
      <w:r>
        <w:t>13.R  RACI Assignment</w:t>
      </w:r>
      <w:bookmarkEnd w:id="76"/>
    </w:p>
    <w:p w14:paraId="1940FE8E" w14:textId="77777777" w:rsidR="00544861" w:rsidRDefault="00D8766F">
      <w:pPr>
        <w:pStyle w:val="NCIEFigureCaption"/>
      </w:pPr>
      <w:r>
        <w:t>Table 15. Chapter 13 RACI.</w:t>
      </w:r>
    </w:p>
    <w:tbl>
      <w:tblPr>
        <w:tblW w:w="0" w:type="auto"/>
        <w:tblLook w:val="04A0" w:firstRow="1" w:lastRow="0" w:firstColumn="1" w:lastColumn="0" w:noHBand="0" w:noVBand="1"/>
      </w:tblPr>
      <w:tblGrid>
        <w:gridCol w:w="2272"/>
        <w:gridCol w:w="1994"/>
        <w:gridCol w:w="1994"/>
        <w:gridCol w:w="1992"/>
        <w:gridCol w:w="2000"/>
      </w:tblGrid>
      <w:tr w:rsidR="00544861" w14:paraId="00F34B50" w14:textId="77777777">
        <w:tc>
          <w:tcPr>
            <w:tcW w:w="2007" w:type="dxa"/>
          </w:tcPr>
          <w:p w14:paraId="6D7245DB" w14:textId="77777777" w:rsidR="00544861" w:rsidRDefault="00D8766F">
            <w:r>
              <w:rPr>
                <w:b/>
              </w:rPr>
              <w:t>Governance Function</w:t>
            </w:r>
          </w:p>
        </w:tc>
        <w:tc>
          <w:tcPr>
            <w:tcW w:w="2007" w:type="dxa"/>
          </w:tcPr>
          <w:p w14:paraId="53EECC35" w14:textId="77777777" w:rsidR="00544861" w:rsidRDefault="00D8766F">
            <w:r>
              <w:rPr>
                <w:b/>
              </w:rPr>
              <w:t>Accountable</w:t>
            </w:r>
          </w:p>
        </w:tc>
        <w:tc>
          <w:tcPr>
            <w:tcW w:w="2007" w:type="dxa"/>
          </w:tcPr>
          <w:p w14:paraId="0B1CEB98" w14:textId="77777777" w:rsidR="00544861" w:rsidRDefault="00D8766F">
            <w:r>
              <w:rPr>
                <w:b/>
              </w:rPr>
              <w:t>Responsible</w:t>
            </w:r>
          </w:p>
        </w:tc>
        <w:tc>
          <w:tcPr>
            <w:tcW w:w="2007" w:type="dxa"/>
          </w:tcPr>
          <w:p w14:paraId="6F86CDA1" w14:textId="77777777" w:rsidR="00544861" w:rsidRDefault="00D8766F">
            <w:r>
              <w:rPr>
                <w:b/>
              </w:rPr>
              <w:t>Consulted</w:t>
            </w:r>
          </w:p>
        </w:tc>
        <w:tc>
          <w:tcPr>
            <w:tcW w:w="2007" w:type="dxa"/>
          </w:tcPr>
          <w:p w14:paraId="218B8829" w14:textId="77777777" w:rsidR="00544861" w:rsidRDefault="00D8766F">
            <w:r>
              <w:rPr>
                <w:b/>
              </w:rPr>
              <w:t>Informed</w:t>
            </w:r>
          </w:p>
        </w:tc>
      </w:tr>
      <w:tr w:rsidR="00544861" w14:paraId="30776425" w14:textId="77777777">
        <w:tc>
          <w:tcPr>
            <w:tcW w:w="2007" w:type="dxa"/>
          </w:tcPr>
          <w:p w14:paraId="109CFB4E" w14:textId="77777777" w:rsidR="00544861" w:rsidRDefault="00D8766F">
            <w:r>
              <w:t>Approve/suspend/retire a model or provider</w:t>
            </w:r>
          </w:p>
        </w:tc>
        <w:tc>
          <w:tcPr>
            <w:tcW w:w="2007" w:type="dxa"/>
          </w:tcPr>
          <w:p w14:paraId="71619E80" w14:textId="77777777" w:rsidR="00544861" w:rsidRDefault="00D8766F">
            <w:r>
              <w:t>Accountable Authority Class (to be assigned)</w:t>
            </w:r>
          </w:p>
        </w:tc>
        <w:tc>
          <w:tcPr>
            <w:tcW w:w="2007" w:type="dxa"/>
          </w:tcPr>
          <w:p w14:paraId="490A7E90" w14:textId="77777777" w:rsidR="00544861" w:rsidRDefault="00D8766F">
            <w:r>
              <w:t>Responsible Operator (to be assigned)</w:t>
            </w:r>
          </w:p>
        </w:tc>
        <w:tc>
          <w:tcPr>
            <w:tcW w:w="2007" w:type="dxa"/>
          </w:tcPr>
          <w:p w14:paraId="32A62551" w14:textId="77777777" w:rsidR="00544861" w:rsidRDefault="00D8766F">
            <w:r>
              <w:t>Emergency Authority (for suspension)</w:t>
            </w:r>
          </w:p>
        </w:tc>
        <w:tc>
          <w:tcPr>
            <w:tcW w:w="2007" w:type="dxa"/>
          </w:tcPr>
          <w:p w14:paraId="2AF26773" w14:textId="77777777" w:rsidR="00544861" w:rsidRDefault="00D8766F">
            <w:r>
              <w:t>Assurance/Audit</w:t>
            </w:r>
          </w:p>
        </w:tc>
      </w:tr>
    </w:tbl>
    <w:p w14:paraId="6F49B036" w14:textId="77777777" w:rsidR="00544861" w:rsidRDefault="00544861"/>
    <w:p w14:paraId="78FA0079" w14:textId="77777777" w:rsidR="00544861" w:rsidRDefault="00D8766F">
      <w:pPr>
        <w:pStyle w:val="Heading2"/>
      </w:pPr>
      <w:bookmarkStart w:id="77" w:name="_Toc239510768"/>
      <w:r>
        <w:t>Human Review Focus</w:t>
      </w:r>
      <w:bookmarkEnd w:id="77"/>
    </w:p>
    <w:p w14:paraId="29F121B6" w14:textId="77777777" w:rsidR="00544861" w:rsidRDefault="00D8766F">
      <w:pPr>
        <w:pStyle w:val="ListBullet"/>
      </w:pPr>
      <w:r>
        <w:t>[INSTITUTIONAL CONFIRMATION REQUIRED] (Blocking)  HR8-13-1: Assign model/provider approval authority and emergency model-suspension authority.</w:t>
      </w:r>
    </w:p>
    <w:p w14:paraId="22A7116B" w14:textId="77777777" w:rsidR="00544861" w:rsidRDefault="00D8766F">
      <w:pPr>
        <w:pStyle w:val="NCIETraceBlock"/>
      </w:pPr>
      <w:r>
        <w:t>Traceability: NCIE-007 (model-approval and emergency suspension authority left unresolved).</w:t>
      </w:r>
    </w:p>
    <w:p w14:paraId="7E540897" w14:textId="77777777" w:rsidR="00544861" w:rsidRDefault="00D8766F">
      <w:pPr>
        <w:pStyle w:val="NCIEChapterLabel"/>
      </w:pPr>
      <w:r>
        <w:lastRenderedPageBreak/>
        <w:t>NCIE-008 — Chapter 14 Expansion</w:t>
      </w:r>
    </w:p>
    <w:p w14:paraId="78DA7712" w14:textId="77777777" w:rsidR="00544861" w:rsidRDefault="00D8766F">
      <w:pPr>
        <w:pStyle w:val="Heading1"/>
      </w:pPr>
      <w:bookmarkStart w:id="78" w:name="_Toc239510769"/>
      <w:r>
        <w:t>Tool &amp; Consequential Action Governance</w:t>
      </w:r>
      <w:bookmarkEnd w:id="78"/>
    </w:p>
    <w:p w14:paraId="7016F53B" w14:textId="77777777" w:rsidR="00544861" w:rsidRDefault="00D8766F">
      <w:pPr>
        <w:pStyle w:val="NCIEBody"/>
      </w:pPr>
      <w:r>
        <w:t>Govern Tool classes and consequential-action authority separately from technical capability: approval classes, dual control, emergency stop, execution/reconciliation ownership and OUTCOME UNKNOWN governance.</w:t>
      </w:r>
    </w:p>
    <w:p w14:paraId="3BCAD6D7" w14:textId="77777777" w:rsidR="00544861" w:rsidRDefault="00D8766F">
      <w:pPr>
        <w:pStyle w:val="NCIEStatusBlock"/>
      </w:pPr>
      <w:r>
        <w:t>Status: IN DEVELOPMENT — FOR HUMAN REVIEW.</w:t>
      </w:r>
    </w:p>
    <w:p w14:paraId="6FA0BA10" w14:textId="77777777" w:rsidR="00544861" w:rsidRDefault="00D8766F">
      <w:pPr>
        <w:pStyle w:val="NCIEUpstreamBlock"/>
      </w:pPr>
      <w:r>
        <w:t>Upstream: NCIE-007 (Tool Gateway / Human Approval boundaries).</w:t>
      </w:r>
    </w:p>
    <w:p w14:paraId="040EEE5A" w14:textId="77777777" w:rsidR="00544861" w:rsidRDefault="00D8766F">
      <w:pPr>
        <w:pStyle w:val="Heading2"/>
      </w:pPr>
      <w:bookmarkStart w:id="79" w:name="_Toc239510770"/>
      <w:r>
        <w:t>14.1 Tool Class and Consequential-Action Governance</w:t>
      </w:r>
      <w:bookmarkEnd w:id="79"/>
    </w:p>
    <w:p w14:paraId="4BDAB3F5" w14:textId="77777777" w:rsidR="00544861" w:rsidRDefault="00D8766F">
      <w:pPr>
        <w:pStyle w:val="NCIEBody"/>
      </w:pPr>
      <w:r>
        <w:t>TOOL ACCESS ≠ ACTION AUTHORITY. Proposal, approval, submission, verified execution and any institutional Decision built on the result remain five distinct acts, each traced to the Chapter 4 Consequential Action decision-right class.</w:t>
      </w:r>
    </w:p>
    <w:p w14:paraId="20369FDD" w14:textId="77777777" w:rsidR="00544861" w:rsidRDefault="00D8766F">
      <w:pPr>
        <w:pStyle w:val="Heading2"/>
      </w:pPr>
      <w:bookmarkStart w:id="80" w:name="_Toc239510771"/>
      <w:r>
        <w:t>14.2 Dual Control and Emergency Stop</w:t>
      </w:r>
      <w:bookmarkEnd w:id="80"/>
    </w:p>
    <w:p w14:paraId="6A9F9D4D" w14:textId="77777777" w:rsidR="00544861" w:rsidRDefault="00D8766F">
      <w:pPr>
        <w:pStyle w:val="NCIEBody"/>
      </w:pPr>
      <w:r>
        <w:t>High-consequence actions require dual control: the Approver may not be the executor (Chapter 6). An emergency stop is available under the Chapter 22 emergency-authority process where a consequential action must be halted before completion.</w:t>
      </w:r>
    </w:p>
    <w:p w14:paraId="08627FC6" w14:textId="77777777" w:rsidR="00544861" w:rsidRDefault="00D8766F">
      <w:pPr>
        <w:pStyle w:val="Heading2"/>
      </w:pPr>
      <w:bookmarkStart w:id="81" w:name="_Toc239510772"/>
      <w:r>
        <w:t>14.3 OUTCOME UNKNOWN Governance</w:t>
      </w:r>
      <w:bookmarkEnd w:id="81"/>
    </w:p>
    <w:p w14:paraId="45CC7884" w14:textId="77777777" w:rsidR="00544861" w:rsidRDefault="00D8766F">
      <w:pPr>
        <w:pStyle w:val="NCIEBody"/>
      </w:pPr>
      <w:r>
        <w:t>Where a consequential action's outcome cannot be confirmed, it is governed as OUTCOME UNKNOWN pending reconciliation. It is never assumed successful, never assumed reversed, and never resubmitted by default without an explicit reconciliation decision.</w:t>
      </w:r>
    </w:p>
    <w:p w14:paraId="50383286" w14:textId="77777777" w:rsidR="00544861" w:rsidRDefault="00D8766F">
      <w:pPr>
        <w:pStyle w:val="Heading2"/>
      </w:pPr>
      <w:bookmarkStart w:id="82" w:name="_Toc239510773"/>
      <w:r>
        <w:t>14.R  RACI Assignment</w:t>
      </w:r>
      <w:bookmarkEnd w:id="82"/>
    </w:p>
    <w:p w14:paraId="16F71EF7" w14:textId="77777777" w:rsidR="00544861" w:rsidRDefault="00D8766F">
      <w:pPr>
        <w:pStyle w:val="NCIEFigureCaption"/>
      </w:pPr>
      <w:r>
        <w:t>Table 16. Chapter 14 RACI.</w:t>
      </w:r>
    </w:p>
    <w:tbl>
      <w:tblPr>
        <w:tblW w:w="0" w:type="auto"/>
        <w:tblLook w:val="04A0" w:firstRow="1" w:lastRow="0" w:firstColumn="1" w:lastColumn="0" w:noHBand="0" w:noVBand="1"/>
      </w:tblPr>
      <w:tblGrid>
        <w:gridCol w:w="2007"/>
        <w:gridCol w:w="2007"/>
        <w:gridCol w:w="2007"/>
        <w:gridCol w:w="2007"/>
        <w:gridCol w:w="2007"/>
      </w:tblGrid>
      <w:tr w:rsidR="00544861" w14:paraId="3FF20A84" w14:textId="77777777">
        <w:tc>
          <w:tcPr>
            <w:tcW w:w="2007" w:type="dxa"/>
          </w:tcPr>
          <w:p w14:paraId="216BACDE" w14:textId="77777777" w:rsidR="00544861" w:rsidRDefault="00D8766F">
            <w:r>
              <w:rPr>
                <w:b/>
              </w:rPr>
              <w:t>Governance Function</w:t>
            </w:r>
          </w:p>
        </w:tc>
        <w:tc>
          <w:tcPr>
            <w:tcW w:w="2007" w:type="dxa"/>
          </w:tcPr>
          <w:p w14:paraId="3AD390E6" w14:textId="77777777" w:rsidR="00544861" w:rsidRDefault="00D8766F">
            <w:r>
              <w:rPr>
                <w:b/>
              </w:rPr>
              <w:t>Accountable</w:t>
            </w:r>
          </w:p>
        </w:tc>
        <w:tc>
          <w:tcPr>
            <w:tcW w:w="2007" w:type="dxa"/>
          </w:tcPr>
          <w:p w14:paraId="616A8FA2" w14:textId="77777777" w:rsidR="00544861" w:rsidRDefault="00D8766F">
            <w:r>
              <w:rPr>
                <w:b/>
              </w:rPr>
              <w:t>Responsible</w:t>
            </w:r>
          </w:p>
        </w:tc>
        <w:tc>
          <w:tcPr>
            <w:tcW w:w="2007" w:type="dxa"/>
          </w:tcPr>
          <w:p w14:paraId="50153003" w14:textId="77777777" w:rsidR="00544861" w:rsidRDefault="00D8766F">
            <w:r>
              <w:rPr>
                <w:b/>
              </w:rPr>
              <w:t>Consulted</w:t>
            </w:r>
          </w:p>
        </w:tc>
        <w:tc>
          <w:tcPr>
            <w:tcW w:w="2007" w:type="dxa"/>
          </w:tcPr>
          <w:p w14:paraId="57DFCE16" w14:textId="77777777" w:rsidR="00544861" w:rsidRDefault="00D8766F">
            <w:r>
              <w:rPr>
                <w:b/>
              </w:rPr>
              <w:t>Informed</w:t>
            </w:r>
          </w:p>
        </w:tc>
      </w:tr>
      <w:tr w:rsidR="00544861" w14:paraId="549DCE52" w14:textId="77777777">
        <w:tc>
          <w:tcPr>
            <w:tcW w:w="2007" w:type="dxa"/>
          </w:tcPr>
          <w:p w14:paraId="438A52B4" w14:textId="77777777" w:rsidR="00544861" w:rsidRDefault="00D8766F">
            <w:r>
              <w:t>Approve a consequential-action class or threshold</w:t>
            </w:r>
          </w:p>
        </w:tc>
        <w:tc>
          <w:tcPr>
            <w:tcW w:w="2007" w:type="dxa"/>
          </w:tcPr>
          <w:p w14:paraId="2C939AAF" w14:textId="77777777" w:rsidR="00544861" w:rsidRDefault="00D8766F">
            <w:r>
              <w:t>Accountable Authority Class (to be assigned)</w:t>
            </w:r>
          </w:p>
        </w:tc>
        <w:tc>
          <w:tcPr>
            <w:tcW w:w="2007" w:type="dxa"/>
          </w:tcPr>
          <w:p w14:paraId="35A1F681" w14:textId="77777777" w:rsidR="00544861" w:rsidRDefault="00D8766F">
            <w:r>
              <w:t>Responsible Operator (to be assigned)</w:t>
            </w:r>
          </w:p>
        </w:tc>
        <w:tc>
          <w:tcPr>
            <w:tcW w:w="2007" w:type="dxa"/>
          </w:tcPr>
          <w:p w14:paraId="217A7EEB" w14:textId="77777777" w:rsidR="00544861" w:rsidRDefault="00D8766F">
            <w:r>
              <w:t>Reviewer</w:t>
            </w:r>
          </w:p>
        </w:tc>
        <w:tc>
          <w:tcPr>
            <w:tcW w:w="2007" w:type="dxa"/>
          </w:tcPr>
          <w:p w14:paraId="7363BEDB" w14:textId="77777777" w:rsidR="00544861" w:rsidRDefault="00D8766F">
            <w:r>
              <w:t>Assurance/Audit</w:t>
            </w:r>
          </w:p>
        </w:tc>
      </w:tr>
    </w:tbl>
    <w:p w14:paraId="4500F5E2" w14:textId="77777777" w:rsidR="00544861" w:rsidRDefault="00544861"/>
    <w:p w14:paraId="50E5ADA0" w14:textId="77777777" w:rsidR="00544861" w:rsidRDefault="00D8766F">
      <w:pPr>
        <w:pStyle w:val="Heading2"/>
      </w:pPr>
      <w:bookmarkStart w:id="83" w:name="_Toc239510774"/>
      <w:r>
        <w:t>Human Review Focus</w:t>
      </w:r>
      <w:bookmarkEnd w:id="83"/>
    </w:p>
    <w:p w14:paraId="1642BAC1" w14:textId="77777777" w:rsidR="00544861" w:rsidRDefault="00D8766F">
      <w:pPr>
        <w:pStyle w:val="ListBullet"/>
      </w:pPr>
      <w:r>
        <w:t>[INSTITUTIONAL CONFIRMATION REQUIRED] (Blocking)  HR8-14-1: Approve consequential-action classes and any associated monetary or operational thresholds; no threshold is adopted by default absent a sourced institutional decision.</w:t>
      </w:r>
    </w:p>
    <w:p w14:paraId="1903399C" w14:textId="77777777" w:rsidR="00544861" w:rsidRDefault="00D8766F">
      <w:pPr>
        <w:pStyle w:val="NCIETraceBlock"/>
      </w:pPr>
      <w:r>
        <w:t>Traceability: NCIE-007 (Tool Gateway / Human Approval boundaries).</w:t>
      </w:r>
    </w:p>
    <w:p w14:paraId="2BC5D1B1" w14:textId="77777777" w:rsidR="00544861" w:rsidRDefault="00D8766F">
      <w:pPr>
        <w:pStyle w:val="NCIEChapterLabel"/>
      </w:pPr>
      <w:r>
        <w:lastRenderedPageBreak/>
        <w:t>NCIE-008 — Chapter 15 Expansion</w:t>
      </w:r>
    </w:p>
    <w:p w14:paraId="5F0A39BB" w14:textId="77777777" w:rsidR="00544861" w:rsidRDefault="00D8766F">
      <w:pPr>
        <w:pStyle w:val="Heading1"/>
      </w:pPr>
      <w:bookmarkStart w:id="84" w:name="_Toc239510775"/>
      <w:r>
        <w:t>VPF Governance &amp; Validation Authority</w:t>
      </w:r>
      <w:bookmarkEnd w:id="84"/>
    </w:p>
    <w:p w14:paraId="2655B13F" w14:textId="77777777" w:rsidR="00544861" w:rsidRDefault="00D8766F">
      <w:pPr>
        <w:pStyle w:val="NCIEBody"/>
      </w:pPr>
      <w:r>
        <w:t>Define governance ownership of VPF profiles, validators, disposition policy, Human Review routing, suspension, revalidation and assurance.</w:t>
      </w:r>
    </w:p>
    <w:p w14:paraId="407D9075" w14:textId="77777777" w:rsidR="00544861" w:rsidRDefault="00D8766F">
      <w:pPr>
        <w:pStyle w:val="NCIEStatusBlock"/>
      </w:pPr>
      <w:r>
        <w:t>Status: IN DEVELOPMENT — FOR HUMAN REVIEW.</w:t>
      </w:r>
    </w:p>
    <w:p w14:paraId="2C1BB8CA" w14:textId="77777777" w:rsidR="00544861" w:rsidRDefault="00D8766F">
      <w:pPr>
        <w:pStyle w:val="NCIEUpstreamBlock"/>
      </w:pPr>
      <w:r>
        <w:t>Upstream: NCIE-007 v1.2 VPF architecture.</w:t>
      </w:r>
    </w:p>
    <w:p w14:paraId="3E8CE085" w14:textId="77777777" w:rsidR="00544861" w:rsidRDefault="00D8766F">
      <w:pPr>
        <w:pStyle w:val="Heading2"/>
      </w:pPr>
      <w:bookmarkStart w:id="85" w:name="_Toc239510776"/>
      <w:r>
        <w:t>15.1 VPF Policy and Profile Ownership</w:t>
      </w:r>
      <w:bookmarkEnd w:id="85"/>
    </w:p>
    <w:p w14:paraId="3D8E1E91" w14:textId="77777777" w:rsidR="00544861" w:rsidRDefault="00D8766F">
      <w:pPr>
        <w:pStyle w:val="NCIEBody"/>
      </w:pPr>
      <w:r>
        <w:t>VPF validates AI artifacts; it does not approve Decisions, Findings or Institutional Knowledge (GATE B / VPF PASS ≠ HUMAN APPROVAL). Policy and profile ownership sits with a confirmed Accountable Authority, distinct from the technical validator implementation.</w:t>
      </w:r>
    </w:p>
    <w:p w14:paraId="103768C3" w14:textId="77777777" w:rsidR="00544861" w:rsidRDefault="00D8766F">
      <w:pPr>
        <w:pStyle w:val="Heading2"/>
      </w:pPr>
      <w:bookmarkStart w:id="86" w:name="_Toc239510777"/>
      <w:r>
        <w:t>15.2 Validator Governance and Disposition Routing</w:t>
      </w:r>
      <w:bookmarkEnd w:id="86"/>
    </w:p>
    <w:p w14:paraId="38BAAA47" w14:textId="77777777" w:rsidR="00544861" w:rsidRDefault="00D8766F">
      <w:pPr>
        <w:pStyle w:val="NCIEBody"/>
      </w:pPr>
      <w:r>
        <w:t>Validator approval, validator suspension, and HUMAN_REVIEW_REQUIRED routing are distinct governed acts, each traceable to the Chapter 4 catalogue. VALIDATION_UNAVAILABLE is never treated as PASS by governance any more than by the technical validator (no fail-open).</w:t>
      </w:r>
    </w:p>
    <w:p w14:paraId="6C232A6D" w14:textId="77777777" w:rsidR="00544861" w:rsidRDefault="00D8766F">
      <w:pPr>
        <w:pStyle w:val="Heading2"/>
      </w:pPr>
      <w:bookmarkStart w:id="87" w:name="_Toc239510778"/>
      <w:r>
        <w:t>15.3 Revalidation, Invalidation and Historical Preservation</w:t>
      </w:r>
      <w:bookmarkEnd w:id="87"/>
    </w:p>
    <w:p w14:paraId="1C1F8020" w14:textId="77777777" w:rsidR="00544861" w:rsidRDefault="00D8766F">
      <w:pPr>
        <w:pStyle w:val="NCIEBody"/>
      </w:pPr>
      <w:r>
        <w:t>Revalidation may change an artifact's current disposition; it does not rewrite the historical record of an earlier disposition (REVALIDATION ≠ HISTORICAL REWRITE, inherited from NCIE-007 §26.9).</w:t>
      </w:r>
    </w:p>
    <w:p w14:paraId="7F830E15" w14:textId="77777777" w:rsidR="00544861" w:rsidRDefault="00D8766F">
      <w:pPr>
        <w:pStyle w:val="Heading2"/>
      </w:pPr>
      <w:bookmarkStart w:id="88" w:name="_Toc239510779"/>
      <w:r>
        <w:t>15.R  RACI Assignment</w:t>
      </w:r>
      <w:bookmarkEnd w:id="88"/>
    </w:p>
    <w:p w14:paraId="61C04040" w14:textId="77777777" w:rsidR="00544861" w:rsidRDefault="00D8766F">
      <w:pPr>
        <w:pStyle w:val="NCIEFigureCaption"/>
      </w:pPr>
      <w:r>
        <w:t>Table 17. Chapter 15 RACI.</w:t>
      </w:r>
    </w:p>
    <w:tbl>
      <w:tblPr>
        <w:tblW w:w="0" w:type="auto"/>
        <w:tblLook w:val="04A0" w:firstRow="1" w:lastRow="0" w:firstColumn="1" w:lastColumn="0" w:noHBand="0" w:noVBand="1"/>
      </w:tblPr>
      <w:tblGrid>
        <w:gridCol w:w="2723"/>
        <w:gridCol w:w="1880"/>
        <w:gridCol w:w="1875"/>
        <w:gridCol w:w="1838"/>
        <w:gridCol w:w="1936"/>
      </w:tblGrid>
      <w:tr w:rsidR="00544861" w14:paraId="2873BEF9" w14:textId="77777777">
        <w:tc>
          <w:tcPr>
            <w:tcW w:w="2007" w:type="dxa"/>
          </w:tcPr>
          <w:p w14:paraId="276DC492" w14:textId="77777777" w:rsidR="00544861" w:rsidRDefault="00D8766F">
            <w:r>
              <w:rPr>
                <w:b/>
              </w:rPr>
              <w:t>Governance Function</w:t>
            </w:r>
          </w:p>
        </w:tc>
        <w:tc>
          <w:tcPr>
            <w:tcW w:w="2007" w:type="dxa"/>
          </w:tcPr>
          <w:p w14:paraId="391AEF67" w14:textId="77777777" w:rsidR="00544861" w:rsidRDefault="00D8766F">
            <w:r>
              <w:rPr>
                <w:b/>
              </w:rPr>
              <w:t>Accountable</w:t>
            </w:r>
          </w:p>
        </w:tc>
        <w:tc>
          <w:tcPr>
            <w:tcW w:w="2007" w:type="dxa"/>
          </w:tcPr>
          <w:p w14:paraId="595F1E81" w14:textId="77777777" w:rsidR="00544861" w:rsidRDefault="00D8766F">
            <w:r>
              <w:rPr>
                <w:b/>
              </w:rPr>
              <w:t>Responsible</w:t>
            </w:r>
          </w:p>
        </w:tc>
        <w:tc>
          <w:tcPr>
            <w:tcW w:w="2007" w:type="dxa"/>
          </w:tcPr>
          <w:p w14:paraId="31221DC5" w14:textId="77777777" w:rsidR="00544861" w:rsidRDefault="00D8766F">
            <w:r>
              <w:rPr>
                <w:b/>
              </w:rPr>
              <w:t>Consulted</w:t>
            </w:r>
          </w:p>
        </w:tc>
        <w:tc>
          <w:tcPr>
            <w:tcW w:w="2007" w:type="dxa"/>
          </w:tcPr>
          <w:p w14:paraId="04DCDF6B" w14:textId="77777777" w:rsidR="00544861" w:rsidRDefault="00D8766F">
            <w:r>
              <w:rPr>
                <w:b/>
              </w:rPr>
              <w:t>Informed</w:t>
            </w:r>
          </w:p>
        </w:tc>
      </w:tr>
      <w:tr w:rsidR="00544861" w14:paraId="186E472B" w14:textId="77777777">
        <w:tc>
          <w:tcPr>
            <w:tcW w:w="2007" w:type="dxa"/>
          </w:tcPr>
          <w:p w14:paraId="7B722BA6" w14:textId="77777777" w:rsidR="00544861" w:rsidRDefault="00D8766F">
            <w:r>
              <w:t>Own VPF policy/profile; own HUMAN_REVIEW_REQUIRED disposition</w:t>
            </w:r>
          </w:p>
        </w:tc>
        <w:tc>
          <w:tcPr>
            <w:tcW w:w="2007" w:type="dxa"/>
          </w:tcPr>
          <w:p w14:paraId="66016D4C" w14:textId="77777777" w:rsidR="00544861" w:rsidRDefault="00D8766F">
            <w:r>
              <w:t>Accountable Authority Class (to be assigned)</w:t>
            </w:r>
          </w:p>
        </w:tc>
        <w:tc>
          <w:tcPr>
            <w:tcW w:w="2007" w:type="dxa"/>
          </w:tcPr>
          <w:p w14:paraId="5FCAEF53" w14:textId="77777777" w:rsidR="00544861" w:rsidRDefault="00D8766F">
            <w:r>
              <w:t>Validator Governance Operator (to be assigned)</w:t>
            </w:r>
          </w:p>
        </w:tc>
        <w:tc>
          <w:tcPr>
            <w:tcW w:w="2007" w:type="dxa"/>
          </w:tcPr>
          <w:p w14:paraId="074C2084" w14:textId="77777777" w:rsidR="00544861" w:rsidRDefault="00D8766F">
            <w:r>
              <w:t>Reviewer</w:t>
            </w:r>
          </w:p>
        </w:tc>
        <w:tc>
          <w:tcPr>
            <w:tcW w:w="2007" w:type="dxa"/>
          </w:tcPr>
          <w:p w14:paraId="0E8827DF" w14:textId="77777777" w:rsidR="00544861" w:rsidRDefault="00D8766F">
            <w:r>
              <w:t>Assurance/Audit</w:t>
            </w:r>
          </w:p>
        </w:tc>
      </w:tr>
    </w:tbl>
    <w:p w14:paraId="59ACF617" w14:textId="77777777" w:rsidR="00544861" w:rsidRDefault="00544861"/>
    <w:p w14:paraId="5B69B668" w14:textId="77777777" w:rsidR="00544861" w:rsidRDefault="00D8766F">
      <w:pPr>
        <w:pStyle w:val="Heading2"/>
      </w:pPr>
      <w:bookmarkStart w:id="89" w:name="_Toc239510780"/>
      <w:r>
        <w:t>Human Review Focus</w:t>
      </w:r>
      <w:bookmarkEnd w:id="89"/>
    </w:p>
    <w:p w14:paraId="01879CC3" w14:textId="77777777" w:rsidR="00544861" w:rsidRDefault="00D8766F">
      <w:pPr>
        <w:pStyle w:val="ListBullet"/>
      </w:pPr>
      <w:r>
        <w:t>[INSTITUTIONAL CONFIRMATION REQUIRED] (Blocking)  HR8-15-1: Assign VPF policy/profile authority and ownership of the HUMAN_REVIEW_REQUIRED disposition.</w:t>
      </w:r>
    </w:p>
    <w:p w14:paraId="4A95844F" w14:textId="77777777" w:rsidR="00544861" w:rsidRDefault="00D8766F">
      <w:pPr>
        <w:pStyle w:val="NCIETraceBlock"/>
      </w:pPr>
      <w:r>
        <w:t>Traceability: NCIE-007 v1.2 VPF Validation Framework.</w:t>
      </w:r>
    </w:p>
    <w:p w14:paraId="6501AFA0" w14:textId="77777777" w:rsidR="00544861" w:rsidRDefault="00D8766F">
      <w:pPr>
        <w:pStyle w:val="NCIEChapterLabel"/>
      </w:pPr>
      <w:r>
        <w:lastRenderedPageBreak/>
        <w:t>NCIE-008 — Chapter 16 Expansion</w:t>
      </w:r>
    </w:p>
    <w:p w14:paraId="0CBB8C22" w14:textId="77777777" w:rsidR="00544861" w:rsidRDefault="00D8766F">
      <w:pPr>
        <w:pStyle w:val="Heading1"/>
      </w:pPr>
      <w:bookmarkStart w:id="90" w:name="_Toc239510781"/>
      <w:r>
        <w:t>Institutional Knowledge Promotion Governance</w:t>
      </w:r>
      <w:bookmarkEnd w:id="90"/>
    </w:p>
    <w:p w14:paraId="11FBA343" w14:textId="77777777" w:rsidR="00544861" w:rsidRDefault="00D8766F">
      <w:pPr>
        <w:pStyle w:val="NCIEBody"/>
      </w:pPr>
      <w:r>
        <w:t>Govern the promotion of eligible artifacts into Institutional Knowledge, and their retraction or supersession.</w:t>
      </w:r>
    </w:p>
    <w:p w14:paraId="7DB2E993" w14:textId="77777777" w:rsidR="00544861" w:rsidRDefault="00D8766F">
      <w:pPr>
        <w:pStyle w:val="NCIEStatusBlock"/>
      </w:pPr>
      <w:r>
        <w:t>Status: IN DEVELOPMENT — FOR HUMAN REVIEW.</w:t>
      </w:r>
    </w:p>
    <w:p w14:paraId="53B79AFF" w14:textId="77777777" w:rsidR="00544861" w:rsidRDefault="00D8766F">
      <w:pPr>
        <w:pStyle w:val="NCIEUpstreamBlock"/>
      </w:pPr>
      <w:r>
        <w:t>Upstream: NCIE-006/007 (preserve a separate Knowledge lifecycle).</w:t>
      </w:r>
    </w:p>
    <w:p w14:paraId="45C2065F" w14:textId="77777777" w:rsidR="00544861" w:rsidRDefault="00D8766F">
      <w:pPr>
        <w:pStyle w:val="Heading2"/>
      </w:pPr>
      <w:bookmarkStart w:id="91" w:name="_Toc239510782"/>
      <w:r>
        <w:t>16.1 Promotion Governance</w:t>
      </w:r>
      <w:bookmarkEnd w:id="91"/>
    </w:p>
    <w:p w14:paraId="3F7B4D44" w14:textId="77777777" w:rsidR="00544861" w:rsidRDefault="00D8766F">
      <w:pPr>
        <w:pStyle w:val="NCIEBody"/>
      </w:pPr>
      <w:r>
        <w:t>A Validated AI Result is not Institutional Knowledge until an accountable holder promotes it (VALIDATED AI RESULT ≠ INSTITUTIONAL KNOWLEDGE; VPF PASS ≠ KNOWLEDGE PROMOTION). The Chapter 6 segregation-of-duties matrix keeps the VPF validator role separate from the Knowledge Promotion approver role.</w:t>
      </w:r>
    </w:p>
    <w:p w14:paraId="785012F9" w14:textId="77777777" w:rsidR="00544861" w:rsidRDefault="00D8766F">
      <w:pPr>
        <w:pStyle w:val="Heading2"/>
      </w:pPr>
      <w:bookmarkStart w:id="92" w:name="_Toc239510783"/>
      <w:r>
        <w:t>16.2 Sponsorship, Review and Provenance</w:t>
      </w:r>
      <w:bookmarkEnd w:id="92"/>
    </w:p>
    <w:p w14:paraId="32F4E287" w14:textId="77777777" w:rsidR="00544861" w:rsidRDefault="00D8766F">
      <w:pPr>
        <w:pStyle w:val="NCIEBody"/>
      </w:pPr>
      <w:r>
        <w:t>A promotion candidate is sponsored, independently reviewed and approved; the original AI-generated provenance is preserved alongside the promotion record rather than replaced by it.</w:t>
      </w:r>
    </w:p>
    <w:p w14:paraId="77A3297C" w14:textId="77777777" w:rsidR="00544861" w:rsidRDefault="00D8766F">
      <w:pPr>
        <w:pStyle w:val="Heading2"/>
      </w:pPr>
      <w:bookmarkStart w:id="93" w:name="_Toc239510784"/>
      <w:r>
        <w:t>16.3 Retraction and Supersession</w:t>
      </w:r>
      <w:bookmarkEnd w:id="93"/>
    </w:p>
    <w:p w14:paraId="497B6F16" w14:textId="77777777" w:rsidR="00544861" w:rsidRDefault="00D8766F">
      <w:pPr>
        <w:pStyle w:val="NCIEBody"/>
      </w:pPr>
      <w:r>
        <w:t>Retraction or supersession of promoted Knowledge is itself a governed decision-right act; it does not erase the historical fact that the Knowledge was once promoted, nor the reason for its retraction.</w:t>
      </w:r>
    </w:p>
    <w:p w14:paraId="1F616E58" w14:textId="77777777" w:rsidR="00544861" w:rsidRDefault="00D8766F">
      <w:pPr>
        <w:pStyle w:val="Heading2"/>
      </w:pPr>
      <w:bookmarkStart w:id="94" w:name="_Toc239510785"/>
      <w:r>
        <w:t>16.R  RACI Assignment</w:t>
      </w:r>
      <w:bookmarkEnd w:id="94"/>
    </w:p>
    <w:p w14:paraId="77D2E727" w14:textId="77777777" w:rsidR="00544861" w:rsidRDefault="00D8766F">
      <w:pPr>
        <w:pStyle w:val="NCIEFigureCaption"/>
      </w:pPr>
      <w:r>
        <w:t>Table 18. Chapter 16 RACI.</w:t>
      </w:r>
    </w:p>
    <w:tbl>
      <w:tblPr>
        <w:tblW w:w="0" w:type="auto"/>
        <w:tblLook w:val="04A0" w:firstRow="1" w:lastRow="0" w:firstColumn="1" w:lastColumn="0" w:noHBand="0" w:noVBand="1"/>
      </w:tblPr>
      <w:tblGrid>
        <w:gridCol w:w="2007"/>
        <w:gridCol w:w="2007"/>
        <w:gridCol w:w="2007"/>
        <w:gridCol w:w="2007"/>
        <w:gridCol w:w="2007"/>
      </w:tblGrid>
      <w:tr w:rsidR="00544861" w14:paraId="06136838" w14:textId="77777777">
        <w:tc>
          <w:tcPr>
            <w:tcW w:w="2007" w:type="dxa"/>
          </w:tcPr>
          <w:p w14:paraId="70FAC46B" w14:textId="77777777" w:rsidR="00544861" w:rsidRDefault="00D8766F">
            <w:r>
              <w:rPr>
                <w:b/>
              </w:rPr>
              <w:t>Governance Function</w:t>
            </w:r>
          </w:p>
        </w:tc>
        <w:tc>
          <w:tcPr>
            <w:tcW w:w="2007" w:type="dxa"/>
          </w:tcPr>
          <w:p w14:paraId="5F4E2372" w14:textId="77777777" w:rsidR="00544861" w:rsidRDefault="00D8766F">
            <w:r>
              <w:rPr>
                <w:b/>
              </w:rPr>
              <w:t>Accountable</w:t>
            </w:r>
          </w:p>
        </w:tc>
        <w:tc>
          <w:tcPr>
            <w:tcW w:w="2007" w:type="dxa"/>
          </w:tcPr>
          <w:p w14:paraId="53B2BFE1" w14:textId="77777777" w:rsidR="00544861" w:rsidRDefault="00D8766F">
            <w:r>
              <w:rPr>
                <w:b/>
              </w:rPr>
              <w:t>Responsible</w:t>
            </w:r>
          </w:p>
        </w:tc>
        <w:tc>
          <w:tcPr>
            <w:tcW w:w="2007" w:type="dxa"/>
          </w:tcPr>
          <w:p w14:paraId="0B77F10F" w14:textId="77777777" w:rsidR="00544861" w:rsidRDefault="00D8766F">
            <w:r>
              <w:rPr>
                <w:b/>
              </w:rPr>
              <w:t>Consulted</w:t>
            </w:r>
          </w:p>
        </w:tc>
        <w:tc>
          <w:tcPr>
            <w:tcW w:w="2007" w:type="dxa"/>
          </w:tcPr>
          <w:p w14:paraId="13678985" w14:textId="77777777" w:rsidR="00544861" w:rsidRDefault="00D8766F">
            <w:r>
              <w:rPr>
                <w:b/>
              </w:rPr>
              <w:t>Informed</w:t>
            </w:r>
          </w:p>
        </w:tc>
      </w:tr>
      <w:tr w:rsidR="00544861" w14:paraId="553E4501" w14:textId="77777777">
        <w:tc>
          <w:tcPr>
            <w:tcW w:w="2007" w:type="dxa"/>
          </w:tcPr>
          <w:p w14:paraId="3191E8F6" w14:textId="77777777" w:rsidR="00544861" w:rsidRDefault="00D8766F">
            <w:r>
              <w:t>Promote/retract Institutional Knowledge</w:t>
            </w:r>
          </w:p>
        </w:tc>
        <w:tc>
          <w:tcPr>
            <w:tcW w:w="2007" w:type="dxa"/>
          </w:tcPr>
          <w:p w14:paraId="45A2FD2F" w14:textId="77777777" w:rsidR="00544861" w:rsidRDefault="00D8766F">
            <w:r>
              <w:t>Accountable Authority Class (to be assigned)</w:t>
            </w:r>
          </w:p>
        </w:tc>
        <w:tc>
          <w:tcPr>
            <w:tcW w:w="2007" w:type="dxa"/>
          </w:tcPr>
          <w:p w14:paraId="18D7C96C" w14:textId="77777777" w:rsidR="00544861" w:rsidRDefault="00D8766F">
            <w:r>
              <w:t>Candidate Sponsor (to be assigned)</w:t>
            </w:r>
          </w:p>
        </w:tc>
        <w:tc>
          <w:tcPr>
            <w:tcW w:w="2007" w:type="dxa"/>
          </w:tcPr>
          <w:p w14:paraId="2956E371" w14:textId="77777777" w:rsidR="00544861" w:rsidRDefault="00D8766F">
            <w:r>
              <w:t>Reviewer (≠ VPF validator)</w:t>
            </w:r>
          </w:p>
        </w:tc>
        <w:tc>
          <w:tcPr>
            <w:tcW w:w="2007" w:type="dxa"/>
          </w:tcPr>
          <w:p w14:paraId="05602A2A" w14:textId="77777777" w:rsidR="00544861" w:rsidRDefault="00D8766F">
            <w:r>
              <w:t>Custodian</w:t>
            </w:r>
          </w:p>
        </w:tc>
      </w:tr>
    </w:tbl>
    <w:p w14:paraId="50EA1699" w14:textId="77777777" w:rsidR="00544861" w:rsidRDefault="00544861"/>
    <w:p w14:paraId="3F71C040" w14:textId="77777777" w:rsidR="00544861" w:rsidRDefault="00D8766F">
      <w:pPr>
        <w:pStyle w:val="Heading2"/>
      </w:pPr>
      <w:bookmarkStart w:id="95" w:name="_Toc239510786"/>
      <w:r>
        <w:t>Human Review Focus</w:t>
      </w:r>
      <w:bookmarkEnd w:id="95"/>
    </w:p>
    <w:p w14:paraId="09E93AD5" w14:textId="77777777" w:rsidR="00544861" w:rsidRDefault="00D8766F">
      <w:pPr>
        <w:pStyle w:val="ListBullet"/>
      </w:pPr>
      <w:r>
        <w:t>[INSTITUTIONAL CONFIRMATION REQUIRED] (Blocking)  HR8-16-1: Assign Knowledge promotion and retraction authority, distinct from VPF validator authority.</w:t>
      </w:r>
    </w:p>
    <w:p w14:paraId="5382C037" w14:textId="77777777" w:rsidR="00544861" w:rsidRDefault="00D8766F">
      <w:pPr>
        <w:pStyle w:val="NCIETraceBlock"/>
      </w:pPr>
      <w:r>
        <w:t>Traceability: NCIE-006/007 (Knowledge lifecycle kept separate from VPF/Validated AI Result).</w:t>
      </w:r>
    </w:p>
    <w:p w14:paraId="5A14D8B8" w14:textId="77777777" w:rsidR="00544861" w:rsidRDefault="00D8766F">
      <w:pPr>
        <w:pStyle w:val="NCIEChapterLabel"/>
      </w:pPr>
      <w:r>
        <w:lastRenderedPageBreak/>
        <w:t>NCIE-008 — Chapter 17 Expansion</w:t>
      </w:r>
    </w:p>
    <w:p w14:paraId="6CCAE368" w14:textId="77777777" w:rsidR="00544861" w:rsidRDefault="00D8766F">
      <w:pPr>
        <w:pStyle w:val="Heading1"/>
      </w:pPr>
      <w:bookmarkStart w:id="96" w:name="_Toc239510787"/>
      <w:r>
        <w:t>Memory &amp; Context Governance</w:t>
      </w:r>
      <w:bookmarkEnd w:id="96"/>
    </w:p>
    <w:p w14:paraId="3E830172" w14:textId="77777777" w:rsidR="00544861" w:rsidRDefault="00D8766F">
      <w:pPr>
        <w:pStyle w:val="NCIEBody"/>
      </w:pPr>
      <w:r>
        <w:t>Assign governance over Memory/Context policy — retention authority, Agent Context governance and cross-context exceptions — without redefining NCIE-006 architecture.</w:t>
      </w:r>
    </w:p>
    <w:p w14:paraId="42DB4536" w14:textId="77777777" w:rsidR="00544861" w:rsidRDefault="00D8766F">
      <w:pPr>
        <w:pStyle w:val="NCIEStatusBlock"/>
      </w:pPr>
      <w:r>
        <w:t>Status: IN DEVELOPMENT — FOR HUMAN REVIEW.</w:t>
      </w:r>
    </w:p>
    <w:p w14:paraId="70FAF770" w14:textId="77777777" w:rsidR="00544861" w:rsidRDefault="00D8766F">
      <w:pPr>
        <w:pStyle w:val="NCIEUpstreamBlock"/>
      </w:pPr>
      <w:r>
        <w:t>Upstream: NCIE-006 v1.2 is the Memory &amp; Context authority.</w:t>
      </w:r>
    </w:p>
    <w:p w14:paraId="66F3872F" w14:textId="77777777" w:rsidR="00544861" w:rsidRDefault="00D8766F">
      <w:pPr>
        <w:pStyle w:val="Heading2"/>
      </w:pPr>
      <w:bookmarkStart w:id="97" w:name="_Toc239510788"/>
      <w:r>
        <w:t>17.1 Retention and Agent Context Governance</w:t>
      </w:r>
      <w:bookmarkEnd w:id="97"/>
    </w:p>
    <w:p w14:paraId="27960DE3" w14:textId="77777777" w:rsidR="00544861" w:rsidRDefault="00D8766F">
      <w:pPr>
        <w:pStyle w:val="NCIEBody"/>
      </w:pPr>
      <w:r>
        <w:t>Retention periods, minimum-necessary bounding and provider-native memory governance remain NCIE-006 technical architecture; NCIE-008 assigns the accountable institutional owner of the retention policy and of exceptions to it. AGENT CONTEXT ≠ AGENT AUTHORITY; remembered authorization never substitutes for current authorization.</w:t>
      </w:r>
    </w:p>
    <w:p w14:paraId="429F81F3" w14:textId="77777777" w:rsidR="00544861" w:rsidRDefault="00D8766F">
      <w:pPr>
        <w:pStyle w:val="Heading2"/>
      </w:pPr>
      <w:bookmarkStart w:id="98" w:name="_Toc239510789"/>
      <w:r>
        <w:t>17.2 Cross-Context Exceptions</w:t>
      </w:r>
      <w:bookmarkEnd w:id="98"/>
    </w:p>
    <w:p w14:paraId="7C4921DD" w14:textId="77777777" w:rsidR="00544861" w:rsidRDefault="00D8766F">
      <w:pPr>
        <w:pStyle w:val="NCIEBody"/>
      </w:pPr>
      <w:r>
        <w:t>A cross-context exception (allowing Context normally isolated to one Run or Agent to be shared) is a Chapter 21 exception act — it requires an accountable approver, a stated scope and an expiry, and it cannot be granted by an Agent or ARGUS itself.</w:t>
      </w:r>
    </w:p>
    <w:p w14:paraId="1CA50C48" w14:textId="77777777" w:rsidR="00544861" w:rsidRDefault="00D8766F">
      <w:pPr>
        <w:pStyle w:val="Heading2"/>
      </w:pPr>
      <w:bookmarkStart w:id="99" w:name="_Toc239510790"/>
      <w:r>
        <w:t>17.R  RACI Assignment</w:t>
      </w:r>
      <w:bookmarkEnd w:id="99"/>
    </w:p>
    <w:p w14:paraId="02D4D657" w14:textId="77777777" w:rsidR="00544861" w:rsidRDefault="00D8766F">
      <w:pPr>
        <w:pStyle w:val="NCIEFigureCaption"/>
      </w:pPr>
      <w:r>
        <w:t>Table 19. Chapter 17 RACI.</w:t>
      </w:r>
    </w:p>
    <w:tbl>
      <w:tblPr>
        <w:tblW w:w="0" w:type="auto"/>
        <w:tblLook w:val="04A0" w:firstRow="1" w:lastRow="0" w:firstColumn="1" w:lastColumn="0" w:noHBand="0" w:noVBand="1"/>
      </w:tblPr>
      <w:tblGrid>
        <w:gridCol w:w="2007"/>
        <w:gridCol w:w="2007"/>
        <w:gridCol w:w="2007"/>
        <w:gridCol w:w="2007"/>
        <w:gridCol w:w="2007"/>
      </w:tblGrid>
      <w:tr w:rsidR="00544861" w14:paraId="598D1085" w14:textId="77777777">
        <w:tc>
          <w:tcPr>
            <w:tcW w:w="2007" w:type="dxa"/>
          </w:tcPr>
          <w:p w14:paraId="3A2F7337" w14:textId="77777777" w:rsidR="00544861" w:rsidRDefault="00D8766F">
            <w:r>
              <w:rPr>
                <w:b/>
              </w:rPr>
              <w:t>Governance Function</w:t>
            </w:r>
          </w:p>
        </w:tc>
        <w:tc>
          <w:tcPr>
            <w:tcW w:w="2007" w:type="dxa"/>
          </w:tcPr>
          <w:p w14:paraId="4963D3E2" w14:textId="77777777" w:rsidR="00544861" w:rsidRDefault="00D8766F">
            <w:r>
              <w:rPr>
                <w:b/>
              </w:rPr>
              <w:t>Accountable</w:t>
            </w:r>
          </w:p>
        </w:tc>
        <w:tc>
          <w:tcPr>
            <w:tcW w:w="2007" w:type="dxa"/>
          </w:tcPr>
          <w:p w14:paraId="15C459D9" w14:textId="77777777" w:rsidR="00544861" w:rsidRDefault="00D8766F">
            <w:r>
              <w:rPr>
                <w:b/>
              </w:rPr>
              <w:t>Responsible</w:t>
            </w:r>
          </w:p>
        </w:tc>
        <w:tc>
          <w:tcPr>
            <w:tcW w:w="2007" w:type="dxa"/>
          </w:tcPr>
          <w:p w14:paraId="28B79E05" w14:textId="77777777" w:rsidR="00544861" w:rsidRDefault="00D8766F">
            <w:r>
              <w:rPr>
                <w:b/>
              </w:rPr>
              <w:t>Consulted</w:t>
            </w:r>
          </w:p>
        </w:tc>
        <w:tc>
          <w:tcPr>
            <w:tcW w:w="2007" w:type="dxa"/>
          </w:tcPr>
          <w:p w14:paraId="2735E489" w14:textId="77777777" w:rsidR="00544861" w:rsidRDefault="00D8766F">
            <w:r>
              <w:rPr>
                <w:b/>
              </w:rPr>
              <w:t>Informed</w:t>
            </w:r>
          </w:p>
        </w:tc>
      </w:tr>
      <w:tr w:rsidR="00544861" w14:paraId="53187806" w14:textId="77777777">
        <w:tc>
          <w:tcPr>
            <w:tcW w:w="2007" w:type="dxa"/>
          </w:tcPr>
          <w:p w14:paraId="13BF935D" w14:textId="77777777" w:rsidR="00544861" w:rsidRDefault="00D8766F">
            <w:r>
              <w:t>Own Memory/Context retention policy; approve cross-context exceptions</w:t>
            </w:r>
          </w:p>
        </w:tc>
        <w:tc>
          <w:tcPr>
            <w:tcW w:w="2007" w:type="dxa"/>
          </w:tcPr>
          <w:p w14:paraId="3785107B" w14:textId="77777777" w:rsidR="00544861" w:rsidRDefault="00D8766F">
            <w:r>
              <w:t>Accountable Authority Class (to be assigned)</w:t>
            </w:r>
          </w:p>
        </w:tc>
        <w:tc>
          <w:tcPr>
            <w:tcW w:w="2007" w:type="dxa"/>
          </w:tcPr>
          <w:p w14:paraId="06D61348" w14:textId="77777777" w:rsidR="00544861" w:rsidRDefault="00D8766F">
            <w:r>
              <w:t>Memory Policy Operator (to be assigned)</w:t>
            </w:r>
          </w:p>
        </w:tc>
        <w:tc>
          <w:tcPr>
            <w:tcW w:w="2007" w:type="dxa"/>
          </w:tcPr>
          <w:p w14:paraId="5DAE6767" w14:textId="77777777" w:rsidR="00544861" w:rsidRDefault="00D8766F">
            <w:r>
              <w:t>NCIE-006 domain owner</w:t>
            </w:r>
          </w:p>
        </w:tc>
        <w:tc>
          <w:tcPr>
            <w:tcW w:w="2007" w:type="dxa"/>
          </w:tcPr>
          <w:p w14:paraId="06C1C7BE" w14:textId="77777777" w:rsidR="00544861" w:rsidRDefault="00D8766F">
            <w:r>
              <w:t>Assurance/Audit</w:t>
            </w:r>
          </w:p>
        </w:tc>
      </w:tr>
    </w:tbl>
    <w:p w14:paraId="6CC15A44" w14:textId="77777777" w:rsidR="00544861" w:rsidRDefault="00544861"/>
    <w:p w14:paraId="50B0C59C" w14:textId="77777777" w:rsidR="00544861" w:rsidRDefault="00D8766F">
      <w:pPr>
        <w:pStyle w:val="Heading2"/>
      </w:pPr>
      <w:bookmarkStart w:id="100" w:name="_Toc239510791"/>
      <w:r>
        <w:t>Human Review Focus</w:t>
      </w:r>
      <w:bookmarkEnd w:id="100"/>
    </w:p>
    <w:p w14:paraId="2899C285" w14:textId="77777777" w:rsidR="00544861" w:rsidRDefault="00D8766F">
      <w:pPr>
        <w:pStyle w:val="ListBullet"/>
      </w:pPr>
      <w:r>
        <w:t>[INSTITUTIONAL CONFIRMATION REQUIRED] (Blocking)  HR8-17-1: Assign governance ownership for Agent Context retention policy and for cross-context exception approval.</w:t>
      </w:r>
    </w:p>
    <w:p w14:paraId="2DC841C8" w14:textId="77777777" w:rsidR="00544861" w:rsidRDefault="00D8766F">
      <w:pPr>
        <w:pStyle w:val="NCIETraceBlock"/>
      </w:pPr>
      <w:r>
        <w:t>Traceability: NCIE-006 v1.2 (Memory &amp; Context Architecture Specification).</w:t>
      </w:r>
    </w:p>
    <w:p w14:paraId="76906AD9" w14:textId="77777777" w:rsidR="00544861" w:rsidRDefault="00D8766F">
      <w:pPr>
        <w:pStyle w:val="NCIEChapterLabel"/>
      </w:pPr>
      <w:r>
        <w:lastRenderedPageBreak/>
        <w:t>NCIE-008 — Chapter 18 Expansion</w:t>
      </w:r>
    </w:p>
    <w:p w14:paraId="1D5FF4D4" w14:textId="77777777" w:rsidR="00544861" w:rsidRDefault="00D8766F">
      <w:pPr>
        <w:pStyle w:val="Heading1"/>
      </w:pPr>
      <w:bookmarkStart w:id="101" w:name="_Toc239510792"/>
      <w:r>
        <w:t>Evidence, Findings &amp; Decision Governance</w:t>
      </w:r>
      <w:bookmarkEnd w:id="101"/>
    </w:p>
    <w:p w14:paraId="0540355F" w14:textId="77777777" w:rsidR="00544861" w:rsidRDefault="00D8766F">
      <w:pPr>
        <w:pStyle w:val="NCIEBody"/>
      </w:pPr>
      <w:r>
        <w:t>Preserve human and institutional authority over formal Findings and Decisions, including dissent, correction, retraction and provenance.</w:t>
      </w:r>
    </w:p>
    <w:p w14:paraId="0B4C3483" w14:textId="77777777" w:rsidR="00544861" w:rsidRDefault="00D8766F">
      <w:pPr>
        <w:pStyle w:val="NCIEStatusBlock"/>
      </w:pPr>
      <w:r>
        <w:t>Status: IN DEVELOPMENT — FOR HUMAN REVIEW.</w:t>
      </w:r>
    </w:p>
    <w:p w14:paraId="05874582" w14:textId="77777777" w:rsidR="00544861" w:rsidRDefault="00D8766F">
      <w:pPr>
        <w:pStyle w:val="NCIEUpstreamBlock"/>
      </w:pPr>
      <w:r>
        <w:t>Upstream: NCIE-007 skeletal invariants and canonical Evidence boundaries.</w:t>
      </w:r>
    </w:p>
    <w:p w14:paraId="31823D61" w14:textId="77777777" w:rsidR="00544861" w:rsidRDefault="00D8766F">
      <w:pPr>
        <w:pStyle w:val="Heading2"/>
      </w:pPr>
      <w:bookmarkStart w:id="102" w:name="_Toc239510793"/>
      <w:r>
        <w:t>18.1 Finding and Decision Authority</w:t>
      </w:r>
      <w:bookmarkEnd w:id="102"/>
    </w:p>
    <w:p w14:paraId="6C799212" w14:textId="77777777" w:rsidR="00544861" w:rsidRDefault="00D8766F">
      <w:pPr>
        <w:pStyle w:val="NCIEBody"/>
      </w:pPr>
      <w:r>
        <w:t>MODEL/AGENT OUTPUT ≠ EVIDENCE, FINDING OR DECISION. A model or Agent output may inform a Finding or Decision; it becomes one only when an accountable holder issues it as such through the Chapter 4 decision-right process.</w:t>
      </w:r>
    </w:p>
    <w:p w14:paraId="0EE5A298" w14:textId="77777777" w:rsidR="00544861" w:rsidRDefault="00D8766F">
      <w:pPr>
        <w:pStyle w:val="Heading2"/>
      </w:pPr>
      <w:bookmarkStart w:id="103" w:name="_Toc239510794"/>
      <w:r>
        <w:t>18.2 Evidentiary Review and Dissent</w:t>
      </w:r>
      <w:bookmarkEnd w:id="103"/>
    </w:p>
    <w:p w14:paraId="1A9B63FC" w14:textId="77777777" w:rsidR="00544861" w:rsidRDefault="00D8766F">
      <w:pPr>
        <w:pStyle w:val="NCIEBody"/>
      </w:pPr>
      <w:r>
        <w:t>A Finding or Decision requires evidentiary review distinct from the AI/Agent output it may consider. Dissent from a reviewer is preserved in the record rather than silently overwritten by a majority or by ARGUS-presented consensus (AGENT CONSENSUS ≠ INSTITUTIONAL TRUTH).</w:t>
      </w:r>
    </w:p>
    <w:p w14:paraId="565767F4" w14:textId="77777777" w:rsidR="00544861" w:rsidRDefault="00D8766F">
      <w:pPr>
        <w:pStyle w:val="Heading2"/>
      </w:pPr>
      <w:bookmarkStart w:id="104" w:name="_Toc239510795"/>
      <w:r>
        <w:t>18.3 Correction, Retraction and Provenance</w:t>
      </w:r>
      <w:bookmarkEnd w:id="104"/>
    </w:p>
    <w:p w14:paraId="723BD853" w14:textId="77777777" w:rsidR="00544861" w:rsidRDefault="00D8766F">
      <w:pPr>
        <w:pStyle w:val="NCIEBody"/>
      </w:pPr>
      <w:r>
        <w:t>A Finding or Decision may later be corrected or retracted through the same decision-right process that issued it; the original record and its provenance are preserved historically, not deleted.</w:t>
      </w:r>
    </w:p>
    <w:p w14:paraId="7CE6DC70" w14:textId="77777777" w:rsidR="00544861" w:rsidRDefault="00D8766F">
      <w:pPr>
        <w:pStyle w:val="Heading2"/>
      </w:pPr>
      <w:bookmarkStart w:id="105" w:name="_Toc239510796"/>
      <w:r>
        <w:t>18.R  RACI Assignment</w:t>
      </w:r>
      <w:bookmarkEnd w:id="105"/>
    </w:p>
    <w:p w14:paraId="3FA3B14B" w14:textId="77777777" w:rsidR="00544861" w:rsidRDefault="00D8766F">
      <w:pPr>
        <w:pStyle w:val="NCIEFigureCaption"/>
      </w:pPr>
      <w:r>
        <w:t>Table 20. Chapter 18 RACI.</w:t>
      </w:r>
    </w:p>
    <w:tbl>
      <w:tblPr>
        <w:tblW w:w="0" w:type="auto"/>
        <w:tblLook w:val="04A0" w:firstRow="1" w:lastRow="0" w:firstColumn="1" w:lastColumn="0" w:noHBand="0" w:noVBand="1"/>
      </w:tblPr>
      <w:tblGrid>
        <w:gridCol w:w="2020"/>
        <w:gridCol w:w="2007"/>
        <w:gridCol w:w="2007"/>
        <w:gridCol w:w="2007"/>
        <w:gridCol w:w="2007"/>
      </w:tblGrid>
      <w:tr w:rsidR="00544861" w14:paraId="44BF2E01" w14:textId="77777777">
        <w:tc>
          <w:tcPr>
            <w:tcW w:w="2007" w:type="dxa"/>
          </w:tcPr>
          <w:p w14:paraId="05D566C9" w14:textId="77777777" w:rsidR="00544861" w:rsidRDefault="00D8766F">
            <w:r>
              <w:rPr>
                <w:b/>
              </w:rPr>
              <w:t>Governance Function</w:t>
            </w:r>
          </w:p>
        </w:tc>
        <w:tc>
          <w:tcPr>
            <w:tcW w:w="2007" w:type="dxa"/>
          </w:tcPr>
          <w:p w14:paraId="66D4ED02" w14:textId="77777777" w:rsidR="00544861" w:rsidRDefault="00D8766F">
            <w:r>
              <w:rPr>
                <w:b/>
              </w:rPr>
              <w:t>Accountable</w:t>
            </w:r>
          </w:p>
        </w:tc>
        <w:tc>
          <w:tcPr>
            <w:tcW w:w="2007" w:type="dxa"/>
          </w:tcPr>
          <w:p w14:paraId="11954437" w14:textId="77777777" w:rsidR="00544861" w:rsidRDefault="00D8766F">
            <w:r>
              <w:rPr>
                <w:b/>
              </w:rPr>
              <w:t>Responsible</w:t>
            </w:r>
          </w:p>
        </w:tc>
        <w:tc>
          <w:tcPr>
            <w:tcW w:w="2007" w:type="dxa"/>
          </w:tcPr>
          <w:p w14:paraId="2666A755" w14:textId="77777777" w:rsidR="00544861" w:rsidRDefault="00D8766F">
            <w:r>
              <w:rPr>
                <w:b/>
              </w:rPr>
              <w:t>Consulted</w:t>
            </w:r>
          </w:p>
        </w:tc>
        <w:tc>
          <w:tcPr>
            <w:tcW w:w="2007" w:type="dxa"/>
          </w:tcPr>
          <w:p w14:paraId="4B2E27F1" w14:textId="77777777" w:rsidR="00544861" w:rsidRDefault="00D8766F">
            <w:r>
              <w:rPr>
                <w:b/>
              </w:rPr>
              <w:t>Informed</w:t>
            </w:r>
          </w:p>
        </w:tc>
      </w:tr>
      <w:tr w:rsidR="00544861" w14:paraId="41F2FBF4" w14:textId="77777777">
        <w:tc>
          <w:tcPr>
            <w:tcW w:w="2007" w:type="dxa"/>
          </w:tcPr>
          <w:p w14:paraId="7554B3F4" w14:textId="77777777" w:rsidR="00544861" w:rsidRDefault="00D8766F">
            <w:r>
              <w:t>Issue/correct/retract a Finding or Decision</w:t>
            </w:r>
          </w:p>
        </w:tc>
        <w:tc>
          <w:tcPr>
            <w:tcW w:w="2007" w:type="dxa"/>
          </w:tcPr>
          <w:p w14:paraId="4D887E71" w14:textId="77777777" w:rsidR="00544861" w:rsidRDefault="00D8766F">
            <w:r>
              <w:t>Accountable Authority Class (to be assigned)</w:t>
            </w:r>
          </w:p>
        </w:tc>
        <w:tc>
          <w:tcPr>
            <w:tcW w:w="2007" w:type="dxa"/>
          </w:tcPr>
          <w:p w14:paraId="086796FC" w14:textId="77777777" w:rsidR="00544861" w:rsidRDefault="00D8766F">
            <w:r>
              <w:t>Reviewer (to be assigned)</w:t>
            </w:r>
          </w:p>
        </w:tc>
        <w:tc>
          <w:tcPr>
            <w:tcW w:w="2007" w:type="dxa"/>
          </w:tcPr>
          <w:p w14:paraId="09180489" w14:textId="77777777" w:rsidR="00544861" w:rsidRDefault="00D8766F">
            <w:r>
              <w:t>Assurance/Audit</w:t>
            </w:r>
          </w:p>
        </w:tc>
        <w:tc>
          <w:tcPr>
            <w:tcW w:w="2007" w:type="dxa"/>
          </w:tcPr>
          <w:p w14:paraId="7972BE14" w14:textId="77777777" w:rsidR="00544861" w:rsidRDefault="00D8766F">
            <w:r>
              <w:t>Affected domain owner</w:t>
            </w:r>
          </w:p>
        </w:tc>
      </w:tr>
    </w:tbl>
    <w:p w14:paraId="21B88EB1" w14:textId="77777777" w:rsidR="00544861" w:rsidRDefault="00544861"/>
    <w:p w14:paraId="4046E7FB" w14:textId="77777777" w:rsidR="00544861" w:rsidRDefault="00D8766F">
      <w:pPr>
        <w:pStyle w:val="Heading2"/>
      </w:pPr>
      <w:bookmarkStart w:id="106" w:name="_Toc239510797"/>
      <w:r>
        <w:t>Human Review Focus</w:t>
      </w:r>
      <w:bookmarkEnd w:id="106"/>
    </w:p>
    <w:p w14:paraId="7B3E4D30" w14:textId="77777777" w:rsidR="00544861" w:rsidRDefault="00D8766F">
      <w:pPr>
        <w:pStyle w:val="ListBullet"/>
      </w:pPr>
      <w:r>
        <w:t>[LEGAL/POLICY CONFIRMATION REQUIRED] (Blocking)  HR8-18-1: Confirm the institutional authorities empowered to issue formal Findings and Decisions, including any legal or policy prerequisites for their evidentiary weight.</w:t>
      </w:r>
    </w:p>
    <w:p w14:paraId="202435CE" w14:textId="77777777" w:rsidR="00544861" w:rsidRDefault="00D8766F">
      <w:pPr>
        <w:pStyle w:val="NCIETraceBlock"/>
      </w:pPr>
      <w:r>
        <w:t>Traceability: NCIE-007 skeletal invariants; canonical Evidence/Finding/Decision boundaries.</w:t>
      </w:r>
    </w:p>
    <w:p w14:paraId="2830F3FB" w14:textId="77777777" w:rsidR="00544861" w:rsidRDefault="00D8766F">
      <w:pPr>
        <w:pStyle w:val="NCIEChapterLabel"/>
      </w:pPr>
      <w:r>
        <w:lastRenderedPageBreak/>
        <w:t>NCIE-008 — Chapter 19 Expansion</w:t>
      </w:r>
    </w:p>
    <w:p w14:paraId="790CBD58" w14:textId="77777777" w:rsidR="00544861" w:rsidRDefault="00D8766F">
      <w:pPr>
        <w:pStyle w:val="Heading1"/>
      </w:pPr>
      <w:bookmarkStart w:id="107" w:name="_Toc239510798"/>
      <w:r>
        <w:t>ARGUS Governance Boundary</w:t>
      </w:r>
      <w:bookmarkEnd w:id="107"/>
    </w:p>
    <w:p w14:paraId="78C8DF03" w14:textId="77777777" w:rsidR="00544861" w:rsidRDefault="00D8766F">
      <w:pPr>
        <w:pStyle w:val="NCIEBody"/>
      </w:pPr>
      <w:r>
        <w:t>Define governance states ARGUS may present or route without making ARGUS itself a governance authority, and specify prohibited representations.</w:t>
      </w:r>
    </w:p>
    <w:p w14:paraId="4D2074A5" w14:textId="77777777" w:rsidR="00544861" w:rsidRDefault="00D8766F">
      <w:pPr>
        <w:pStyle w:val="NCIEStatusBlock"/>
      </w:pPr>
      <w:r>
        <w:t>Status: IN DEVELOPMENT — FOR HUMAN REVIEW.</w:t>
      </w:r>
    </w:p>
    <w:p w14:paraId="7127AFD6" w14:textId="77777777" w:rsidR="00544861" w:rsidRDefault="00D8766F">
      <w:pPr>
        <w:pStyle w:val="NCIEUpstreamBlock"/>
      </w:pPr>
      <w:r>
        <w:t>Upstream: NCIE-005 behavioral authority; NCIE-007 orchestration boundary.</w:t>
      </w:r>
    </w:p>
    <w:p w14:paraId="1A91930A" w14:textId="77777777" w:rsidR="00544861" w:rsidRDefault="00D8766F">
      <w:pPr>
        <w:pStyle w:val="Heading2"/>
      </w:pPr>
      <w:bookmarkStart w:id="108" w:name="_Toc239510799"/>
      <w:r>
        <w:t>19.1 ARGUS Governance Policy</w:t>
      </w:r>
      <w:bookmarkEnd w:id="108"/>
    </w:p>
    <w:p w14:paraId="5DC2A87E" w14:textId="77777777" w:rsidR="00544861" w:rsidRDefault="00D8766F">
      <w:pPr>
        <w:pStyle w:val="NCIEBody"/>
      </w:pPr>
      <w:r>
        <w:t>ARGUS may present governance state (e.g., that an item is HUMAN_REVIEW_REQUIRED, that an approval is pending, or that an exception is expiring) and may route a matter to the correct reviewer or approver. ARGUS cannot grant authority, cannot self-clear a Human Review item, and cannot represent its own output as an institutional Decision.</w:t>
      </w:r>
    </w:p>
    <w:p w14:paraId="0FC6DD04" w14:textId="77777777" w:rsidR="00544861" w:rsidRDefault="00D8766F">
      <w:pPr>
        <w:pStyle w:val="Heading2"/>
      </w:pPr>
      <w:bookmarkStart w:id="109" w:name="_Toc239510800"/>
      <w:r>
        <w:t>19.2 Prohibited Representations and Escalation</w:t>
      </w:r>
      <w:bookmarkEnd w:id="109"/>
    </w:p>
    <w:p w14:paraId="5B19A3DD" w14:textId="77777777" w:rsidR="00544861" w:rsidRDefault="00D8766F">
      <w:pPr>
        <w:pStyle w:val="NCIEBody"/>
      </w:pPr>
      <w:r>
        <w:t>ARGUS must not phrase a Gate pass, VPF PASS or Agent success as approval, and must escalate ambiguous governance states to a human reviewer rather than infer an outcome. Detailed conversational UX for these representations is downstream (NCIE-012).</w:t>
      </w:r>
    </w:p>
    <w:p w14:paraId="01B04515" w14:textId="77777777" w:rsidR="00544861" w:rsidRDefault="00D8766F">
      <w:pPr>
        <w:pStyle w:val="Heading2"/>
      </w:pPr>
      <w:bookmarkStart w:id="110" w:name="_Toc239510801"/>
      <w:r>
        <w:t>19.R  RACI Assignment</w:t>
      </w:r>
      <w:bookmarkEnd w:id="110"/>
    </w:p>
    <w:p w14:paraId="6256EA67" w14:textId="77777777" w:rsidR="00544861" w:rsidRDefault="00D8766F">
      <w:pPr>
        <w:pStyle w:val="NCIEFigureCaption"/>
      </w:pPr>
      <w:r>
        <w:t>Table 21. Chapter 19 RACI.</w:t>
      </w:r>
    </w:p>
    <w:tbl>
      <w:tblPr>
        <w:tblW w:w="0" w:type="auto"/>
        <w:tblLook w:val="04A0" w:firstRow="1" w:lastRow="0" w:firstColumn="1" w:lastColumn="0" w:noHBand="0" w:noVBand="1"/>
      </w:tblPr>
      <w:tblGrid>
        <w:gridCol w:w="2007"/>
        <w:gridCol w:w="2007"/>
        <w:gridCol w:w="2007"/>
        <w:gridCol w:w="2007"/>
        <w:gridCol w:w="2007"/>
      </w:tblGrid>
      <w:tr w:rsidR="00544861" w14:paraId="67C7DB85" w14:textId="77777777">
        <w:tc>
          <w:tcPr>
            <w:tcW w:w="2007" w:type="dxa"/>
          </w:tcPr>
          <w:p w14:paraId="3B6B5EF7" w14:textId="77777777" w:rsidR="00544861" w:rsidRDefault="00D8766F">
            <w:r>
              <w:rPr>
                <w:b/>
              </w:rPr>
              <w:t>Governance Function</w:t>
            </w:r>
          </w:p>
        </w:tc>
        <w:tc>
          <w:tcPr>
            <w:tcW w:w="2007" w:type="dxa"/>
          </w:tcPr>
          <w:p w14:paraId="212709A4" w14:textId="77777777" w:rsidR="00544861" w:rsidRDefault="00D8766F">
            <w:r>
              <w:rPr>
                <w:b/>
              </w:rPr>
              <w:t>Accountable</w:t>
            </w:r>
          </w:p>
        </w:tc>
        <w:tc>
          <w:tcPr>
            <w:tcW w:w="2007" w:type="dxa"/>
          </w:tcPr>
          <w:p w14:paraId="71A99F3C" w14:textId="77777777" w:rsidR="00544861" w:rsidRDefault="00D8766F">
            <w:r>
              <w:rPr>
                <w:b/>
              </w:rPr>
              <w:t>Responsible</w:t>
            </w:r>
          </w:p>
        </w:tc>
        <w:tc>
          <w:tcPr>
            <w:tcW w:w="2007" w:type="dxa"/>
          </w:tcPr>
          <w:p w14:paraId="134EA5A7" w14:textId="77777777" w:rsidR="00544861" w:rsidRDefault="00D8766F">
            <w:r>
              <w:rPr>
                <w:b/>
              </w:rPr>
              <w:t>Consulted</w:t>
            </w:r>
          </w:p>
        </w:tc>
        <w:tc>
          <w:tcPr>
            <w:tcW w:w="2007" w:type="dxa"/>
          </w:tcPr>
          <w:p w14:paraId="4B35BE06" w14:textId="77777777" w:rsidR="00544861" w:rsidRDefault="00D8766F">
            <w:r>
              <w:rPr>
                <w:b/>
              </w:rPr>
              <w:t>Informed</w:t>
            </w:r>
          </w:p>
        </w:tc>
      </w:tr>
      <w:tr w:rsidR="00544861" w14:paraId="7815DB0F" w14:textId="77777777">
        <w:tc>
          <w:tcPr>
            <w:tcW w:w="2007" w:type="dxa"/>
          </w:tcPr>
          <w:p w14:paraId="793D7A5E" w14:textId="77777777" w:rsidR="00544861" w:rsidRDefault="00D8766F">
            <w:r>
              <w:t>Define/approve ARGUS governance-routing policy</w:t>
            </w:r>
          </w:p>
        </w:tc>
        <w:tc>
          <w:tcPr>
            <w:tcW w:w="2007" w:type="dxa"/>
          </w:tcPr>
          <w:p w14:paraId="468C6E6B" w14:textId="77777777" w:rsidR="00544861" w:rsidRDefault="00D8766F">
            <w:r>
              <w:t>Accountable Authority Class (to be assigned)</w:t>
            </w:r>
          </w:p>
        </w:tc>
        <w:tc>
          <w:tcPr>
            <w:tcW w:w="2007" w:type="dxa"/>
          </w:tcPr>
          <w:p w14:paraId="1474EBE5" w14:textId="77777777" w:rsidR="00544861" w:rsidRDefault="00D8766F">
            <w:r>
              <w:t>NCIE-005 behavioral owner (to be assigned)</w:t>
            </w:r>
          </w:p>
        </w:tc>
        <w:tc>
          <w:tcPr>
            <w:tcW w:w="2007" w:type="dxa"/>
          </w:tcPr>
          <w:p w14:paraId="648A6EAE" w14:textId="77777777" w:rsidR="00544861" w:rsidRDefault="00D8766F">
            <w:r>
              <w:t>Reviewer</w:t>
            </w:r>
          </w:p>
        </w:tc>
        <w:tc>
          <w:tcPr>
            <w:tcW w:w="2007" w:type="dxa"/>
          </w:tcPr>
          <w:p w14:paraId="2DC4F5C9" w14:textId="77777777" w:rsidR="00544861" w:rsidRDefault="00D8766F">
            <w:r>
              <w:t>Assurance/Audit</w:t>
            </w:r>
          </w:p>
        </w:tc>
      </w:tr>
    </w:tbl>
    <w:p w14:paraId="7981D3BE" w14:textId="77777777" w:rsidR="00544861" w:rsidRDefault="00544861"/>
    <w:p w14:paraId="04A525A0" w14:textId="77777777" w:rsidR="00544861" w:rsidRDefault="00D8766F">
      <w:pPr>
        <w:pStyle w:val="Heading2"/>
      </w:pPr>
      <w:bookmarkStart w:id="111" w:name="_Toc239510802"/>
      <w:r>
        <w:t>Human Review Focus</w:t>
      </w:r>
      <w:bookmarkEnd w:id="111"/>
    </w:p>
    <w:p w14:paraId="4EA11981" w14:textId="77777777" w:rsidR="00544861" w:rsidRDefault="00D8766F">
      <w:pPr>
        <w:pStyle w:val="ListBullet"/>
      </w:pPr>
      <w:r>
        <w:t>[INSTITUTIONAL CONFIRMATION REQUIRED] (Non-Blocking)  HR8-19-1: Confirm which governance actions ARGUS may route automatically versus require explicit human initiation; does not block core governance operation pending confirmation.</w:t>
      </w:r>
    </w:p>
    <w:p w14:paraId="155C546A" w14:textId="77777777" w:rsidR="00544861" w:rsidRDefault="00D8766F">
      <w:pPr>
        <w:pStyle w:val="NCIETraceBlock"/>
      </w:pPr>
      <w:r>
        <w:t>Traceability: NCIE-005 (ARGUS behavioral authority); NCIE-007 (orchestration boundary).</w:t>
      </w:r>
    </w:p>
    <w:p w14:paraId="121F253A" w14:textId="77777777" w:rsidR="00544861" w:rsidRDefault="00D8766F">
      <w:pPr>
        <w:pStyle w:val="NCIEChapterLabel"/>
      </w:pPr>
      <w:r>
        <w:lastRenderedPageBreak/>
        <w:t>NCIE-008 — Chapter 20 Expansion</w:t>
      </w:r>
    </w:p>
    <w:p w14:paraId="4FE3D6D2" w14:textId="77777777" w:rsidR="00544861" w:rsidRDefault="00D8766F">
      <w:pPr>
        <w:pStyle w:val="Heading1"/>
      </w:pPr>
      <w:bookmarkStart w:id="112" w:name="_Toc239510803"/>
      <w:r>
        <w:t>Security, Privacy &amp; Sovereignty Governance Interface</w:t>
      </w:r>
      <w:bookmarkEnd w:id="112"/>
    </w:p>
    <w:p w14:paraId="72B50B54" w14:textId="77777777" w:rsidR="00544861" w:rsidRDefault="00D8766F">
      <w:pPr>
        <w:pStyle w:val="NCIEBody"/>
      </w:pPr>
      <w:r>
        <w:t>Define governance decisions interfacing with NCIE-009 security engineering and with privacy, residency and sovereignty controls, without preempting detailed security engineering.</w:t>
      </w:r>
    </w:p>
    <w:p w14:paraId="26809BF0" w14:textId="77777777" w:rsidR="00544861" w:rsidRDefault="00D8766F">
      <w:pPr>
        <w:pStyle w:val="NCIEStatusBlock"/>
      </w:pPr>
      <w:r>
        <w:t>Status: IN DEVELOPMENT — FOR HUMAN REVIEW.</w:t>
      </w:r>
    </w:p>
    <w:p w14:paraId="2EEB1AEF" w14:textId="77777777" w:rsidR="00544861" w:rsidRDefault="00D8766F">
      <w:pPr>
        <w:pStyle w:val="NCIEUpstreamBlock"/>
      </w:pPr>
      <w:r>
        <w:t>Upstream: NCIE-007 (assigns IAM/security engineering to NCIE-009; uses classification/residency/retention in eligibility).</w:t>
      </w:r>
    </w:p>
    <w:p w14:paraId="0C750703" w14:textId="77777777" w:rsidR="00544861" w:rsidRDefault="00D8766F">
      <w:pPr>
        <w:pStyle w:val="Heading2"/>
      </w:pPr>
      <w:bookmarkStart w:id="113" w:name="_Toc239510804"/>
      <w:r>
        <w:t>20.1 Security and Privacy Governance Ownership</w:t>
      </w:r>
      <w:bookmarkEnd w:id="113"/>
    </w:p>
    <w:p w14:paraId="009ABCCF" w14:textId="77777777" w:rsidR="00544861" w:rsidRDefault="00D8766F">
      <w:pPr>
        <w:pStyle w:val="NCIEBody"/>
      </w:pPr>
      <w:r>
        <w:t>NCIE-008 assigns who decides — privileged access approval, break-glass authorization, privacy disclosure approval, residency and sovereignty exception approval — while NCIE-009 owns how those decisions are technically enforced.</w:t>
      </w:r>
    </w:p>
    <w:p w14:paraId="4B4A05F3" w14:textId="77777777" w:rsidR="00544861" w:rsidRDefault="00D8766F">
      <w:pPr>
        <w:pStyle w:val="Heading2"/>
      </w:pPr>
      <w:bookmarkStart w:id="114" w:name="_Toc239510805"/>
      <w:r>
        <w:t>20.2 Break-Glass and Residency/Sovereignty Exceptions</w:t>
      </w:r>
      <w:bookmarkEnd w:id="114"/>
    </w:p>
    <w:p w14:paraId="71D31052" w14:textId="77777777" w:rsidR="00544861" w:rsidRDefault="00D8766F">
      <w:pPr>
        <w:pStyle w:val="NCIEBody"/>
      </w:pPr>
      <w:r>
        <w:t>A break-glass action is governed as an emergency act under Chapter 22, requiring post-event review. A residency or sovereignty exception follows the Chapter 21 exception process and cannot itself relax a security control that NCIE-009 has not approved to relax.</w:t>
      </w:r>
    </w:p>
    <w:p w14:paraId="49260550" w14:textId="77777777" w:rsidR="00544861" w:rsidRDefault="00D8766F">
      <w:pPr>
        <w:pStyle w:val="Heading2"/>
      </w:pPr>
      <w:bookmarkStart w:id="115" w:name="_Toc239510806"/>
      <w:r>
        <w:t>20.R  RACI Assignment</w:t>
      </w:r>
      <w:bookmarkEnd w:id="115"/>
    </w:p>
    <w:p w14:paraId="52A69AB7" w14:textId="77777777" w:rsidR="00544861" w:rsidRDefault="00D8766F">
      <w:pPr>
        <w:pStyle w:val="NCIEFigureCaption"/>
      </w:pPr>
      <w:r>
        <w:t>Table 22. Chapter 20 RACI.</w:t>
      </w:r>
    </w:p>
    <w:tbl>
      <w:tblPr>
        <w:tblW w:w="0" w:type="auto"/>
        <w:tblLook w:val="04A0" w:firstRow="1" w:lastRow="0" w:firstColumn="1" w:lastColumn="0" w:noHBand="0" w:noVBand="1"/>
      </w:tblPr>
      <w:tblGrid>
        <w:gridCol w:w="2007"/>
        <w:gridCol w:w="2007"/>
        <w:gridCol w:w="2007"/>
        <w:gridCol w:w="2007"/>
        <w:gridCol w:w="2007"/>
      </w:tblGrid>
      <w:tr w:rsidR="00544861" w14:paraId="5744029E" w14:textId="77777777">
        <w:tc>
          <w:tcPr>
            <w:tcW w:w="2007" w:type="dxa"/>
          </w:tcPr>
          <w:p w14:paraId="5C8A315A" w14:textId="77777777" w:rsidR="00544861" w:rsidRDefault="00D8766F">
            <w:r>
              <w:rPr>
                <w:b/>
              </w:rPr>
              <w:t>Governance Function</w:t>
            </w:r>
          </w:p>
        </w:tc>
        <w:tc>
          <w:tcPr>
            <w:tcW w:w="2007" w:type="dxa"/>
          </w:tcPr>
          <w:p w14:paraId="3C941F7D" w14:textId="77777777" w:rsidR="00544861" w:rsidRDefault="00D8766F">
            <w:r>
              <w:rPr>
                <w:b/>
              </w:rPr>
              <w:t>Accountable</w:t>
            </w:r>
          </w:p>
        </w:tc>
        <w:tc>
          <w:tcPr>
            <w:tcW w:w="2007" w:type="dxa"/>
          </w:tcPr>
          <w:p w14:paraId="1988D76D" w14:textId="77777777" w:rsidR="00544861" w:rsidRDefault="00D8766F">
            <w:r>
              <w:rPr>
                <w:b/>
              </w:rPr>
              <w:t>Responsible</w:t>
            </w:r>
          </w:p>
        </w:tc>
        <w:tc>
          <w:tcPr>
            <w:tcW w:w="2007" w:type="dxa"/>
          </w:tcPr>
          <w:p w14:paraId="31BD4258" w14:textId="77777777" w:rsidR="00544861" w:rsidRDefault="00D8766F">
            <w:r>
              <w:rPr>
                <w:b/>
              </w:rPr>
              <w:t>Consulted</w:t>
            </w:r>
          </w:p>
        </w:tc>
        <w:tc>
          <w:tcPr>
            <w:tcW w:w="2007" w:type="dxa"/>
          </w:tcPr>
          <w:p w14:paraId="44A70A54" w14:textId="77777777" w:rsidR="00544861" w:rsidRDefault="00D8766F">
            <w:r>
              <w:rPr>
                <w:b/>
              </w:rPr>
              <w:t>Informed</w:t>
            </w:r>
          </w:p>
        </w:tc>
      </w:tr>
      <w:tr w:rsidR="00544861" w14:paraId="16A422B3" w14:textId="77777777">
        <w:tc>
          <w:tcPr>
            <w:tcW w:w="2007" w:type="dxa"/>
          </w:tcPr>
          <w:p w14:paraId="672559E3" w14:textId="77777777" w:rsidR="00544861" w:rsidRDefault="00D8766F">
            <w:r>
              <w:t>Approve privileged access/break-glass/residency exception</w:t>
            </w:r>
          </w:p>
        </w:tc>
        <w:tc>
          <w:tcPr>
            <w:tcW w:w="2007" w:type="dxa"/>
          </w:tcPr>
          <w:p w14:paraId="1EF64849" w14:textId="77777777" w:rsidR="00544861" w:rsidRDefault="00D8766F">
            <w:r>
              <w:t>Accountable Authority Class (to be assigned)</w:t>
            </w:r>
          </w:p>
        </w:tc>
        <w:tc>
          <w:tcPr>
            <w:tcW w:w="2007" w:type="dxa"/>
          </w:tcPr>
          <w:p w14:paraId="693FE4CB" w14:textId="77777777" w:rsidR="00544861" w:rsidRDefault="00D8766F">
            <w:r>
              <w:t>NCIE-009 security operator (to be assigned)</w:t>
            </w:r>
          </w:p>
        </w:tc>
        <w:tc>
          <w:tcPr>
            <w:tcW w:w="2007" w:type="dxa"/>
          </w:tcPr>
          <w:p w14:paraId="53393C80" w14:textId="77777777" w:rsidR="00544861" w:rsidRDefault="00D8766F">
            <w:r>
              <w:t>Privacy/Disclosure owner</w:t>
            </w:r>
          </w:p>
        </w:tc>
        <w:tc>
          <w:tcPr>
            <w:tcW w:w="2007" w:type="dxa"/>
          </w:tcPr>
          <w:p w14:paraId="55D2E4E6" w14:textId="77777777" w:rsidR="00544861" w:rsidRDefault="00D8766F">
            <w:r>
              <w:t>Assurance/Audit</w:t>
            </w:r>
          </w:p>
        </w:tc>
      </w:tr>
    </w:tbl>
    <w:p w14:paraId="31D3EA05" w14:textId="77777777" w:rsidR="00544861" w:rsidRDefault="00544861"/>
    <w:p w14:paraId="29C5961D" w14:textId="77777777" w:rsidR="00544861" w:rsidRDefault="00D8766F">
      <w:pPr>
        <w:pStyle w:val="Heading2"/>
      </w:pPr>
      <w:bookmarkStart w:id="116" w:name="_Toc239510807"/>
      <w:r>
        <w:t>Human Review Focus</w:t>
      </w:r>
      <w:bookmarkEnd w:id="116"/>
    </w:p>
    <w:p w14:paraId="1C1C9747" w14:textId="77777777" w:rsidR="00544861" w:rsidRDefault="00D8766F">
      <w:pPr>
        <w:pStyle w:val="ListBullet"/>
      </w:pPr>
      <w:r>
        <w:t>[SECURITY/SOVEREIGNTY CONFIRMATION REQUIRED] (Blocking)  HR8-20-1: Confirm the institutional authorities for privileged-access approval, break-glass authorization, and residency/sovereignty exception approval.</w:t>
      </w:r>
    </w:p>
    <w:p w14:paraId="0FE42FE0" w14:textId="77777777" w:rsidR="00544861" w:rsidRDefault="00D8766F">
      <w:pPr>
        <w:pStyle w:val="NCIETraceBlock"/>
      </w:pPr>
      <w:r>
        <w:t>Traceability: NCIE-007 (IAM/security assigned to NCIE-009); NCIE-009 (downstream, not preempted).</w:t>
      </w:r>
    </w:p>
    <w:p w14:paraId="400D56E1" w14:textId="77777777" w:rsidR="00544861" w:rsidRDefault="00D8766F">
      <w:pPr>
        <w:pStyle w:val="NCIEChapterLabel"/>
      </w:pPr>
      <w:r>
        <w:lastRenderedPageBreak/>
        <w:t>NCIE-008 — Chapter 21 Expansion</w:t>
      </w:r>
    </w:p>
    <w:p w14:paraId="5ACAB98C" w14:textId="77777777" w:rsidR="00544861" w:rsidRDefault="00D8766F">
      <w:pPr>
        <w:pStyle w:val="Heading1"/>
      </w:pPr>
      <w:bookmarkStart w:id="117" w:name="_Toc239510808"/>
      <w:r>
        <w:t>Exception, Waiver &amp; Risk-Acceptance Governance</w:t>
      </w:r>
      <w:bookmarkEnd w:id="117"/>
    </w:p>
    <w:p w14:paraId="2E3D1876" w14:textId="77777777" w:rsidR="00544861" w:rsidRDefault="00D8766F">
      <w:pPr>
        <w:pStyle w:val="NCIEBody"/>
      </w:pPr>
      <w:r>
        <w:t>Define the controlled lifecycle of exceptions, waivers and risk acceptance: request, assessment, authority, compensating controls, scope, expiry, renewal, revocation and audit.</w:t>
      </w:r>
    </w:p>
    <w:p w14:paraId="78E03038" w14:textId="77777777" w:rsidR="00544861" w:rsidRDefault="00D8766F">
      <w:pPr>
        <w:pStyle w:val="NCIEStatusBlock"/>
      </w:pPr>
      <w:r>
        <w:t>Status: IN DEVELOPMENT — FOR HUMAN REVIEW.</w:t>
      </w:r>
    </w:p>
    <w:p w14:paraId="4BA6CDE1" w14:textId="77777777" w:rsidR="00544861" w:rsidRDefault="00D8766F">
      <w:pPr>
        <w:pStyle w:val="NCIEUpstreamBlock"/>
      </w:pPr>
      <w:r>
        <w:t>Upstream: Upstream documents preserve current-authorization and controlled-exception boundaries.</w:t>
      </w:r>
    </w:p>
    <w:p w14:paraId="5934FC31" w14:textId="77777777" w:rsidR="00544861" w:rsidRDefault="00D8766F">
      <w:pPr>
        <w:pStyle w:val="Heading2"/>
      </w:pPr>
      <w:bookmarkStart w:id="118" w:name="_Toc239510809"/>
      <w:r>
        <w:t>21.1 Exception Lifecycle</w:t>
      </w:r>
      <w:bookmarkEnd w:id="118"/>
    </w:p>
    <w:p w14:paraId="60BBBA44" w14:textId="77777777" w:rsidR="00544861" w:rsidRDefault="00D8766F">
      <w:pPr>
        <w:pStyle w:val="NCIEBody"/>
      </w:pPr>
      <w:r>
        <w:t>An exception request states its scope, duration and compensating controls; an accountable approver — never the requester — grants or denies it (Chapter 6). EXCEPTION APPROVAL ≠ POLICY REPEAL: an exception does not change the underlying policy, and it cannot fabricate a technical capability the system does not have.</w:t>
      </w:r>
    </w:p>
    <w:p w14:paraId="1CE5B412" w14:textId="77777777" w:rsidR="00544861" w:rsidRDefault="00D8766F">
      <w:pPr>
        <w:pStyle w:val="Heading2"/>
      </w:pPr>
      <w:bookmarkStart w:id="119" w:name="_Toc239510810"/>
      <w:r>
        <w:t>21.2 Expiry, Renewal, Revocation and Prohibited Exceptions</w:t>
      </w:r>
      <w:bookmarkEnd w:id="119"/>
    </w:p>
    <w:p w14:paraId="3339E990" w14:textId="77777777" w:rsidR="00544861" w:rsidRDefault="00D8766F">
      <w:pPr>
        <w:pStyle w:val="NCIEBody"/>
      </w:pPr>
      <w:r>
        <w:t>Every exception has a stated expiry; renewal requires a fresh assessment, not automatic rollover. An exception may be revoked prospectively at any time; certain classes (to be confirmed) may be designated prohibited-exception classes that no approval can override.</w:t>
      </w:r>
    </w:p>
    <w:p w14:paraId="4FC1F6AE" w14:textId="77777777" w:rsidR="00544861" w:rsidRDefault="00D8766F">
      <w:pPr>
        <w:pStyle w:val="Heading2"/>
      </w:pPr>
      <w:bookmarkStart w:id="120" w:name="_Toc239510811"/>
      <w:r>
        <w:t>21.R  RACI Assignment</w:t>
      </w:r>
      <w:bookmarkEnd w:id="120"/>
    </w:p>
    <w:p w14:paraId="5F2141FB" w14:textId="77777777" w:rsidR="00544861" w:rsidRDefault="00D8766F">
      <w:pPr>
        <w:pStyle w:val="NCIEFigureCaption"/>
      </w:pPr>
      <w:r>
        <w:t>Table 23. Chapter 21 RACI.</w:t>
      </w:r>
    </w:p>
    <w:tbl>
      <w:tblPr>
        <w:tblW w:w="0" w:type="auto"/>
        <w:tblLook w:val="04A0" w:firstRow="1" w:lastRow="0" w:firstColumn="1" w:lastColumn="0" w:noHBand="0" w:noVBand="1"/>
      </w:tblPr>
      <w:tblGrid>
        <w:gridCol w:w="2007"/>
        <w:gridCol w:w="2007"/>
        <w:gridCol w:w="2007"/>
        <w:gridCol w:w="2007"/>
        <w:gridCol w:w="2007"/>
      </w:tblGrid>
      <w:tr w:rsidR="00544861" w14:paraId="300019D4" w14:textId="77777777">
        <w:tc>
          <w:tcPr>
            <w:tcW w:w="2007" w:type="dxa"/>
          </w:tcPr>
          <w:p w14:paraId="19ED330C" w14:textId="77777777" w:rsidR="00544861" w:rsidRDefault="00D8766F">
            <w:r>
              <w:rPr>
                <w:b/>
              </w:rPr>
              <w:t>Governance Function</w:t>
            </w:r>
          </w:p>
        </w:tc>
        <w:tc>
          <w:tcPr>
            <w:tcW w:w="2007" w:type="dxa"/>
          </w:tcPr>
          <w:p w14:paraId="3BCC0650" w14:textId="77777777" w:rsidR="00544861" w:rsidRDefault="00D8766F">
            <w:r>
              <w:rPr>
                <w:b/>
              </w:rPr>
              <w:t>Accountable</w:t>
            </w:r>
          </w:p>
        </w:tc>
        <w:tc>
          <w:tcPr>
            <w:tcW w:w="2007" w:type="dxa"/>
          </w:tcPr>
          <w:p w14:paraId="1D1AF252" w14:textId="77777777" w:rsidR="00544861" w:rsidRDefault="00D8766F">
            <w:r>
              <w:rPr>
                <w:b/>
              </w:rPr>
              <w:t>Responsible</w:t>
            </w:r>
          </w:p>
        </w:tc>
        <w:tc>
          <w:tcPr>
            <w:tcW w:w="2007" w:type="dxa"/>
          </w:tcPr>
          <w:p w14:paraId="2DCF03AA" w14:textId="77777777" w:rsidR="00544861" w:rsidRDefault="00D8766F">
            <w:r>
              <w:rPr>
                <w:b/>
              </w:rPr>
              <w:t>Consulted</w:t>
            </w:r>
          </w:p>
        </w:tc>
        <w:tc>
          <w:tcPr>
            <w:tcW w:w="2007" w:type="dxa"/>
          </w:tcPr>
          <w:p w14:paraId="79CC5C5B" w14:textId="77777777" w:rsidR="00544861" w:rsidRDefault="00D8766F">
            <w:r>
              <w:rPr>
                <w:b/>
              </w:rPr>
              <w:t>Informed</w:t>
            </w:r>
          </w:p>
        </w:tc>
      </w:tr>
      <w:tr w:rsidR="00544861" w14:paraId="72BE3574" w14:textId="77777777">
        <w:tc>
          <w:tcPr>
            <w:tcW w:w="2007" w:type="dxa"/>
          </w:tcPr>
          <w:p w14:paraId="0EEB9CC8" w14:textId="77777777" w:rsidR="00544861" w:rsidRDefault="00D8766F">
            <w:r>
              <w:t>Grant/renew/revoke an exception or waiver</w:t>
            </w:r>
          </w:p>
        </w:tc>
        <w:tc>
          <w:tcPr>
            <w:tcW w:w="2007" w:type="dxa"/>
          </w:tcPr>
          <w:p w14:paraId="7FEA520F" w14:textId="77777777" w:rsidR="00544861" w:rsidRDefault="00D8766F">
            <w:r>
              <w:t>Accountable Authority Class (to be assigned)</w:t>
            </w:r>
          </w:p>
        </w:tc>
        <w:tc>
          <w:tcPr>
            <w:tcW w:w="2007" w:type="dxa"/>
          </w:tcPr>
          <w:p w14:paraId="5B5B0C7F" w14:textId="77777777" w:rsidR="00544861" w:rsidRDefault="00D8766F">
            <w:r>
              <w:t>Reviewer (to be assigned)</w:t>
            </w:r>
          </w:p>
        </w:tc>
        <w:tc>
          <w:tcPr>
            <w:tcW w:w="2007" w:type="dxa"/>
          </w:tcPr>
          <w:p w14:paraId="4EFB5880" w14:textId="77777777" w:rsidR="00544861" w:rsidRDefault="00D8766F">
            <w:r>
              <w:t>Assurance/Audit (independent of grantor, Ch.6)</w:t>
            </w:r>
          </w:p>
        </w:tc>
        <w:tc>
          <w:tcPr>
            <w:tcW w:w="2007" w:type="dxa"/>
          </w:tcPr>
          <w:p w14:paraId="1B7F03B7" w14:textId="77777777" w:rsidR="00544861" w:rsidRDefault="00D8766F">
            <w:r>
              <w:t>Domain owner</w:t>
            </w:r>
          </w:p>
        </w:tc>
      </w:tr>
    </w:tbl>
    <w:p w14:paraId="0615A944" w14:textId="77777777" w:rsidR="00544861" w:rsidRDefault="00544861"/>
    <w:p w14:paraId="080B4E94" w14:textId="77777777" w:rsidR="00544861" w:rsidRDefault="00D8766F">
      <w:pPr>
        <w:pStyle w:val="Heading2"/>
      </w:pPr>
      <w:bookmarkStart w:id="121" w:name="_Toc239510812"/>
      <w:r>
        <w:t>Human Review Focus</w:t>
      </w:r>
      <w:bookmarkEnd w:id="121"/>
    </w:p>
    <w:p w14:paraId="34D23213" w14:textId="77777777" w:rsidR="00544861" w:rsidRDefault="00D8766F">
      <w:pPr>
        <w:pStyle w:val="ListBullet"/>
      </w:pPr>
      <w:r>
        <w:t>[INSTITUTIONAL CONFIRMATION REQUIRED] (Blocking)  HR8-21-1: Assign exception/risk-acceptance authorities and confirm any prohibited-exception classes that no approval may override.</w:t>
      </w:r>
    </w:p>
    <w:p w14:paraId="7ED7C01E" w14:textId="77777777" w:rsidR="00544861" w:rsidRDefault="00D8766F">
      <w:pPr>
        <w:pStyle w:val="NCIETraceBlock"/>
      </w:pPr>
      <w:r>
        <w:t>Traceability: Upstream NCIE-001–007 current-authorization and controlled-exception boundaries.</w:t>
      </w:r>
    </w:p>
    <w:p w14:paraId="35F22819" w14:textId="77777777" w:rsidR="00544861" w:rsidRDefault="00D8766F">
      <w:pPr>
        <w:pStyle w:val="NCIEChapterLabel"/>
      </w:pPr>
      <w:r>
        <w:lastRenderedPageBreak/>
        <w:t>NCIE-008 — Chapter 22 Expansion</w:t>
      </w:r>
    </w:p>
    <w:p w14:paraId="25F921D2" w14:textId="77777777" w:rsidR="00544861" w:rsidRDefault="00D8766F">
      <w:pPr>
        <w:pStyle w:val="Heading1"/>
      </w:pPr>
      <w:bookmarkStart w:id="122" w:name="_Toc239510813"/>
      <w:r>
        <w:t>Emergency Authority, Suspension &amp; Kill-Switch Governance</w:t>
      </w:r>
      <w:bookmarkEnd w:id="122"/>
    </w:p>
    <w:p w14:paraId="61934DDA" w14:textId="77777777" w:rsidR="00544861" w:rsidRDefault="00D8766F">
      <w:pPr>
        <w:pStyle w:val="NCIEBody"/>
      </w:pPr>
      <w:r>
        <w:t>Define temporary emergency authority for suspension and containment of models, agents, tools or sessions, without converting it into permanent governance change.</w:t>
      </w:r>
    </w:p>
    <w:p w14:paraId="6B1E98DB" w14:textId="77777777" w:rsidR="00544861" w:rsidRDefault="00D8766F">
      <w:pPr>
        <w:pStyle w:val="NCIEStatusBlock"/>
      </w:pPr>
      <w:r>
        <w:t>Status: IN DEVELOPMENT — FOR HUMAN REVIEW.</w:t>
      </w:r>
    </w:p>
    <w:p w14:paraId="0FDB02A5" w14:textId="77777777" w:rsidR="00544861" w:rsidRDefault="00D8766F">
      <w:pPr>
        <w:pStyle w:val="NCIEUpstreamBlock"/>
      </w:pPr>
      <w:r>
        <w:t>Upstream: NCIE-007 (leaves emergency model/agent suspension authority unresolved).</w:t>
      </w:r>
    </w:p>
    <w:p w14:paraId="60013BCC" w14:textId="77777777" w:rsidR="00544861" w:rsidRDefault="00D8766F">
      <w:pPr>
        <w:pStyle w:val="Heading2"/>
      </w:pPr>
      <w:bookmarkStart w:id="123" w:name="_Toc239510814"/>
      <w:r>
        <w:t>22.1 Emergency Trigger and Scope</w:t>
      </w:r>
      <w:bookmarkEnd w:id="123"/>
    </w:p>
    <w:p w14:paraId="2A5FE25E" w14:textId="77777777" w:rsidR="00544861" w:rsidRDefault="00D8766F">
      <w:pPr>
        <w:pStyle w:val="NCIEBody"/>
      </w:pPr>
      <w:r>
        <w:t>An Emergency Authority may trigger a bounded, scoped suspension or containment action on a specified target (model, Agent, Tool class or session) for safety, security or integrity reasons. EMERGENCY SUSPENSION ≠ PERMANENT REVOCATION: the action is temporary by construction.</w:t>
      </w:r>
    </w:p>
    <w:p w14:paraId="3B7C0126" w14:textId="77777777" w:rsidR="00544861" w:rsidRDefault="00D8766F">
      <w:pPr>
        <w:pStyle w:val="Heading2"/>
      </w:pPr>
      <w:bookmarkStart w:id="124" w:name="_Toc239510815"/>
      <w:r>
        <w:t>22.2 Traceability, Notification and Post-Event Review</w:t>
      </w:r>
      <w:bookmarkEnd w:id="124"/>
    </w:p>
    <w:p w14:paraId="1F44CFD8" w14:textId="77777777" w:rsidR="00544861" w:rsidRDefault="00D8766F">
      <w:pPr>
        <w:pStyle w:val="NCIEBody"/>
      </w:pPr>
      <w:r>
        <w:t>Every emergency action is logged with actor, target, scope, trigger and time, and triggers mandatory notification to the affected domain's Accountable Authority. An independent post-event review — never the acting Emergency Authority alone — determines reinstatement or permanent disposition (Chapter 6 compensating control).</w:t>
      </w:r>
    </w:p>
    <w:p w14:paraId="2DE65E6C" w14:textId="77777777" w:rsidR="00544861" w:rsidRDefault="00D8766F">
      <w:pPr>
        <w:pStyle w:val="Heading2"/>
      </w:pPr>
      <w:bookmarkStart w:id="125" w:name="_Toc239510816"/>
      <w:r>
        <w:t>22.R  RACI Assignment</w:t>
      </w:r>
      <w:bookmarkEnd w:id="125"/>
    </w:p>
    <w:p w14:paraId="79C11D9D" w14:textId="77777777" w:rsidR="00544861" w:rsidRDefault="00D8766F">
      <w:pPr>
        <w:pStyle w:val="NCIEFigureCaption"/>
      </w:pPr>
      <w:r>
        <w:t>Table 24. Chapter 22 RACI.</w:t>
      </w:r>
    </w:p>
    <w:tbl>
      <w:tblPr>
        <w:tblW w:w="0" w:type="auto"/>
        <w:tblLook w:val="04A0" w:firstRow="1" w:lastRow="0" w:firstColumn="1" w:lastColumn="0" w:noHBand="0" w:noVBand="1"/>
      </w:tblPr>
      <w:tblGrid>
        <w:gridCol w:w="2007"/>
        <w:gridCol w:w="2007"/>
        <w:gridCol w:w="2007"/>
        <w:gridCol w:w="2007"/>
        <w:gridCol w:w="2007"/>
      </w:tblGrid>
      <w:tr w:rsidR="00544861" w14:paraId="3EC6F2A2" w14:textId="77777777">
        <w:tc>
          <w:tcPr>
            <w:tcW w:w="2007" w:type="dxa"/>
          </w:tcPr>
          <w:p w14:paraId="0099FBB6" w14:textId="77777777" w:rsidR="00544861" w:rsidRDefault="00D8766F">
            <w:r>
              <w:rPr>
                <w:b/>
              </w:rPr>
              <w:t>Governance Function</w:t>
            </w:r>
          </w:p>
        </w:tc>
        <w:tc>
          <w:tcPr>
            <w:tcW w:w="2007" w:type="dxa"/>
          </w:tcPr>
          <w:p w14:paraId="2E5A2958" w14:textId="77777777" w:rsidR="00544861" w:rsidRDefault="00D8766F">
            <w:r>
              <w:rPr>
                <w:b/>
              </w:rPr>
              <w:t>Accountable</w:t>
            </w:r>
          </w:p>
        </w:tc>
        <w:tc>
          <w:tcPr>
            <w:tcW w:w="2007" w:type="dxa"/>
          </w:tcPr>
          <w:p w14:paraId="53F0DF99" w14:textId="77777777" w:rsidR="00544861" w:rsidRDefault="00D8766F">
            <w:r>
              <w:rPr>
                <w:b/>
              </w:rPr>
              <w:t>Responsible</w:t>
            </w:r>
          </w:p>
        </w:tc>
        <w:tc>
          <w:tcPr>
            <w:tcW w:w="2007" w:type="dxa"/>
          </w:tcPr>
          <w:p w14:paraId="5ABED2A0" w14:textId="77777777" w:rsidR="00544861" w:rsidRDefault="00D8766F">
            <w:r>
              <w:rPr>
                <w:b/>
              </w:rPr>
              <w:t>Consulted</w:t>
            </w:r>
          </w:p>
        </w:tc>
        <w:tc>
          <w:tcPr>
            <w:tcW w:w="2007" w:type="dxa"/>
          </w:tcPr>
          <w:p w14:paraId="65A324C8" w14:textId="77777777" w:rsidR="00544861" w:rsidRDefault="00D8766F">
            <w:r>
              <w:rPr>
                <w:b/>
              </w:rPr>
              <w:t>Informed</w:t>
            </w:r>
          </w:p>
        </w:tc>
      </w:tr>
      <w:tr w:rsidR="00544861" w14:paraId="42F5639D" w14:textId="77777777">
        <w:tc>
          <w:tcPr>
            <w:tcW w:w="2007" w:type="dxa"/>
          </w:tcPr>
          <w:p w14:paraId="715712DB" w14:textId="77777777" w:rsidR="00544861" w:rsidRDefault="00D8766F">
            <w:r>
              <w:t>Trigger/reinstate an emergency suspension</w:t>
            </w:r>
          </w:p>
        </w:tc>
        <w:tc>
          <w:tcPr>
            <w:tcW w:w="2007" w:type="dxa"/>
          </w:tcPr>
          <w:p w14:paraId="347B4BE1" w14:textId="77777777" w:rsidR="00544861" w:rsidRDefault="00D8766F">
            <w:r>
              <w:t>Emergency Authority (to be assigned)</w:t>
            </w:r>
          </w:p>
        </w:tc>
        <w:tc>
          <w:tcPr>
            <w:tcW w:w="2007" w:type="dxa"/>
          </w:tcPr>
          <w:p w14:paraId="791AB500" w14:textId="77777777" w:rsidR="00544861" w:rsidRDefault="00D8766F">
            <w:r>
              <w:t>Responsible Operator (to be assigned)</w:t>
            </w:r>
          </w:p>
        </w:tc>
        <w:tc>
          <w:tcPr>
            <w:tcW w:w="2007" w:type="dxa"/>
          </w:tcPr>
          <w:p w14:paraId="109EBF08" w14:textId="77777777" w:rsidR="00544861" w:rsidRDefault="00D8766F">
            <w:r>
              <w:t>Domain Accountable Authority (post-event)</w:t>
            </w:r>
          </w:p>
        </w:tc>
        <w:tc>
          <w:tcPr>
            <w:tcW w:w="2007" w:type="dxa"/>
          </w:tcPr>
          <w:p w14:paraId="35135D77" w14:textId="77777777" w:rsidR="00544861" w:rsidRDefault="00D8766F">
            <w:r>
              <w:t>Assurance/Audit</w:t>
            </w:r>
          </w:p>
        </w:tc>
      </w:tr>
    </w:tbl>
    <w:p w14:paraId="5AFB5F84" w14:textId="77777777" w:rsidR="00544861" w:rsidRDefault="00544861"/>
    <w:p w14:paraId="788C30DA" w14:textId="77777777" w:rsidR="00544861" w:rsidRDefault="00D8766F">
      <w:pPr>
        <w:pStyle w:val="Heading2"/>
      </w:pPr>
      <w:bookmarkStart w:id="126" w:name="_Toc239510817"/>
      <w:r>
        <w:t>Human Review Focus</w:t>
      </w:r>
      <w:bookmarkEnd w:id="126"/>
    </w:p>
    <w:p w14:paraId="353B1C99" w14:textId="77777777" w:rsidR="00544861" w:rsidRDefault="00D8766F">
      <w:pPr>
        <w:pStyle w:val="ListBullet"/>
      </w:pPr>
      <w:r>
        <w:t>[INSTITUTIONAL CONFIRMATION REQUIRED] (Blocking)  HR8-22-1: Assign emergency-suspension authority and the independent post-event review authority for each in-scope target class.</w:t>
      </w:r>
    </w:p>
    <w:p w14:paraId="37C4E7BC" w14:textId="77777777" w:rsidR="00544861" w:rsidRDefault="00D8766F">
      <w:pPr>
        <w:pStyle w:val="NCIETraceBlock"/>
      </w:pPr>
      <w:r>
        <w:t>Traceability: NCIE-007 (emergency model/agent suspension authority left unresolved).</w:t>
      </w:r>
    </w:p>
    <w:p w14:paraId="17FADC15" w14:textId="77777777" w:rsidR="00544861" w:rsidRDefault="00D8766F">
      <w:pPr>
        <w:pStyle w:val="NCIEChapterLabel"/>
      </w:pPr>
      <w:r>
        <w:lastRenderedPageBreak/>
        <w:t>NCIE-008 — Chapter 23 Expansion</w:t>
      </w:r>
    </w:p>
    <w:p w14:paraId="0DD9E1BB" w14:textId="77777777" w:rsidR="00544861" w:rsidRDefault="00D8766F">
      <w:pPr>
        <w:pStyle w:val="Heading1"/>
      </w:pPr>
      <w:bookmarkStart w:id="127" w:name="_Toc239510818"/>
      <w:r>
        <w:t>Audit, Assurance, Compliance &amp; Governance Evidence</w:t>
      </w:r>
      <w:bookmarkEnd w:id="127"/>
    </w:p>
    <w:p w14:paraId="7AB57D13" w14:textId="77777777" w:rsidR="00544861" w:rsidRDefault="00D8766F">
      <w:pPr>
        <w:pStyle w:val="NCIEBody"/>
      </w:pPr>
      <w:r>
        <w:t>Define the evidence needed to prove governance decisions occurred as specified, and the independent assurance function that verifies it.</w:t>
      </w:r>
    </w:p>
    <w:p w14:paraId="1F8C404F" w14:textId="77777777" w:rsidR="00544861" w:rsidRDefault="00D8766F">
      <w:pPr>
        <w:pStyle w:val="NCIEStatusBlock"/>
      </w:pPr>
      <w:r>
        <w:t>Status: IN DEVELOPMENT — FOR HUMAN REVIEW.</w:t>
      </w:r>
    </w:p>
    <w:p w14:paraId="628BDAA8" w14:textId="77777777" w:rsidR="00544861" w:rsidRDefault="00D8766F">
      <w:pPr>
        <w:pStyle w:val="NCIEUpstreamBlock"/>
      </w:pPr>
      <w:r>
        <w:t>Upstream: NCIE-003/006/007 (preserve provenance/audit distinctions).</w:t>
      </w:r>
    </w:p>
    <w:p w14:paraId="2A505592" w14:textId="77777777" w:rsidR="00544861" w:rsidRDefault="00D8766F">
      <w:pPr>
        <w:pStyle w:val="Heading2"/>
      </w:pPr>
      <w:bookmarkStart w:id="128" w:name="_Toc239510819"/>
      <w:r>
        <w:t>23.1 Governance Evidence Classes</w:t>
      </w:r>
      <w:bookmarkEnd w:id="128"/>
    </w:p>
    <w:p w14:paraId="66EF8326" w14:textId="77777777" w:rsidR="00544861" w:rsidRDefault="00D8766F">
      <w:pPr>
        <w:pStyle w:val="NCIEBody"/>
      </w:pPr>
      <w:r>
        <w:t>Decision records, RACI assignment evidence, approval sign-off receipts, the exception register (Chapter 21), review evidence (Chapter 9) and emergency-action records (Chapter 22) together form the governance evidence base. Historical governance decisions are preserved; a later revocation or supersession does not rewrite the historical fact that an earlier decision existed (§52 governance provenance).</w:t>
      </w:r>
    </w:p>
    <w:p w14:paraId="0D874317" w14:textId="77777777" w:rsidR="00544861" w:rsidRDefault="00D8766F">
      <w:pPr>
        <w:pStyle w:val="Heading2"/>
      </w:pPr>
      <w:bookmarkStart w:id="129" w:name="_Toc239510820"/>
      <w:r>
        <w:t>23.2 Independent Assurance and Remediation</w:t>
      </w:r>
      <w:bookmarkEnd w:id="129"/>
    </w:p>
    <w:p w14:paraId="19258D9E" w14:textId="77777777" w:rsidR="00544861" w:rsidRDefault="00D8766F">
      <w:pPr>
        <w:pStyle w:val="NCIEBody"/>
      </w:pPr>
      <w:r>
        <w:t>Assurance/Audit review is held independent of the roles it reviews (Chapter 6). Findings from assurance review are tracked to remediation through the same decision-right process as any other governance Finding (Chapter 18), not resolved informally.</w:t>
      </w:r>
    </w:p>
    <w:p w14:paraId="50B6AC15" w14:textId="77777777" w:rsidR="00544861" w:rsidRDefault="00D8766F">
      <w:pPr>
        <w:pStyle w:val="Heading2"/>
      </w:pPr>
      <w:bookmarkStart w:id="130" w:name="_Toc239510821"/>
      <w:r>
        <w:t>23.R  RACI Assignment</w:t>
      </w:r>
      <w:bookmarkEnd w:id="130"/>
    </w:p>
    <w:p w14:paraId="0AF478A0" w14:textId="77777777" w:rsidR="00544861" w:rsidRDefault="00D8766F">
      <w:pPr>
        <w:pStyle w:val="NCIEFigureCaption"/>
      </w:pPr>
      <w:r>
        <w:t>Table 25. Chapter 23 RACI.</w:t>
      </w:r>
    </w:p>
    <w:tbl>
      <w:tblPr>
        <w:tblW w:w="0" w:type="auto"/>
        <w:tblLook w:val="04A0" w:firstRow="1" w:lastRow="0" w:firstColumn="1" w:lastColumn="0" w:noHBand="0" w:noVBand="1"/>
      </w:tblPr>
      <w:tblGrid>
        <w:gridCol w:w="2007"/>
        <w:gridCol w:w="2007"/>
        <w:gridCol w:w="2007"/>
        <w:gridCol w:w="2007"/>
        <w:gridCol w:w="2007"/>
      </w:tblGrid>
      <w:tr w:rsidR="00544861" w14:paraId="624AF0F7" w14:textId="77777777">
        <w:tc>
          <w:tcPr>
            <w:tcW w:w="2007" w:type="dxa"/>
          </w:tcPr>
          <w:p w14:paraId="5FC4412E" w14:textId="77777777" w:rsidR="00544861" w:rsidRDefault="00D8766F">
            <w:r>
              <w:rPr>
                <w:b/>
              </w:rPr>
              <w:t>Governance Function</w:t>
            </w:r>
          </w:p>
        </w:tc>
        <w:tc>
          <w:tcPr>
            <w:tcW w:w="2007" w:type="dxa"/>
          </w:tcPr>
          <w:p w14:paraId="07055E40" w14:textId="77777777" w:rsidR="00544861" w:rsidRDefault="00D8766F">
            <w:r>
              <w:rPr>
                <w:b/>
              </w:rPr>
              <w:t>Accountable</w:t>
            </w:r>
          </w:p>
        </w:tc>
        <w:tc>
          <w:tcPr>
            <w:tcW w:w="2007" w:type="dxa"/>
          </w:tcPr>
          <w:p w14:paraId="73FD7D3C" w14:textId="77777777" w:rsidR="00544861" w:rsidRDefault="00D8766F">
            <w:r>
              <w:rPr>
                <w:b/>
              </w:rPr>
              <w:t>Responsible</w:t>
            </w:r>
          </w:p>
        </w:tc>
        <w:tc>
          <w:tcPr>
            <w:tcW w:w="2007" w:type="dxa"/>
          </w:tcPr>
          <w:p w14:paraId="5EBA6BA5" w14:textId="77777777" w:rsidR="00544861" w:rsidRDefault="00D8766F">
            <w:r>
              <w:rPr>
                <w:b/>
              </w:rPr>
              <w:t>Consulted</w:t>
            </w:r>
          </w:p>
        </w:tc>
        <w:tc>
          <w:tcPr>
            <w:tcW w:w="2007" w:type="dxa"/>
          </w:tcPr>
          <w:p w14:paraId="30C074BB" w14:textId="77777777" w:rsidR="00544861" w:rsidRDefault="00D8766F">
            <w:r>
              <w:rPr>
                <w:b/>
              </w:rPr>
              <w:t>Informed</w:t>
            </w:r>
          </w:p>
        </w:tc>
      </w:tr>
      <w:tr w:rsidR="00544861" w14:paraId="3D9BEA42" w14:textId="77777777">
        <w:tc>
          <w:tcPr>
            <w:tcW w:w="2007" w:type="dxa"/>
          </w:tcPr>
          <w:p w14:paraId="700B150F" w14:textId="77777777" w:rsidR="00544861" w:rsidRDefault="00D8766F">
            <w:r>
              <w:t>Conduct governance assurance/audit; track remediation</w:t>
            </w:r>
          </w:p>
        </w:tc>
        <w:tc>
          <w:tcPr>
            <w:tcW w:w="2007" w:type="dxa"/>
          </w:tcPr>
          <w:p w14:paraId="7433DEC7" w14:textId="77777777" w:rsidR="00544861" w:rsidRDefault="00D8766F">
            <w:r>
              <w:t>Assurance/Audit (to be assigned)</w:t>
            </w:r>
          </w:p>
        </w:tc>
        <w:tc>
          <w:tcPr>
            <w:tcW w:w="2007" w:type="dxa"/>
          </w:tcPr>
          <w:p w14:paraId="04F65BBA" w14:textId="77777777" w:rsidR="00544861" w:rsidRDefault="00D8766F">
            <w:r>
              <w:t>Responsible Operator (to be assigned)</w:t>
            </w:r>
          </w:p>
        </w:tc>
        <w:tc>
          <w:tcPr>
            <w:tcW w:w="2007" w:type="dxa"/>
          </w:tcPr>
          <w:p w14:paraId="7A29A38B" w14:textId="77777777" w:rsidR="00544861" w:rsidRDefault="00D8766F">
            <w:r>
              <w:t>Reviewed domain owner</w:t>
            </w:r>
          </w:p>
        </w:tc>
        <w:tc>
          <w:tcPr>
            <w:tcW w:w="2007" w:type="dxa"/>
          </w:tcPr>
          <w:p w14:paraId="2A73F572" w14:textId="77777777" w:rsidR="00544861" w:rsidRDefault="00D8766F">
            <w:r>
              <w:t>Accountable Authority</w:t>
            </w:r>
          </w:p>
        </w:tc>
      </w:tr>
    </w:tbl>
    <w:p w14:paraId="2176C9A2" w14:textId="77777777" w:rsidR="00544861" w:rsidRDefault="00544861"/>
    <w:p w14:paraId="652215A7" w14:textId="77777777" w:rsidR="00544861" w:rsidRDefault="00D8766F">
      <w:pPr>
        <w:pStyle w:val="Heading2"/>
      </w:pPr>
      <w:bookmarkStart w:id="131" w:name="_Toc239510822"/>
      <w:r>
        <w:t>Human Review Focus</w:t>
      </w:r>
      <w:bookmarkEnd w:id="131"/>
    </w:p>
    <w:p w14:paraId="67A5A4A5" w14:textId="77777777" w:rsidR="00544861" w:rsidRDefault="00D8766F">
      <w:pPr>
        <w:pStyle w:val="ListBullet"/>
      </w:pPr>
      <w:r>
        <w:t>[INSTITUTIONAL CONFIRMATION REQUIRED] (Non-Blocking)  HR8-23-1: Approve the independence model and escalation/reporting route for governance assurance and audit; does not block chapter-level governance operation pending confirmation.</w:t>
      </w:r>
    </w:p>
    <w:p w14:paraId="58AA4D3E" w14:textId="77777777" w:rsidR="00544861" w:rsidRDefault="00D8766F">
      <w:pPr>
        <w:pStyle w:val="NCIETraceBlock"/>
      </w:pPr>
      <w:r>
        <w:t>Traceability: NCIE-003/006/007 (provenance and audit distinctions preserved upstream).</w:t>
      </w:r>
    </w:p>
    <w:p w14:paraId="186234AB" w14:textId="77777777" w:rsidR="00544861" w:rsidRDefault="00D8766F">
      <w:pPr>
        <w:pStyle w:val="NCIEChapterLabel"/>
      </w:pPr>
      <w:r>
        <w:lastRenderedPageBreak/>
        <w:t>NCIE-008 — Chapter 24 Expansion</w:t>
      </w:r>
    </w:p>
    <w:p w14:paraId="0A8B423E" w14:textId="77777777" w:rsidR="00544861" w:rsidRDefault="00D8766F">
      <w:pPr>
        <w:pStyle w:val="Heading1"/>
      </w:pPr>
      <w:bookmarkStart w:id="132" w:name="_Toc239510823"/>
      <w:r>
        <w:t>Governance Change Control, Review Cadence &amp; Versioning</w:t>
      </w:r>
      <w:bookmarkEnd w:id="132"/>
    </w:p>
    <w:p w14:paraId="1B78E7E4" w14:textId="77777777" w:rsidR="00544861" w:rsidRDefault="00D8766F">
      <w:pPr>
        <w:pStyle w:val="NCIEBody"/>
      </w:pPr>
      <w:r>
        <w:t>Define the controlled evolution of NCIE-008 itself and of the governance assignments it makes: proposal, impact assessment, approval, effective date, supersession, periodic review, emergency change and historical preservation.</w:t>
      </w:r>
    </w:p>
    <w:p w14:paraId="0864E57B" w14:textId="77777777" w:rsidR="00544861" w:rsidRDefault="00D8766F">
      <w:pPr>
        <w:pStyle w:val="NCIEStatusBlock"/>
      </w:pPr>
      <w:r>
        <w:t>Status: IN DEVELOPMENT — FOR HUMAN REVIEW.</w:t>
      </w:r>
    </w:p>
    <w:p w14:paraId="21C45662" w14:textId="77777777" w:rsidR="00544861" w:rsidRDefault="00D8766F">
      <w:pPr>
        <w:pStyle w:val="NCIEUpstreamBlock"/>
      </w:pPr>
      <w:r>
        <w:t>Upstream: NCIE controlled-document conventions and the current approved authority chain.</w:t>
      </w:r>
    </w:p>
    <w:p w14:paraId="0432B802" w14:textId="77777777" w:rsidR="00544861" w:rsidRDefault="00D8766F">
      <w:pPr>
        <w:pStyle w:val="Heading2"/>
      </w:pPr>
      <w:bookmarkStart w:id="133" w:name="_Toc239510824"/>
      <w:r>
        <w:t>24.1 Governance Change Lifecycle</w:t>
      </w:r>
      <w:bookmarkEnd w:id="133"/>
    </w:p>
    <w:p w14:paraId="28C9E65E" w14:textId="77777777" w:rsidR="00544861" w:rsidRDefault="00D8766F">
      <w:pPr>
        <w:pStyle w:val="NCIEBody"/>
      </w:pPr>
      <w:r>
        <w:t>A change to this document or to a governance assignment made under it follows the same proposal, impact assessment, approval and effective-date discipline as a policy change (Chapter 7). Changing a RACI assignment or a role mapping does not rewrite the historical record of who held it before the change.</w:t>
      </w:r>
    </w:p>
    <w:p w14:paraId="64975C1E" w14:textId="77777777" w:rsidR="00544861" w:rsidRDefault="00D8766F">
      <w:pPr>
        <w:pStyle w:val="Heading2"/>
      </w:pPr>
      <w:bookmarkStart w:id="134" w:name="_Toc239510825"/>
      <w:r>
        <w:t>24.2 Current-Authority Doctrine</w:t>
      </w:r>
      <w:bookmarkEnd w:id="134"/>
    </w:p>
    <w:p w14:paraId="1DB5DF0A" w14:textId="77777777" w:rsidR="00544861" w:rsidRDefault="00D8766F">
      <w:pPr>
        <w:pStyle w:val="NCIEBody"/>
      </w:pPr>
      <w:r>
        <w:t>Prior approval, historical Memory of a decision, historical RACI or a past role assignment does not by itself establish current authority where this document requires current verification. This is the general form of the rule stated narrowly in Chapter 2 §2.2.</w:t>
      </w:r>
    </w:p>
    <w:p w14:paraId="653A4AF0" w14:textId="77777777" w:rsidR="00544861" w:rsidRDefault="00D8766F">
      <w:pPr>
        <w:pStyle w:val="Heading2"/>
      </w:pPr>
      <w:bookmarkStart w:id="135" w:name="_Toc239510826"/>
      <w:r>
        <w:t>24.3 Emergency Change and Review Cadence</w:t>
      </w:r>
      <w:bookmarkEnd w:id="135"/>
    </w:p>
    <w:p w14:paraId="0859BDE5" w14:textId="77777777" w:rsidR="00544861" w:rsidRDefault="00D8766F">
      <w:pPr>
        <w:pStyle w:val="NCIEBody"/>
      </w:pPr>
      <w:r>
        <w:t>An emergency change to a governance assignment (e.g., following an emergency suspension under Chapter 22) still requires post-event review before being treated as a standing change. A periodic review cadence for this document as a whole remains a Human Review decision; no cadence is invented in its absence.</w:t>
      </w:r>
    </w:p>
    <w:p w14:paraId="75D6B276" w14:textId="77777777" w:rsidR="00544861" w:rsidRDefault="00D8766F">
      <w:pPr>
        <w:pStyle w:val="Heading2"/>
      </w:pPr>
      <w:bookmarkStart w:id="136" w:name="_Toc239510827"/>
      <w:r>
        <w:t>24.R  RACI Assignment</w:t>
      </w:r>
      <w:bookmarkEnd w:id="136"/>
    </w:p>
    <w:p w14:paraId="48894284" w14:textId="77777777" w:rsidR="00544861" w:rsidRDefault="00D8766F">
      <w:pPr>
        <w:pStyle w:val="NCIEFigureCaption"/>
      </w:pPr>
      <w:r>
        <w:t>Table 26. Chapter 24 RACI.</w:t>
      </w:r>
    </w:p>
    <w:tbl>
      <w:tblPr>
        <w:tblW w:w="0" w:type="auto"/>
        <w:tblLook w:val="04A0" w:firstRow="1" w:lastRow="0" w:firstColumn="1" w:lastColumn="0" w:noHBand="0" w:noVBand="1"/>
      </w:tblPr>
      <w:tblGrid>
        <w:gridCol w:w="2007"/>
        <w:gridCol w:w="2007"/>
        <w:gridCol w:w="2007"/>
        <w:gridCol w:w="2007"/>
        <w:gridCol w:w="2007"/>
      </w:tblGrid>
      <w:tr w:rsidR="00544861" w14:paraId="515BF253" w14:textId="77777777">
        <w:tc>
          <w:tcPr>
            <w:tcW w:w="2007" w:type="dxa"/>
          </w:tcPr>
          <w:p w14:paraId="54C9A049" w14:textId="77777777" w:rsidR="00544861" w:rsidRDefault="00D8766F">
            <w:r>
              <w:rPr>
                <w:b/>
              </w:rPr>
              <w:t>Governance Function</w:t>
            </w:r>
          </w:p>
        </w:tc>
        <w:tc>
          <w:tcPr>
            <w:tcW w:w="2007" w:type="dxa"/>
          </w:tcPr>
          <w:p w14:paraId="561704A8" w14:textId="77777777" w:rsidR="00544861" w:rsidRDefault="00D8766F">
            <w:r>
              <w:rPr>
                <w:b/>
              </w:rPr>
              <w:t>Accountable</w:t>
            </w:r>
          </w:p>
        </w:tc>
        <w:tc>
          <w:tcPr>
            <w:tcW w:w="2007" w:type="dxa"/>
          </w:tcPr>
          <w:p w14:paraId="4C1A8FB3" w14:textId="77777777" w:rsidR="00544861" w:rsidRDefault="00D8766F">
            <w:r>
              <w:rPr>
                <w:b/>
              </w:rPr>
              <w:t>Responsible</w:t>
            </w:r>
          </w:p>
        </w:tc>
        <w:tc>
          <w:tcPr>
            <w:tcW w:w="2007" w:type="dxa"/>
          </w:tcPr>
          <w:p w14:paraId="3207AABB" w14:textId="77777777" w:rsidR="00544861" w:rsidRDefault="00D8766F">
            <w:r>
              <w:rPr>
                <w:b/>
              </w:rPr>
              <w:t>Consulted</w:t>
            </w:r>
          </w:p>
        </w:tc>
        <w:tc>
          <w:tcPr>
            <w:tcW w:w="2007" w:type="dxa"/>
          </w:tcPr>
          <w:p w14:paraId="6B2DA691" w14:textId="77777777" w:rsidR="00544861" w:rsidRDefault="00D8766F">
            <w:r>
              <w:rPr>
                <w:b/>
              </w:rPr>
              <w:t>Informed</w:t>
            </w:r>
          </w:p>
        </w:tc>
      </w:tr>
      <w:tr w:rsidR="00544861" w14:paraId="27524D9E" w14:textId="77777777">
        <w:tc>
          <w:tcPr>
            <w:tcW w:w="2007" w:type="dxa"/>
          </w:tcPr>
          <w:p w14:paraId="4F6C387D" w14:textId="77777777" w:rsidR="00544861" w:rsidRDefault="00D8766F">
            <w:r>
              <w:t>Approve a change to NCIE-008 or a governance assignment</w:t>
            </w:r>
          </w:p>
        </w:tc>
        <w:tc>
          <w:tcPr>
            <w:tcW w:w="2007" w:type="dxa"/>
          </w:tcPr>
          <w:p w14:paraId="05BFE131" w14:textId="77777777" w:rsidR="00544861" w:rsidRDefault="00D8766F">
            <w:r>
              <w:t>Accountable Authority Class (to be assigned)</w:t>
            </w:r>
          </w:p>
        </w:tc>
        <w:tc>
          <w:tcPr>
            <w:tcW w:w="2007" w:type="dxa"/>
          </w:tcPr>
          <w:p w14:paraId="2D2EB6BF" w14:textId="77777777" w:rsidR="00544861" w:rsidRDefault="00D8766F">
            <w:r>
              <w:t>Governance Programme Owner (to be assigned)</w:t>
            </w:r>
          </w:p>
        </w:tc>
        <w:tc>
          <w:tcPr>
            <w:tcW w:w="2007" w:type="dxa"/>
          </w:tcPr>
          <w:p w14:paraId="74257BB9" w14:textId="77777777" w:rsidR="00544861" w:rsidRDefault="00D8766F">
            <w:r>
              <w:t>Affected chapter/domain owner</w:t>
            </w:r>
          </w:p>
        </w:tc>
        <w:tc>
          <w:tcPr>
            <w:tcW w:w="2007" w:type="dxa"/>
          </w:tcPr>
          <w:p w14:paraId="5D086D34" w14:textId="77777777" w:rsidR="00544861" w:rsidRDefault="00D8766F">
            <w:r>
              <w:t>Assurance/Audit</w:t>
            </w:r>
          </w:p>
        </w:tc>
      </w:tr>
    </w:tbl>
    <w:p w14:paraId="1B786531" w14:textId="77777777" w:rsidR="00544861" w:rsidRDefault="00544861"/>
    <w:p w14:paraId="74CEC484" w14:textId="77777777" w:rsidR="00544861" w:rsidRDefault="00D8766F">
      <w:pPr>
        <w:pStyle w:val="Heading2"/>
      </w:pPr>
      <w:bookmarkStart w:id="137" w:name="_Toc239510828"/>
      <w:r>
        <w:t>Human Review Focus</w:t>
      </w:r>
      <w:bookmarkEnd w:id="137"/>
    </w:p>
    <w:p w14:paraId="3B55F33D" w14:textId="77777777" w:rsidR="00544861" w:rsidRDefault="00D8766F">
      <w:pPr>
        <w:pStyle w:val="ListBullet"/>
      </w:pPr>
      <w:r>
        <w:t>[INSTITUTIONAL CONFIRMATION REQUIRED] (Non-Blocking)  HR8-24-1: Approve the periodic review cadence and the change-approval authority for NCIE-008 itself; does not block use of the governance assignments already made in Chapters 1–23.</w:t>
      </w:r>
    </w:p>
    <w:p w14:paraId="6B614B97" w14:textId="77777777" w:rsidR="00544861" w:rsidRDefault="00D8766F">
      <w:pPr>
        <w:pStyle w:val="NCIETraceBlock"/>
      </w:pPr>
      <w:r>
        <w:t>Traceability: NCIE controlled-document conventions; approved NCIE-001–007 authority chain.</w:t>
      </w:r>
    </w:p>
    <w:p w14:paraId="0E9DD74B" w14:textId="77777777" w:rsidR="00544861" w:rsidRDefault="00D8766F">
      <w:pPr>
        <w:pStyle w:val="NCIEChapterLabel"/>
      </w:pPr>
      <w:r>
        <w:lastRenderedPageBreak/>
        <w:t>NCIE-008 — Chapter 25 Expansion</w:t>
      </w:r>
    </w:p>
    <w:p w14:paraId="58592067" w14:textId="77777777" w:rsidR="00544861" w:rsidRDefault="00D8766F">
      <w:pPr>
        <w:pStyle w:val="Heading1"/>
      </w:pPr>
      <w:bookmarkStart w:id="138" w:name="_Toc239510829"/>
      <w:r>
        <w:t>Human Review Register &amp; Open Governance Decisions</w:t>
      </w:r>
      <w:bookmarkEnd w:id="138"/>
    </w:p>
    <w:p w14:paraId="6E3CE62F" w14:textId="77777777" w:rsidR="00544861" w:rsidRDefault="00D8766F">
      <w:pPr>
        <w:pStyle w:val="NCIEBody"/>
      </w:pPr>
      <w:r>
        <w:t>Consolidate every unresolved institutional decision exposed across Chapters 1–26 into one register: deduplicated, consistently classified, each stating precisely what it blocks. No item here manufactures closure of a decision the approved upstream chain or the approved NCIE-008 Skeletal v0.1 does not itself settle.</w:t>
      </w:r>
    </w:p>
    <w:p w14:paraId="31577FF4" w14:textId="77777777" w:rsidR="00544861" w:rsidRDefault="00D8766F">
      <w:pPr>
        <w:pStyle w:val="NCIEStatusBlock"/>
      </w:pPr>
      <w:r>
        <w:t>Status: IN DEVELOPMENT — FOR HUMAN REVIEW.</w:t>
      </w:r>
    </w:p>
    <w:p w14:paraId="04D47641" w14:textId="77777777" w:rsidR="00544861" w:rsidRDefault="00D8766F">
      <w:pPr>
        <w:pStyle w:val="NCIEUpstreamBlock"/>
      </w:pPr>
      <w:r>
        <w:t>Upstream: All chapters above; unresolved authority deliberately deferred to human governance, per approved NCIE-008 Skeletal v0.1 §– Human Review Register &amp; Open Governance Decisions.</w:t>
      </w:r>
    </w:p>
    <w:p w14:paraId="65C96172" w14:textId="77777777" w:rsidR="00544861" w:rsidRDefault="00D8766F">
      <w:pPr>
        <w:pStyle w:val="Heading2"/>
      </w:pPr>
      <w:bookmarkStart w:id="139" w:name="_Toc239510830"/>
      <w:r>
        <w:t>25.1 Purpose</w:t>
      </w:r>
      <w:bookmarkEnd w:id="139"/>
    </w:p>
    <w:p w14:paraId="79AC3757" w14:textId="77777777" w:rsidR="00544861" w:rsidRDefault="00D8766F">
      <w:pPr>
        <w:pStyle w:val="NCIEBody"/>
      </w:pPr>
      <w:r>
        <w:t>This register exists so that no unresolved institutional choice is silently settled by expansion prose, and so that no chapter's own Human Review Focus item is left outside the consolidated register it is meant to feed. Every item from Chapters 1–24 below was extracted programmatically from that chapter's own Human Review Focus section (§25.4). Chapter 25's own item (HR8-25-1) and Chapter 26's own item (HR8-26-1) are each defined once as a fixed value and rendered identically both here and in their own chapter's Human Review Focus bullet, so that neither can be omitted from the register or drift from the bullet that also states it.</w:t>
      </w:r>
    </w:p>
    <w:p w14:paraId="5ED3F825" w14:textId="77777777" w:rsidR="00544861" w:rsidRDefault="00D8766F">
      <w:pPr>
        <w:pStyle w:val="Heading2"/>
      </w:pPr>
      <w:bookmarkStart w:id="140" w:name="_Toc239510831"/>
      <w:r>
        <w:t>25.2 Summary</w:t>
      </w:r>
      <w:bookmarkEnd w:id="140"/>
    </w:p>
    <w:p w14:paraId="04E380E2" w14:textId="77777777" w:rsidR="00544861" w:rsidRDefault="00D8766F">
      <w:pPr>
        <w:pStyle w:val="NCIEFigureCaption"/>
      </w:pPr>
      <w:r>
        <w:t>Table 27. Human Review Register summary (mechanically computed).</w:t>
      </w:r>
    </w:p>
    <w:tbl>
      <w:tblPr>
        <w:tblW w:w="0" w:type="auto"/>
        <w:tblLook w:val="04A0" w:firstRow="1" w:lastRow="0" w:firstColumn="1" w:lastColumn="0" w:noHBand="0" w:noVBand="1"/>
      </w:tblPr>
      <w:tblGrid>
        <w:gridCol w:w="5018"/>
        <w:gridCol w:w="5018"/>
      </w:tblGrid>
      <w:tr w:rsidR="00544861" w14:paraId="6925F7BD" w14:textId="77777777">
        <w:tc>
          <w:tcPr>
            <w:tcW w:w="5018" w:type="dxa"/>
          </w:tcPr>
          <w:p w14:paraId="26D3FE9F" w14:textId="77777777" w:rsidR="00544861" w:rsidRDefault="00D8766F">
            <w:r>
              <w:rPr>
                <w:b/>
              </w:rPr>
              <w:t>Classification</w:t>
            </w:r>
          </w:p>
        </w:tc>
        <w:tc>
          <w:tcPr>
            <w:tcW w:w="5018" w:type="dxa"/>
          </w:tcPr>
          <w:p w14:paraId="2DDBED29" w14:textId="77777777" w:rsidR="00544861" w:rsidRDefault="00D8766F">
            <w:r>
              <w:rPr>
                <w:b/>
              </w:rPr>
              <w:t>Count</w:t>
            </w:r>
          </w:p>
        </w:tc>
      </w:tr>
      <w:tr w:rsidR="00544861" w14:paraId="0620CBD8" w14:textId="77777777">
        <w:tc>
          <w:tcPr>
            <w:tcW w:w="5018" w:type="dxa"/>
          </w:tcPr>
          <w:p w14:paraId="709DF030" w14:textId="77777777" w:rsidR="00544861" w:rsidRDefault="00D8766F">
            <w:r>
              <w:t>INSTITUTIONAL CONFIRMATION REQUIRED</w:t>
            </w:r>
          </w:p>
        </w:tc>
        <w:tc>
          <w:tcPr>
            <w:tcW w:w="5018" w:type="dxa"/>
          </w:tcPr>
          <w:p w14:paraId="76145C2B" w14:textId="77777777" w:rsidR="00544861" w:rsidRDefault="00D8766F">
            <w:r>
              <w:t>22</w:t>
            </w:r>
          </w:p>
        </w:tc>
      </w:tr>
      <w:tr w:rsidR="00544861" w14:paraId="31C2A1F3" w14:textId="77777777">
        <w:tc>
          <w:tcPr>
            <w:tcW w:w="5018" w:type="dxa"/>
          </w:tcPr>
          <w:p w14:paraId="3338D870" w14:textId="77777777" w:rsidR="00544861" w:rsidRDefault="00D8766F">
            <w:r>
              <w:t>LEGAL/POLICY CONFIRMATION REQUIRED</w:t>
            </w:r>
          </w:p>
        </w:tc>
        <w:tc>
          <w:tcPr>
            <w:tcW w:w="5018" w:type="dxa"/>
          </w:tcPr>
          <w:p w14:paraId="26D418A8" w14:textId="77777777" w:rsidR="00544861" w:rsidRDefault="00D8766F">
            <w:r>
              <w:t>1</w:t>
            </w:r>
          </w:p>
        </w:tc>
      </w:tr>
      <w:tr w:rsidR="00544861" w14:paraId="40D53FB0" w14:textId="77777777">
        <w:tc>
          <w:tcPr>
            <w:tcW w:w="5018" w:type="dxa"/>
          </w:tcPr>
          <w:p w14:paraId="12CBB49B" w14:textId="77777777" w:rsidR="00544861" w:rsidRDefault="00D8766F">
            <w:r>
              <w:t>PROPOSED DESIGN DEFAULT</w:t>
            </w:r>
          </w:p>
        </w:tc>
        <w:tc>
          <w:tcPr>
            <w:tcW w:w="5018" w:type="dxa"/>
          </w:tcPr>
          <w:p w14:paraId="2BDC632B" w14:textId="77777777" w:rsidR="00544861" w:rsidRDefault="00D8766F">
            <w:r>
              <w:t>1</w:t>
            </w:r>
          </w:p>
        </w:tc>
      </w:tr>
      <w:tr w:rsidR="00544861" w14:paraId="0B7E2068" w14:textId="77777777">
        <w:tc>
          <w:tcPr>
            <w:tcW w:w="5018" w:type="dxa"/>
          </w:tcPr>
          <w:p w14:paraId="4FF91F53" w14:textId="77777777" w:rsidR="00544861" w:rsidRDefault="00D8766F">
            <w:r>
              <w:t>RESOLVED BY UPSTREAM BASELINE</w:t>
            </w:r>
          </w:p>
        </w:tc>
        <w:tc>
          <w:tcPr>
            <w:tcW w:w="5018" w:type="dxa"/>
          </w:tcPr>
          <w:p w14:paraId="23338B92" w14:textId="77777777" w:rsidR="00544861" w:rsidRDefault="00D8766F">
            <w:r>
              <w:t>1</w:t>
            </w:r>
          </w:p>
        </w:tc>
      </w:tr>
      <w:tr w:rsidR="00544861" w14:paraId="0BF4A00F" w14:textId="77777777">
        <w:tc>
          <w:tcPr>
            <w:tcW w:w="5018" w:type="dxa"/>
          </w:tcPr>
          <w:p w14:paraId="00ADEA63" w14:textId="77777777" w:rsidR="00544861" w:rsidRDefault="00D8766F">
            <w:r>
              <w:t>SECURITY/SOVEREIGNTY CONFIRMATION REQUIRED</w:t>
            </w:r>
          </w:p>
        </w:tc>
        <w:tc>
          <w:tcPr>
            <w:tcW w:w="5018" w:type="dxa"/>
          </w:tcPr>
          <w:p w14:paraId="2B0578B6" w14:textId="77777777" w:rsidR="00544861" w:rsidRDefault="00D8766F">
            <w:r>
              <w:t>1</w:t>
            </w:r>
          </w:p>
        </w:tc>
      </w:tr>
      <w:tr w:rsidR="00544861" w14:paraId="5FBBC8E1" w14:textId="77777777">
        <w:tc>
          <w:tcPr>
            <w:tcW w:w="5018" w:type="dxa"/>
          </w:tcPr>
          <w:p w14:paraId="42AD186F" w14:textId="77777777" w:rsidR="00544861" w:rsidRDefault="00D8766F">
            <w:r>
              <w:t>Total</w:t>
            </w:r>
          </w:p>
        </w:tc>
        <w:tc>
          <w:tcPr>
            <w:tcW w:w="5018" w:type="dxa"/>
          </w:tcPr>
          <w:p w14:paraId="058F2645" w14:textId="77777777" w:rsidR="00544861" w:rsidRDefault="00D8766F">
            <w:r>
              <w:t>26</w:t>
            </w:r>
          </w:p>
        </w:tc>
      </w:tr>
      <w:tr w:rsidR="00544861" w14:paraId="434893F0" w14:textId="77777777">
        <w:tc>
          <w:tcPr>
            <w:tcW w:w="5018" w:type="dxa"/>
          </w:tcPr>
          <w:p w14:paraId="42165932" w14:textId="77777777" w:rsidR="00544861" w:rsidRDefault="00D8766F">
            <w:r>
              <w:t>— Blocking</w:t>
            </w:r>
          </w:p>
        </w:tc>
        <w:tc>
          <w:tcPr>
            <w:tcW w:w="5018" w:type="dxa"/>
          </w:tcPr>
          <w:p w14:paraId="6E68BDDC" w14:textId="77777777" w:rsidR="00544861" w:rsidRDefault="00D8766F">
            <w:r>
              <w:t>21</w:t>
            </w:r>
          </w:p>
        </w:tc>
      </w:tr>
      <w:tr w:rsidR="00544861" w14:paraId="5BA8A76D" w14:textId="77777777">
        <w:tc>
          <w:tcPr>
            <w:tcW w:w="5018" w:type="dxa"/>
          </w:tcPr>
          <w:p w14:paraId="52603122" w14:textId="77777777" w:rsidR="00544861" w:rsidRDefault="00D8766F">
            <w:r>
              <w:t>— Non-Blocking</w:t>
            </w:r>
          </w:p>
        </w:tc>
        <w:tc>
          <w:tcPr>
            <w:tcW w:w="5018" w:type="dxa"/>
          </w:tcPr>
          <w:p w14:paraId="4F49C21D" w14:textId="77777777" w:rsidR="00544861" w:rsidRDefault="00D8766F">
            <w:r>
              <w:t>5</w:t>
            </w:r>
          </w:p>
        </w:tc>
      </w:tr>
    </w:tbl>
    <w:p w14:paraId="702BF914" w14:textId="77777777" w:rsidR="00544861" w:rsidRDefault="00544861"/>
    <w:p w14:paraId="61FF7777" w14:textId="77777777" w:rsidR="00544861" w:rsidRDefault="00D8766F">
      <w:pPr>
        <w:pStyle w:val="Heading2"/>
      </w:pPr>
      <w:bookmarkStart w:id="141" w:name="_Toc239510832"/>
      <w:r>
        <w:t>25.3 Complete Register</w:t>
      </w:r>
      <w:bookmarkEnd w:id="141"/>
    </w:p>
    <w:p w14:paraId="2096EC2B" w14:textId="77777777" w:rsidR="00544861" w:rsidRDefault="00D8766F">
      <w:pPr>
        <w:pStyle w:val="NCIEFigureCaption"/>
      </w:pPr>
      <w:r>
        <w:t>Table 28. Complete Human Review Register.</w:t>
      </w:r>
    </w:p>
    <w:tbl>
      <w:tblPr>
        <w:tblW w:w="0" w:type="auto"/>
        <w:tblLook w:val="04A0" w:firstRow="1" w:lastRow="0" w:firstColumn="1" w:lastColumn="0" w:noHBand="0" w:noVBand="1"/>
      </w:tblPr>
      <w:tblGrid>
        <w:gridCol w:w="772"/>
        <w:gridCol w:w="846"/>
        <w:gridCol w:w="2348"/>
        <w:gridCol w:w="2089"/>
        <w:gridCol w:w="2348"/>
        <w:gridCol w:w="923"/>
        <w:gridCol w:w="926"/>
      </w:tblGrid>
      <w:tr w:rsidR="00544861" w14:paraId="1A1B1A1C" w14:textId="77777777">
        <w:tc>
          <w:tcPr>
            <w:tcW w:w="1434" w:type="dxa"/>
          </w:tcPr>
          <w:p w14:paraId="58EF0297" w14:textId="77777777" w:rsidR="00544861" w:rsidRDefault="00D8766F">
            <w:r>
              <w:rPr>
                <w:b/>
              </w:rPr>
              <w:t>Review ID</w:t>
            </w:r>
          </w:p>
        </w:tc>
        <w:tc>
          <w:tcPr>
            <w:tcW w:w="1434" w:type="dxa"/>
          </w:tcPr>
          <w:p w14:paraId="644333F1" w14:textId="77777777" w:rsidR="00544861" w:rsidRDefault="00D8766F">
            <w:r>
              <w:rPr>
                <w:b/>
              </w:rPr>
              <w:t>Source Chapter</w:t>
            </w:r>
          </w:p>
        </w:tc>
        <w:tc>
          <w:tcPr>
            <w:tcW w:w="1434" w:type="dxa"/>
          </w:tcPr>
          <w:p w14:paraId="012CA3A2" w14:textId="77777777" w:rsidR="00544861" w:rsidRDefault="00D8766F">
            <w:r>
              <w:rPr>
                <w:b/>
              </w:rPr>
              <w:t>Question</w:t>
            </w:r>
          </w:p>
        </w:tc>
        <w:tc>
          <w:tcPr>
            <w:tcW w:w="1434" w:type="dxa"/>
          </w:tcPr>
          <w:p w14:paraId="288E33BA" w14:textId="77777777" w:rsidR="00544861" w:rsidRDefault="00D8766F">
            <w:r>
              <w:rPr>
                <w:b/>
              </w:rPr>
              <w:t>Classification</w:t>
            </w:r>
          </w:p>
        </w:tc>
        <w:tc>
          <w:tcPr>
            <w:tcW w:w="1434" w:type="dxa"/>
          </w:tcPr>
          <w:p w14:paraId="7263310C" w14:textId="77777777" w:rsidR="00544861" w:rsidRDefault="00D8766F">
            <w:r>
              <w:rPr>
                <w:b/>
              </w:rPr>
              <w:t>Blocking Scope</w:t>
            </w:r>
          </w:p>
        </w:tc>
        <w:tc>
          <w:tcPr>
            <w:tcW w:w="1434" w:type="dxa"/>
          </w:tcPr>
          <w:p w14:paraId="625D93D4" w14:textId="77777777" w:rsidR="00544861" w:rsidRDefault="00D8766F">
            <w:r>
              <w:rPr>
                <w:b/>
              </w:rPr>
              <w:t>Owner-to-be-Assigned</w:t>
            </w:r>
          </w:p>
        </w:tc>
        <w:tc>
          <w:tcPr>
            <w:tcW w:w="1434" w:type="dxa"/>
          </w:tcPr>
          <w:p w14:paraId="3AFD14FE" w14:textId="77777777" w:rsidR="00544861" w:rsidRDefault="00D8766F">
            <w:r>
              <w:rPr>
                <w:b/>
              </w:rPr>
              <w:t>Status</w:t>
            </w:r>
          </w:p>
        </w:tc>
      </w:tr>
      <w:tr w:rsidR="00544861" w14:paraId="200F6056" w14:textId="77777777">
        <w:tc>
          <w:tcPr>
            <w:tcW w:w="1434" w:type="dxa"/>
          </w:tcPr>
          <w:p w14:paraId="1CC562BD" w14:textId="77777777" w:rsidR="00544861" w:rsidRDefault="00D8766F">
            <w:r>
              <w:t>HR8-1-1</w:t>
            </w:r>
          </w:p>
        </w:tc>
        <w:tc>
          <w:tcPr>
            <w:tcW w:w="1434" w:type="dxa"/>
          </w:tcPr>
          <w:p w14:paraId="5B69B9D6" w14:textId="77777777" w:rsidR="00544861" w:rsidRDefault="00D8766F">
            <w:r>
              <w:t>Chapter 1</w:t>
            </w:r>
          </w:p>
        </w:tc>
        <w:tc>
          <w:tcPr>
            <w:tcW w:w="1434" w:type="dxa"/>
          </w:tcPr>
          <w:p w14:paraId="020B2408" w14:textId="77777777" w:rsidR="00544861" w:rsidRDefault="00D8766F">
            <w:r>
              <w:t>Confirm the acceptance authority for NCIE-008 as a whole and the chapter sign-off authority for each of its 26 chapters.</w:t>
            </w:r>
          </w:p>
        </w:tc>
        <w:tc>
          <w:tcPr>
            <w:tcW w:w="1434" w:type="dxa"/>
          </w:tcPr>
          <w:p w14:paraId="0071FFDB" w14:textId="77777777" w:rsidR="00544861" w:rsidRDefault="00D8766F">
            <w:r>
              <w:t>INSTITUTIONAL CONFIRMATION REQUIRED (Blocking)</w:t>
            </w:r>
          </w:p>
        </w:tc>
        <w:tc>
          <w:tcPr>
            <w:tcW w:w="1434" w:type="dxa"/>
          </w:tcPr>
          <w:p w14:paraId="307129D6" w14:textId="77777777" w:rsidR="00544861" w:rsidRDefault="00D8766F">
            <w:r>
              <w:t>Confirm the acceptance authority for NCIE-008 as a whole and the chapter sign-off authority for each of its 26 chapters.</w:t>
            </w:r>
          </w:p>
        </w:tc>
        <w:tc>
          <w:tcPr>
            <w:tcW w:w="1434" w:type="dxa"/>
          </w:tcPr>
          <w:p w14:paraId="005EC6D7" w14:textId="77777777" w:rsidR="00544861" w:rsidRDefault="00D8766F">
            <w:r>
              <w:t>Human Review</w:t>
            </w:r>
          </w:p>
        </w:tc>
        <w:tc>
          <w:tcPr>
            <w:tcW w:w="1434" w:type="dxa"/>
          </w:tcPr>
          <w:p w14:paraId="4EFECD1B" w14:textId="77777777" w:rsidR="00544861" w:rsidRDefault="00D8766F">
            <w:r>
              <w:t>Open</w:t>
            </w:r>
          </w:p>
        </w:tc>
      </w:tr>
      <w:tr w:rsidR="00544861" w14:paraId="1D64A429" w14:textId="77777777">
        <w:tc>
          <w:tcPr>
            <w:tcW w:w="1434" w:type="dxa"/>
          </w:tcPr>
          <w:p w14:paraId="08EF936B" w14:textId="77777777" w:rsidR="00544861" w:rsidRDefault="00D8766F">
            <w:r>
              <w:t>HR8-2-1</w:t>
            </w:r>
          </w:p>
        </w:tc>
        <w:tc>
          <w:tcPr>
            <w:tcW w:w="1434" w:type="dxa"/>
          </w:tcPr>
          <w:p w14:paraId="69F730FB" w14:textId="77777777" w:rsidR="00544861" w:rsidRDefault="00D8766F">
            <w:r>
              <w:t>Chapter 2</w:t>
            </w:r>
          </w:p>
        </w:tc>
        <w:tc>
          <w:tcPr>
            <w:tcW w:w="1434" w:type="dxa"/>
          </w:tcPr>
          <w:p w14:paraId="4B1F0777" w14:textId="77777777" w:rsidR="00544861" w:rsidRDefault="00D8766F">
            <w:r>
              <w:t xml:space="preserve">Confirm whether any authority class described in this document is legally or institutionally non-delegable and, if so, </w:t>
            </w:r>
            <w:r>
              <w:lastRenderedPageBreak/>
              <w:t>name it.</w:t>
            </w:r>
          </w:p>
        </w:tc>
        <w:tc>
          <w:tcPr>
            <w:tcW w:w="1434" w:type="dxa"/>
          </w:tcPr>
          <w:p w14:paraId="006E4ADC" w14:textId="77777777" w:rsidR="00544861" w:rsidRDefault="00D8766F">
            <w:r>
              <w:lastRenderedPageBreak/>
              <w:t>INSTITUTIONAL CONFIRMATION REQUIRED (Blocking)</w:t>
            </w:r>
          </w:p>
        </w:tc>
        <w:tc>
          <w:tcPr>
            <w:tcW w:w="1434" w:type="dxa"/>
          </w:tcPr>
          <w:p w14:paraId="223A793E" w14:textId="77777777" w:rsidR="00544861" w:rsidRDefault="00D8766F">
            <w:r>
              <w:t xml:space="preserve">Confirm whether any authority class described in this document is legally or institutionally non-delegable and, if so, </w:t>
            </w:r>
            <w:r>
              <w:lastRenderedPageBreak/>
              <w:t>name it.</w:t>
            </w:r>
          </w:p>
        </w:tc>
        <w:tc>
          <w:tcPr>
            <w:tcW w:w="1434" w:type="dxa"/>
          </w:tcPr>
          <w:p w14:paraId="384A1684" w14:textId="77777777" w:rsidR="00544861" w:rsidRDefault="00D8766F">
            <w:r>
              <w:lastRenderedPageBreak/>
              <w:t>Human Review</w:t>
            </w:r>
          </w:p>
        </w:tc>
        <w:tc>
          <w:tcPr>
            <w:tcW w:w="1434" w:type="dxa"/>
          </w:tcPr>
          <w:p w14:paraId="0D4EA6E0" w14:textId="77777777" w:rsidR="00544861" w:rsidRDefault="00D8766F">
            <w:r>
              <w:t>Open</w:t>
            </w:r>
          </w:p>
        </w:tc>
      </w:tr>
      <w:tr w:rsidR="00544861" w14:paraId="3C742211" w14:textId="77777777">
        <w:tc>
          <w:tcPr>
            <w:tcW w:w="1434" w:type="dxa"/>
          </w:tcPr>
          <w:p w14:paraId="38FA88FE" w14:textId="77777777" w:rsidR="00544861" w:rsidRDefault="00D8766F">
            <w:r>
              <w:t>HR8-3-1</w:t>
            </w:r>
          </w:p>
        </w:tc>
        <w:tc>
          <w:tcPr>
            <w:tcW w:w="1434" w:type="dxa"/>
          </w:tcPr>
          <w:p w14:paraId="7E6658C7" w14:textId="77777777" w:rsidR="00544861" w:rsidRDefault="00D8766F">
            <w:r>
              <w:t>Chapter 3</w:t>
            </w:r>
          </w:p>
        </w:tc>
        <w:tc>
          <w:tcPr>
            <w:tcW w:w="1434" w:type="dxa"/>
          </w:tcPr>
          <w:p w14:paraId="3768C8B3" w14:textId="77777777" w:rsidR="00544861" w:rsidRDefault="00D8766F">
            <w:r>
              <w:t>Approve the role taxonomy in §3.1 and confirm the process for later mapping each abstract role class to actual institutional offices.</w:t>
            </w:r>
          </w:p>
        </w:tc>
        <w:tc>
          <w:tcPr>
            <w:tcW w:w="1434" w:type="dxa"/>
          </w:tcPr>
          <w:p w14:paraId="49E83EFD" w14:textId="77777777" w:rsidR="00544861" w:rsidRDefault="00D8766F">
            <w:r>
              <w:t>INSTITUTIONAL CONFIRMATION REQUIRED (Blocking)</w:t>
            </w:r>
          </w:p>
        </w:tc>
        <w:tc>
          <w:tcPr>
            <w:tcW w:w="1434" w:type="dxa"/>
          </w:tcPr>
          <w:p w14:paraId="6DC54015" w14:textId="77777777" w:rsidR="00544861" w:rsidRDefault="00D8766F">
            <w:r>
              <w:t>Approve the role taxonomy in §3.1 and confirm the process for later mapping each abstract role class to actual institutional offices.</w:t>
            </w:r>
          </w:p>
        </w:tc>
        <w:tc>
          <w:tcPr>
            <w:tcW w:w="1434" w:type="dxa"/>
          </w:tcPr>
          <w:p w14:paraId="43384D1B" w14:textId="77777777" w:rsidR="00544861" w:rsidRDefault="00D8766F">
            <w:r>
              <w:t>Human Review</w:t>
            </w:r>
          </w:p>
        </w:tc>
        <w:tc>
          <w:tcPr>
            <w:tcW w:w="1434" w:type="dxa"/>
          </w:tcPr>
          <w:p w14:paraId="61F2D8CD" w14:textId="77777777" w:rsidR="00544861" w:rsidRDefault="00D8766F">
            <w:r>
              <w:t>Open</w:t>
            </w:r>
          </w:p>
        </w:tc>
      </w:tr>
      <w:tr w:rsidR="00544861" w14:paraId="0B024B16" w14:textId="77777777">
        <w:tc>
          <w:tcPr>
            <w:tcW w:w="1434" w:type="dxa"/>
          </w:tcPr>
          <w:p w14:paraId="4E4BA7BD" w14:textId="77777777" w:rsidR="00544861" w:rsidRDefault="00D8766F">
            <w:r>
              <w:t>HR8-4-1</w:t>
            </w:r>
          </w:p>
        </w:tc>
        <w:tc>
          <w:tcPr>
            <w:tcW w:w="1434" w:type="dxa"/>
          </w:tcPr>
          <w:p w14:paraId="476ED507" w14:textId="77777777" w:rsidR="00544861" w:rsidRDefault="00D8766F">
            <w:r>
              <w:t>Chapter 4</w:t>
            </w:r>
          </w:p>
        </w:tc>
        <w:tc>
          <w:tcPr>
            <w:tcW w:w="1434" w:type="dxa"/>
          </w:tcPr>
          <w:p w14:paraId="01EF3F72" w14:textId="77777777" w:rsidR="00544861" w:rsidRDefault="00D8766F">
            <w:r>
              <w:t>Assign the accountable authority holder for each decision-right class in Table 5.</w:t>
            </w:r>
          </w:p>
        </w:tc>
        <w:tc>
          <w:tcPr>
            <w:tcW w:w="1434" w:type="dxa"/>
          </w:tcPr>
          <w:p w14:paraId="526199FB" w14:textId="77777777" w:rsidR="00544861" w:rsidRDefault="00D8766F">
            <w:r>
              <w:t>INSTITUTIONAL CONFIRMATION REQUIRED (Blocking)</w:t>
            </w:r>
          </w:p>
        </w:tc>
        <w:tc>
          <w:tcPr>
            <w:tcW w:w="1434" w:type="dxa"/>
          </w:tcPr>
          <w:p w14:paraId="055D1A6A" w14:textId="77777777" w:rsidR="00544861" w:rsidRDefault="00D8766F">
            <w:r>
              <w:t>Assign the accountable authority holder for each decision-right class in Table 5.</w:t>
            </w:r>
          </w:p>
        </w:tc>
        <w:tc>
          <w:tcPr>
            <w:tcW w:w="1434" w:type="dxa"/>
          </w:tcPr>
          <w:p w14:paraId="5FCB1206" w14:textId="77777777" w:rsidR="00544861" w:rsidRDefault="00D8766F">
            <w:r>
              <w:t>Human Review</w:t>
            </w:r>
          </w:p>
        </w:tc>
        <w:tc>
          <w:tcPr>
            <w:tcW w:w="1434" w:type="dxa"/>
          </w:tcPr>
          <w:p w14:paraId="0C7F4EE4" w14:textId="77777777" w:rsidR="00544861" w:rsidRDefault="00D8766F">
            <w:r>
              <w:t>Open</w:t>
            </w:r>
          </w:p>
        </w:tc>
      </w:tr>
      <w:tr w:rsidR="00544861" w14:paraId="0E6A5EAC" w14:textId="77777777">
        <w:tc>
          <w:tcPr>
            <w:tcW w:w="1434" w:type="dxa"/>
          </w:tcPr>
          <w:p w14:paraId="72073EB1" w14:textId="77777777" w:rsidR="00544861" w:rsidRDefault="00D8766F">
            <w:r>
              <w:t>HR8-5-1</w:t>
            </w:r>
          </w:p>
        </w:tc>
        <w:tc>
          <w:tcPr>
            <w:tcW w:w="1434" w:type="dxa"/>
          </w:tcPr>
          <w:p w14:paraId="1AFCF2E1" w14:textId="77777777" w:rsidR="00544861" w:rsidRDefault="00D8766F">
            <w:r>
              <w:t>Chapter 5</w:t>
            </w:r>
          </w:p>
        </w:tc>
        <w:tc>
          <w:tcPr>
            <w:tcW w:w="1434" w:type="dxa"/>
          </w:tcPr>
          <w:p w14:paraId="74FE6ED6" w14:textId="77777777" w:rsidR="00544861" w:rsidRDefault="00D8766F">
            <w:r>
              <w:t>Approve the RACI semantics stated in §5.1 and confirm whether any governance domain may permit shared (multi-holder) accountability as an exception to single-Accountable.</w:t>
            </w:r>
          </w:p>
        </w:tc>
        <w:tc>
          <w:tcPr>
            <w:tcW w:w="1434" w:type="dxa"/>
          </w:tcPr>
          <w:p w14:paraId="5FEF046C" w14:textId="77777777" w:rsidR="00544861" w:rsidRDefault="00D8766F">
            <w:r>
              <w:t>INSTITUTIONAL CONFIRMATION REQUIRED (Blocking)</w:t>
            </w:r>
          </w:p>
        </w:tc>
        <w:tc>
          <w:tcPr>
            <w:tcW w:w="1434" w:type="dxa"/>
          </w:tcPr>
          <w:p w14:paraId="6F8986A9" w14:textId="77777777" w:rsidR="00544861" w:rsidRDefault="00D8766F">
            <w:r>
              <w:t>Approve the RACI semantics stated in §5.1 and confirm whether any governance domain may permit shared (multi-holder) accountability as an exception to single-Accountable.</w:t>
            </w:r>
          </w:p>
        </w:tc>
        <w:tc>
          <w:tcPr>
            <w:tcW w:w="1434" w:type="dxa"/>
          </w:tcPr>
          <w:p w14:paraId="0A000306" w14:textId="77777777" w:rsidR="00544861" w:rsidRDefault="00D8766F">
            <w:r>
              <w:t>Human Review</w:t>
            </w:r>
          </w:p>
        </w:tc>
        <w:tc>
          <w:tcPr>
            <w:tcW w:w="1434" w:type="dxa"/>
          </w:tcPr>
          <w:p w14:paraId="3D80B9F2" w14:textId="77777777" w:rsidR="00544861" w:rsidRDefault="00D8766F">
            <w:r>
              <w:t>Open</w:t>
            </w:r>
          </w:p>
        </w:tc>
      </w:tr>
      <w:tr w:rsidR="00544861" w14:paraId="01201912" w14:textId="77777777">
        <w:tc>
          <w:tcPr>
            <w:tcW w:w="1434" w:type="dxa"/>
          </w:tcPr>
          <w:p w14:paraId="21BE9339" w14:textId="77777777" w:rsidR="00544861" w:rsidRDefault="00D8766F">
            <w:r>
              <w:t>HR8-6-1</w:t>
            </w:r>
          </w:p>
        </w:tc>
        <w:tc>
          <w:tcPr>
            <w:tcW w:w="1434" w:type="dxa"/>
          </w:tcPr>
          <w:p w14:paraId="2722C807" w14:textId="77777777" w:rsidR="00544861" w:rsidRDefault="00D8766F">
            <w:r>
              <w:t>Chapter 6</w:t>
            </w:r>
          </w:p>
        </w:tc>
        <w:tc>
          <w:tcPr>
            <w:tcW w:w="1434" w:type="dxa"/>
          </w:tcPr>
          <w:p w14:paraId="7C60719B" w14:textId="77777777" w:rsidR="00544861" w:rsidRDefault="00D8766F">
            <w:r>
              <w:t>Approve the initial Segregation-of-Duties Matrix in Table 7 and confirm which incompatible-duty pairs require a named independent reviewer pool rather than a single reassigned reviewer.</w:t>
            </w:r>
          </w:p>
        </w:tc>
        <w:tc>
          <w:tcPr>
            <w:tcW w:w="1434" w:type="dxa"/>
          </w:tcPr>
          <w:p w14:paraId="1AF348F0" w14:textId="77777777" w:rsidR="00544861" w:rsidRDefault="00D8766F">
            <w:r>
              <w:t>INSTITUTIONAL CONFIRMATION REQUIRED (Blocking)</w:t>
            </w:r>
          </w:p>
        </w:tc>
        <w:tc>
          <w:tcPr>
            <w:tcW w:w="1434" w:type="dxa"/>
          </w:tcPr>
          <w:p w14:paraId="0241DBF5" w14:textId="77777777" w:rsidR="00544861" w:rsidRDefault="00D8766F">
            <w:r>
              <w:t>Approve the initial Segregation-of-Duties Matrix in Table 7 and confirm which incompatible-duty pairs require a named independent reviewer pool rather than a single reassigned reviewer.</w:t>
            </w:r>
          </w:p>
        </w:tc>
        <w:tc>
          <w:tcPr>
            <w:tcW w:w="1434" w:type="dxa"/>
          </w:tcPr>
          <w:p w14:paraId="33A00565" w14:textId="77777777" w:rsidR="00544861" w:rsidRDefault="00D8766F">
            <w:r>
              <w:t>Human Review</w:t>
            </w:r>
          </w:p>
        </w:tc>
        <w:tc>
          <w:tcPr>
            <w:tcW w:w="1434" w:type="dxa"/>
          </w:tcPr>
          <w:p w14:paraId="1CFBC0CC" w14:textId="77777777" w:rsidR="00544861" w:rsidRDefault="00D8766F">
            <w:r>
              <w:t>Open</w:t>
            </w:r>
          </w:p>
        </w:tc>
      </w:tr>
      <w:tr w:rsidR="00544861" w14:paraId="4D230F40" w14:textId="77777777">
        <w:tc>
          <w:tcPr>
            <w:tcW w:w="1434" w:type="dxa"/>
          </w:tcPr>
          <w:p w14:paraId="476E7B8A" w14:textId="77777777" w:rsidR="00544861" w:rsidRDefault="00D8766F">
            <w:r>
              <w:t>HR8-7-1</w:t>
            </w:r>
          </w:p>
        </w:tc>
        <w:tc>
          <w:tcPr>
            <w:tcW w:w="1434" w:type="dxa"/>
          </w:tcPr>
          <w:p w14:paraId="74863938" w14:textId="77777777" w:rsidR="00544861" w:rsidRDefault="00D8766F">
            <w:r>
              <w:t>Chapter 7</w:t>
            </w:r>
          </w:p>
        </w:tc>
        <w:tc>
          <w:tcPr>
            <w:tcW w:w="1434" w:type="dxa"/>
          </w:tcPr>
          <w:p w14:paraId="5C4E07B6" w14:textId="77777777" w:rsidR="00544861" w:rsidRDefault="00D8766F">
            <w:r>
              <w:t>Map each policy family in Table 8 to a confirmed accountable institutional Owner.</w:t>
            </w:r>
          </w:p>
        </w:tc>
        <w:tc>
          <w:tcPr>
            <w:tcW w:w="1434" w:type="dxa"/>
          </w:tcPr>
          <w:p w14:paraId="388AC063" w14:textId="77777777" w:rsidR="00544861" w:rsidRDefault="00D8766F">
            <w:r>
              <w:t>INSTITUTIONAL CONFIRMATION REQUIRED (Blocking)</w:t>
            </w:r>
          </w:p>
        </w:tc>
        <w:tc>
          <w:tcPr>
            <w:tcW w:w="1434" w:type="dxa"/>
          </w:tcPr>
          <w:p w14:paraId="3E0365B0" w14:textId="77777777" w:rsidR="00544861" w:rsidRDefault="00D8766F">
            <w:r>
              <w:t>Map each policy family in Table 8 to a confirmed accountable institutional Owner.</w:t>
            </w:r>
          </w:p>
        </w:tc>
        <w:tc>
          <w:tcPr>
            <w:tcW w:w="1434" w:type="dxa"/>
          </w:tcPr>
          <w:p w14:paraId="2360F4F8" w14:textId="77777777" w:rsidR="00544861" w:rsidRDefault="00D8766F">
            <w:r>
              <w:t>Human Review</w:t>
            </w:r>
          </w:p>
        </w:tc>
        <w:tc>
          <w:tcPr>
            <w:tcW w:w="1434" w:type="dxa"/>
          </w:tcPr>
          <w:p w14:paraId="59A29460" w14:textId="77777777" w:rsidR="00544861" w:rsidRDefault="00D8766F">
            <w:r>
              <w:t>Open</w:t>
            </w:r>
          </w:p>
        </w:tc>
      </w:tr>
      <w:tr w:rsidR="00544861" w14:paraId="58ADC44B" w14:textId="77777777">
        <w:tc>
          <w:tcPr>
            <w:tcW w:w="1434" w:type="dxa"/>
          </w:tcPr>
          <w:p w14:paraId="550CE510" w14:textId="77777777" w:rsidR="00544861" w:rsidRDefault="00D8766F">
            <w:r>
              <w:t>HR8-8-1</w:t>
            </w:r>
          </w:p>
        </w:tc>
        <w:tc>
          <w:tcPr>
            <w:tcW w:w="1434" w:type="dxa"/>
          </w:tcPr>
          <w:p w14:paraId="6ABC7658" w14:textId="77777777" w:rsidR="00544861" w:rsidRDefault="00D8766F">
            <w:r>
              <w:t>Chapter 8</w:t>
            </w:r>
          </w:p>
        </w:tc>
        <w:tc>
          <w:tcPr>
            <w:tcW w:w="1434" w:type="dxa"/>
          </w:tcPr>
          <w:p w14:paraId="5B14FE82" w14:textId="77777777" w:rsidR="00544861" w:rsidRDefault="00D8766F">
            <w:r>
              <w:t>Adopt the proposed three-tier governance taxonomy in §8.1 as a working default pending confirmation of the tier-to-domain mapping; does not block chapter-level governance operation in the interim.</w:t>
            </w:r>
          </w:p>
        </w:tc>
        <w:tc>
          <w:tcPr>
            <w:tcW w:w="1434" w:type="dxa"/>
          </w:tcPr>
          <w:p w14:paraId="4F74BAAF" w14:textId="77777777" w:rsidR="00544861" w:rsidRDefault="00D8766F">
            <w:r>
              <w:t>PROPOSED DESIGN DEFAULT (Non-Blocking)</w:t>
            </w:r>
          </w:p>
        </w:tc>
        <w:tc>
          <w:tcPr>
            <w:tcW w:w="1434" w:type="dxa"/>
          </w:tcPr>
          <w:p w14:paraId="4C2AB646" w14:textId="77777777" w:rsidR="00544861" w:rsidRDefault="00D8766F">
            <w:r>
              <w:t>Non-blocking — does not gate chapter-level governance operation</w:t>
            </w:r>
          </w:p>
        </w:tc>
        <w:tc>
          <w:tcPr>
            <w:tcW w:w="1434" w:type="dxa"/>
          </w:tcPr>
          <w:p w14:paraId="1D9F6815" w14:textId="77777777" w:rsidR="00544861" w:rsidRDefault="00D8766F">
            <w:r>
              <w:t>Human Review</w:t>
            </w:r>
          </w:p>
        </w:tc>
        <w:tc>
          <w:tcPr>
            <w:tcW w:w="1434" w:type="dxa"/>
          </w:tcPr>
          <w:p w14:paraId="0768C081" w14:textId="77777777" w:rsidR="00544861" w:rsidRDefault="00D8766F">
            <w:r>
              <w:t>Open</w:t>
            </w:r>
          </w:p>
        </w:tc>
      </w:tr>
      <w:tr w:rsidR="00544861" w14:paraId="6005B234" w14:textId="77777777">
        <w:tc>
          <w:tcPr>
            <w:tcW w:w="1434" w:type="dxa"/>
          </w:tcPr>
          <w:p w14:paraId="1D504A43" w14:textId="77777777" w:rsidR="00544861" w:rsidRDefault="00D8766F">
            <w:r>
              <w:t>HR8-9-1</w:t>
            </w:r>
          </w:p>
        </w:tc>
        <w:tc>
          <w:tcPr>
            <w:tcW w:w="1434" w:type="dxa"/>
          </w:tcPr>
          <w:p w14:paraId="2C3DBE17" w14:textId="77777777" w:rsidR="00544861" w:rsidRDefault="00D8766F">
            <w:r>
              <w:t>Chapter 9</w:t>
            </w:r>
          </w:p>
        </w:tc>
        <w:tc>
          <w:tcPr>
            <w:tcW w:w="1434" w:type="dxa"/>
          </w:tcPr>
          <w:p w14:paraId="57B23259" w14:textId="77777777" w:rsidR="00544861" w:rsidRDefault="00D8766F">
            <w:r>
              <w:t>Assign reviewer pools/authorities for Human Review and confirm which review classes are mandatory versus advisory.</w:t>
            </w:r>
          </w:p>
        </w:tc>
        <w:tc>
          <w:tcPr>
            <w:tcW w:w="1434" w:type="dxa"/>
          </w:tcPr>
          <w:p w14:paraId="6A4270CC" w14:textId="77777777" w:rsidR="00544861" w:rsidRDefault="00D8766F">
            <w:r>
              <w:t>INSTITUTIONAL CONFIRMATION REQUIRED (Blocking)</w:t>
            </w:r>
          </w:p>
        </w:tc>
        <w:tc>
          <w:tcPr>
            <w:tcW w:w="1434" w:type="dxa"/>
          </w:tcPr>
          <w:p w14:paraId="11EE349A" w14:textId="77777777" w:rsidR="00544861" w:rsidRDefault="00D8766F">
            <w:r>
              <w:t>Assign reviewer pools/authorities for Human Review and confirm which review classes are mandatory versus advisory.</w:t>
            </w:r>
          </w:p>
        </w:tc>
        <w:tc>
          <w:tcPr>
            <w:tcW w:w="1434" w:type="dxa"/>
          </w:tcPr>
          <w:p w14:paraId="7A64C066" w14:textId="77777777" w:rsidR="00544861" w:rsidRDefault="00D8766F">
            <w:r>
              <w:t>Human Review</w:t>
            </w:r>
          </w:p>
        </w:tc>
        <w:tc>
          <w:tcPr>
            <w:tcW w:w="1434" w:type="dxa"/>
          </w:tcPr>
          <w:p w14:paraId="0635FBB3" w14:textId="77777777" w:rsidR="00544861" w:rsidRDefault="00D8766F">
            <w:r>
              <w:t>Open</w:t>
            </w:r>
          </w:p>
        </w:tc>
      </w:tr>
      <w:tr w:rsidR="00544861" w14:paraId="2BA84373" w14:textId="77777777">
        <w:tc>
          <w:tcPr>
            <w:tcW w:w="1434" w:type="dxa"/>
          </w:tcPr>
          <w:p w14:paraId="55926D39" w14:textId="77777777" w:rsidR="00544861" w:rsidRDefault="00D8766F">
            <w:r>
              <w:t>HR8-10-1</w:t>
            </w:r>
          </w:p>
        </w:tc>
        <w:tc>
          <w:tcPr>
            <w:tcW w:w="1434" w:type="dxa"/>
          </w:tcPr>
          <w:p w14:paraId="6D7518F8" w14:textId="77777777" w:rsidR="00544861" w:rsidRDefault="00D8766F">
            <w:r>
              <w:t>Chapter 10</w:t>
            </w:r>
          </w:p>
        </w:tc>
        <w:tc>
          <w:tcPr>
            <w:tcW w:w="1434" w:type="dxa"/>
          </w:tcPr>
          <w:p w14:paraId="404BC633" w14:textId="77777777" w:rsidR="00544861" w:rsidRDefault="00D8766F">
            <w:r>
              <w:t xml:space="preserve">Determine the acceptance authorities for each NCIE-series document and for </w:t>
            </w:r>
            <w:r>
              <w:lastRenderedPageBreak/>
              <w:t>operational capability releases, including chapter-level sign-off authority.</w:t>
            </w:r>
          </w:p>
        </w:tc>
        <w:tc>
          <w:tcPr>
            <w:tcW w:w="1434" w:type="dxa"/>
          </w:tcPr>
          <w:p w14:paraId="35FF5FC8" w14:textId="77777777" w:rsidR="00544861" w:rsidRDefault="00D8766F">
            <w:r>
              <w:lastRenderedPageBreak/>
              <w:t>INSTITUTIONAL CONFIRMATION REQUIRED (Blocking)</w:t>
            </w:r>
          </w:p>
        </w:tc>
        <w:tc>
          <w:tcPr>
            <w:tcW w:w="1434" w:type="dxa"/>
          </w:tcPr>
          <w:p w14:paraId="210A398D" w14:textId="77777777" w:rsidR="00544861" w:rsidRDefault="00D8766F">
            <w:r>
              <w:t xml:space="preserve">Determine the acceptance authorities for each NCIE-series document and for </w:t>
            </w:r>
            <w:r>
              <w:lastRenderedPageBreak/>
              <w:t>operational capability releases, including chapter-level sign-off authority.</w:t>
            </w:r>
          </w:p>
        </w:tc>
        <w:tc>
          <w:tcPr>
            <w:tcW w:w="1434" w:type="dxa"/>
          </w:tcPr>
          <w:p w14:paraId="204E8B0D" w14:textId="77777777" w:rsidR="00544861" w:rsidRDefault="00D8766F">
            <w:r>
              <w:lastRenderedPageBreak/>
              <w:t>Human Review</w:t>
            </w:r>
          </w:p>
        </w:tc>
        <w:tc>
          <w:tcPr>
            <w:tcW w:w="1434" w:type="dxa"/>
          </w:tcPr>
          <w:p w14:paraId="00392760" w14:textId="77777777" w:rsidR="00544861" w:rsidRDefault="00D8766F">
            <w:r>
              <w:t>Open</w:t>
            </w:r>
          </w:p>
        </w:tc>
      </w:tr>
      <w:tr w:rsidR="00544861" w14:paraId="3A6F10AB" w14:textId="77777777">
        <w:tc>
          <w:tcPr>
            <w:tcW w:w="1434" w:type="dxa"/>
          </w:tcPr>
          <w:p w14:paraId="713067BF" w14:textId="77777777" w:rsidR="00544861" w:rsidRDefault="00D8766F">
            <w:r>
              <w:t>HR8-11-1</w:t>
            </w:r>
          </w:p>
        </w:tc>
        <w:tc>
          <w:tcPr>
            <w:tcW w:w="1434" w:type="dxa"/>
          </w:tcPr>
          <w:p w14:paraId="6908F1DC" w14:textId="77777777" w:rsidR="00544861" w:rsidRDefault="00D8766F">
            <w:r>
              <w:t>Chapter 11</w:t>
            </w:r>
          </w:p>
        </w:tc>
        <w:tc>
          <w:tcPr>
            <w:tcW w:w="1434" w:type="dxa"/>
          </w:tcPr>
          <w:p w14:paraId="17337F48" w14:textId="77777777" w:rsidR="00544861" w:rsidRDefault="00D8766F">
            <w:r>
              <w:t>Assign Agent promotion/registration authority and confirm the composition of the promotion review panel.</w:t>
            </w:r>
          </w:p>
        </w:tc>
        <w:tc>
          <w:tcPr>
            <w:tcW w:w="1434" w:type="dxa"/>
          </w:tcPr>
          <w:p w14:paraId="2DA6B863" w14:textId="77777777" w:rsidR="00544861" w:rsidRDefault="00D8766F">
            <w:r>
              <w:t>INSTITUTIONAL CONFIRMATION REQUIRED (Blocking)</w:t>
            </w:r>
          </w:p>
        </w:tc>
        <w:tc>
          <w:tcPr>
            <w:tcW w:w="1434" w:type="dxa"/>
          </w:tcPr>
          <w:p w14:paraId="6FFC6F86" w14:textId="77777777" w:rsidR="00544861" w:rsidRDefault="00D8766F">
            <w:r>
              <w:t>Assign Agent promotion/registration authority and confirm the composition of the promotion review panel.</w:t>
            </w:r>
          </w:p>
        </w:tc>
        <w:tc>
          <w:tcPr>
            <w:tcW w:w="1434" w:type="dxa"/>
          </w:tcPr>
          <w:p w14:paraId="424F6569" w14:textId="77777777" w:rsidR="00544861" w:rsidRDefault="00D8766F">
            <w:r>
              <w:t>Human Review</w:t>
            </w:r>
          </w:p>
        </w:tc>
        <w:tc>
          <w:tcPr>
            <w:tcW w:w="1434" w:type="dxa"/>
          </w:tcPr>
          <w:p w14:paraId="7AF23F30" w14:textId="77777777" w:rsidR="00544861" w:rsidRDefault="00D8766F">
            <w:r>
              <w:t>Open</w:t>
            </w:r>
          </w:p>
        </w:tc>
      </w:tr>
      <w:tr w:rsidR="00544861" w14:paraId="01D9BD80" w14:textId="77777777">
        <w:tc>
          <w:tcPr>
            <w:tcW w:w="1434" w:type="dxa"/>
          </w:tcPr>
          <w:p w14:paraId="51DF5041" w14:textId="77777777" w:rsidR="00544861" w:rsidRDefault="00D8766F">
            <w:r>
              <w:t>HR8-12-1</w:t>
            </w:r>
          </w:p>
        </w:tc>
        <w:tc>
          <w:tcPr>
            <w:tcW w:w="1434" w:type="dxa"/>
          </w:tcPr>
          <w:p w14:paraId="7F16A92C" w14:textId="77777777" w:rsidR="00544861" w:rsidRDefault="00D8766F">
            <w:r>
              <w:t>Chapter 12</w:t>
            </w:r>
          </w:p>
        </w:tc>
        <w:tc>
          <w:tcPr>
            <w:tcW w:w="1434" w:type="dxa"/>
          </w:tcPr>
          <w:p w14:paraId="2364FBD7" w14:textId="77777777" w:rsidR="00544861" w:rsidRDefault="00D8766F">
            <w:r>
              <w:t>Confirm which Dynamic Agent classes may operate under standing versus case-specific approval, and the escalation threshold between them.</w:t>
            </w:r>
          </w:p>
        </w:tc>
        <w:tc>
          <w:tcPr>
            <w:tcW w:w="1434" w:type="dxa"/>
          </w:tcPr>
          <w:p w14:paraId="741E2E82" w14:textId="77777777" w:rsidR="00544861" w:rsidRDefault="00D8766F">
            <w:r>
              <w:t>INSTITUTIONAL CONFIRMATION REQUIRED (Blocking)</w:t>
            </w:r>
          </w:p>
        </w:tc>
        <w:tc>
          <w:tcPr>
            <w:tcW w:w="1434" w:type="dxa"/>
          </w:tcPr>
          <w:p w14:paraId="44EB3566" w14:textId="77777777" w:rsidR="00544861" w:rsidRDefault="00D8766F">
            <w:r>
              <w:t>Confirm which Dynamic Agent classes may operate under standing versus case-specific approval, and the escalation threshold between them.</w:t>
            </w:r>
          </w:p>
        </w:tc>
        <w:tc>
          <w:tcPr>
            <w:tcW w:w="1434" w:type="dxa"/>
          </w:tcPr>
          <w:p w14:paraId="0E6C73C8" w14:textId="77777777" w:rsidR="00544861" w:rsidRDefault="00D8766F">
            <w:r>
              <w:t>Human Review</w:t>
            </w:r>
          </w:p>
        </w:tc>
        <w:tc>
          <w:tcPr>
            <w:tcW w:w="1434" w:type="dxa"/>
          </w:tcPr>
          <w:p w14:paraId="71A27E72" w14:textId="77777777" w:rsidR="00544861" w:rsidRDefault="00D8766F">
            <w:r>
              <w:t>Open</w:t>
            </w:r>
          </w:p>
        </w:tc>
      </w:tr>
      <w:tr w:rsidR="00544861" w14:paraId="411A4144" w14:textId="77777777">
        <w:tc>
          <w:tcPr>
            <w:tcW w:w="1434" w:type="dxa"/>
          </w:tcPr>
          <w:p w14:paraId="19478223" w14:textId="77777777" w:rsidR="00544861" w:rsidRDefault="00D8766F">
            <w:r>
              <w:t>HR8-13-1</w:t>
            </w:r>
          </w:p>
        </w:tc>
        <w:tc>
          <w:tcPr>
            <w:tcW w:w="1434" w:type="dxa"/>
          </w:tcPr>
          <w:p w14:paraId="675839C1" w14:textId="77777777" w:rsidR="00544861" w:rsidRDefault="00D8766F">
            <w:r>
              <w:t>Chapter 13</w:t>
            </w:r>
          </w:p>
        </w:tc>
        <w:tc>
          <w:tcPr>
            <w:tcW w:w="1434" w:type="dxa"/>
          </w:tcPr>
          <w:p w14:paraId="3EAC8511" w14:textId="77777777" w:rsidR="00544861" w:rsidRDefault="00D8766F">
            <w:r>
              <w:t>Assign model/provider approval authority and emergency model-suspension authority.</w:t>
            </w:r>
          </w:p>
        </w:tc>
        <w:tc>
          <w:tcPr>
            <w:tcW w:w="1434" w:type="dxa"/>
          </w:tcPr>
          <w:p w14:paraId="7B79C2DA" w14:textId="77777777" w:rsidR="00544861" w:rsidRDefault="00D8766F">
            <w:r>
              <w:t>INSTITUTIONAL CONFIRMATION REQUIRED (Blocking)</w:t>
            </w:r>
          </w:p>
        </w:tc>
        <w:tc>
          <w:tcPr>
            <w:tcW w:w="1434" w:type="dxa"/>
          </w:tcPr>
          <w:p w14:paraId="093511B2" w14:textId="77777777" w:rsidR="00544861" w:rsidRDefault="00D8766F">
            <w:r>
              <w:t>Assign model/provider approval authority and emergency model-suspension authority.</w:t>
            </w:r>
          </w:p>
        </w:tc>
        <w:tc>
          <w:tcPr>
            <w:tcW w:w="1434" w:type="dxa"/>
          </w:tcPr>
          <w:p w14:paraId="53F48DBD" w14:textId="77777777" w:rsidR="00544861" w:rsidRDefault="00D8766F">
            <w:r>
              <w:t>Human Review</w:t>
            </w:r>
          </w:p>
        </w:tc>
        <w:tc>
          <w:tcPr>
            <w:tcW w:w="1434" w:type="dxa"/>
          </w:tcPr>
          <w:p w14:paraId="67EE6EB7" w14:textId="77777777" w:rsidR="00544861" w:rsidRDefault="00D8766F">
            <w:r>
              <w:t>Open</w:t>
            </w:r>
          </w:p>
        </w:tc>
      </w:tr>
      <w:tr w:rsidR="00544861" w14:paraId="30E522A7" w14:textId="77777777">
        <w:tc>
          <w:tcPr>
            <w:tcW w:w="1434" w:type="dxa"/>
          </w:tcPr>
          <w:p w14:paraId="27469EED" w14:textId="77777777" w:rsidR="00544861" w:rsidRDefault="00D8766F">
            <w:r>
              <w:t>HR8-14-1</w:t>
            </w:r>
          </w:p>
        </w:tc>
        <w:tc>
          <w:tcPr>
            <w:tcW w:w="1434" w:type="dxa"/>
          </w:tcPr>
          <w:p w14:paraId="5B4BC00A" w14:textId="77777777" w:rsidR="00544861" w:rsidRDefault="00D8766F">
            <w:r>
              <w:t>Chapter 14</w:t>
            </w:r>
          </w:p>
        </w:tc>
        <w:tc>
          <w:tcPr>
            <w:tcW w:w="1434" w:type="dxa"/>
          </w:tcPr>
          <w:p w14:paraId="04132697" w14:textId="77777777" w:rsidR="00544861" w:rsidRDefault="00D8766F">
            <w:r>
              <w:t>Approve consequential-action classes and any associated monetary or operational thresholds; no threshold is adopted by default absent a sourced institutional decision.</w:t>
            </w:r>
          </w:p>
        </w:tc>
        <w:tc>
          <w:tcPr>
            <w:tcW w:w="1434" w:type="dxa"/>
          </w:tcPr>
          <w:p w14:paraId="6DBC11FF" w14:textId="77777777" w:rsidR="00544861" w:rsidRDefault="00D8766F">
            <w:r>
              <w:t>INSTITUTIONAL CONFIRMATION REQUIRED (Blocking)</w:t>
            </w:r>
          </w:p>
        </w:tc>
        <w:tc>
          <w:tcPr>
            <w:tcW w:w="1434" w:type="dxa"/>
          </w:tcPr>
          <w:p w14:paraId="630B44BE" w14:textId="77777777" w:rsidR="00544861" w:rsidRDefault="00D8766F">
            <w:r>
              <w:t>Approve consequential-action classes and any associated monetary or operational thresholds; no threshold is adopted by default absent a sourced institutional decision.</w:t>
            </w:r>
          </w:p>
        </w:tc>
        <w:tc>
          <w:tcPr>
            <w:tcW w:w="1434" w:type="dxa"/>
          </w:tcPr>
          <w:p w14:paraId="42591673" w14:textId="77777777" w:rsidR="00544861" w:rsidRDefault="00D8766F">
            <w:r>
              <w:t>Human Review</w:t>
            </w:r>
          </w:p>
        </w:tc>
        <w:tc>
          <w:tcPr>
            <w:tcW w:w="1434" w:type="dxa"/>
          </w:tcPr>
          <w:p w14:paraId="6EBF030E" w14:textId="77777777" w:rsidR="00544861" w:rsidRDefault="00D8766F">
            <w:r>
              <w:t>Open</w:t>
            </w:r>
          </w:p>
        </w:tc>
      </w:tr>
      <w:tr w:rsidR="00544861" w14:paraId="01ECF7D0" w14:textId="77777777">
        <w:tc>
          <w:tcPr>
            <w:tcW w:w="1434" w:type="dxa"/>
          </w:tcPr>
          <w:p w14:paraId="616F302A" w14:textId="77777777" w:rsidR="00544861" w:rsidRDefault="00D8766F">
            <w:r>
              <w:t>HR8-15-1</w:t>
            </w:r>
          </w:p>
        </w:tc>
        <w:tc>
          <w:tcPr>
            <w:tcW w:w="1434" w:type="dxa"/>
          </w:tcPr>
          <w:p w14:paraId="0197B0C0" w14:textId="77777777" w:rsidR="00544861" w:rsidRDefault="00D8766F">
            <w:r>
              <w:t>Chapter 15</w:t>
            </w:r>
          </w:p>
        </w:tc>
        <w:tc>
          <w:tcPr>
            <w:tcW w:w="1434" w:type="dxa"/>
          </w:tcPr>
          <w:p w14:paraId="33646209" w14:textId="77777777" w:rsidR="00544861" w:rsidRDefault="00D8766F">
            <w:r>
              <w:t>Assign VPF policy/profile authority and ownership of the HUMAN_REVIEW_REQUIRED disposition.</w:t>
            </w:r>
          </w:p>
        </w:tc>
        <w:tc>
          <w:tcPr>
            <w:tcW w:w="1434" w:type="dxa"/>
          </w:tcPr>
          <w:p w14:paraId="2D11B429" w14:textId="77777777" w:rsidR="00544861" w:rsidRDefault="00D8766F">
            <w:r>
              <w:t>INSTITUTIONAL CONFIRMATION REQUIRED (Blocking)</w:t>
            </w:r>
          </w:p>
        </w:tc>
        <w:tc>
          <w:tcPr>
            <w:tcW w:w="1434" w:type="dxa"/>
          </w:tcPr>
          <w:p w14:paraId="1B39536A" w14:textId="77777777" w:rsidR="00544861" w:rsidRDefault="00D8766F">
            <w:r>
              <w:t>Assign VPF policy/profile authority and ownership of the HUMAN_REVIEW_REQUIRED disposition.</w:t>
            </w:r>
          </w:p>
        </w:tc>
        <w:tc>
          <w:tcPr>
            <w:tcW w:w="1434" w:type="dxa"/>
          </w:tcPr>
          <w:p w14:paraId="0141C26C" w14:textId="77777777" w:rsidR="00544861" w:rsidRDefault="00D8766F">
            <w:r>
              <w:t>Human Review</w:t>
            </w:r>
          </w:p>
        </w:tc>
        <w:tc>
          <w:tcPr>
            <w:tcW w:w="1434" w:type="dxa"/>
          </w:tcPr>
          <w:p w14:paraId="52CC47D7" w14:textId="77777777" w:rsidR="00544861" w:rsidRDefault="00D8766F">
            <w:r>
              <w:t>Open</w:t>
            </w:r>
          </w:p>
        </w:tc>
      </w:tr>
      <w:tr w:rsidR="00544861" w14:paraId="4F30231D" w14:textId="77777777">
        <w:tc>
          <w:tcPr>
            <w:tcW w:w="1434" w:type="dxa"/>
          </w:tcPr>
          <w:p w14:paraId="7AEB8EB9" w14:textId="77777777" w:rsidR="00544861" w:rsidRDefault="00D8766F">
            <w:r>
              <w:t>HR8-16-1</w:t>
            </w:r>
          </w:p>
        </w:tc>
        <w:tc>
          <w:tcPr>
            <w:tcW w:w="1434" w:type="dxa"/>
          </w:tcPr>
          <w:p w14:paraId="39CF36D6" w14:textId="77777777" w:rsidR="00544861" w:rsidRDefault="00D8766F">
            <w:r>
              <w:t>Chapter 16</w:t>
            </w:r>
          </w:p>
        </w:tc>
        <w:tc>
          <w:tcPr>
            <w:tcW w:w="1434" w:type="dxa"/>
          </w:tcPr>
          <w:p w14:paraId="5D77823D" w14:textId="77777777" w:rsidR="00544861" w:rsidRDefault="00D8766F">
            <w:r>
              <w:t>Assign Knowledge promotion and retraction authority, distinct from VPF validator authority.</w:t>
            </w:r>
          </w:p>
        </w:tc>
        <w:tc>
          <w:tcPr>
            <w:tcW w:w="1434" w:type="dxa"/>
          </w:tcPr>
          <w:p w14:paraId="4CCC3779" w14:textId="77777777" w:rsidR="00544861" w:rsidRDefault="00D8766F">
            <w:r>
              <w:t>INSTITUTIONAL CONFIRMATION REQUIRED (Blocking)</w:t>
            </w:r>
          </w:p>
        </w:tc>
        <w:tc>
          <w:tcPr>
            <w:tcW w:w="1434" w:type="dxa"/>
          </w:tcPr>
          <w:p w14:paraId="51790A94" w14:textId="77777777" w:rsidR="00544861" w:rsidRDefault="00D8766F">
            <w:r>
              <w:t>Assign Knowledge promotion and retraction authority, distinct from VPF validator authority.</w:t>
            </w:r>
          </w:p>
        </w:tc>
        <w:tc>
          <w:tcPr>
            <w:tcW w:w="1434" w:type="dxa"/>
          </w:tcPr>
          <w:p w14:paraId="2B979FA4" w14:textId="77777777" w:rsidR="00544861" w:rsidRDefault="00D8766F">
            <w:r>
              <w:t>Human Review</w:t>
            </w:r>
          </w:p>
        </w:tc>
        <w:tc>
          <w:tcPr>
            <w:tcW w:w="1434" w:type="dxa"/>
          </w:tcPr>
          <w:p w14:paraId="72D4222E" w14:textId="77777777" w:rsidR="00544861" w:rsidRDefault="00D8766F">
            <w:r>
              <w:t>Open</w:t>
            </w:r>
          </w:p>
        </w:tc>
      </w:tr>
      <w:tr w:rsidR="00544861" w14:paraId="5730BE98" w14:textId="77777777">
        <w:tc>
          <w:tcPr>
            <w:tcW w:w="1434" w:type="dxa"/>
          </w:tcPr>
          <w:p w14:paraId="04BFF8AA" w14:textId="77777777" w:rsidR="00544861" w:rsidRDefault="00D8766F">
            <w:r>
              <w:t>HR8-17-1</w:t>
            </w:r>
          </w:p>
        </w:tc>
        <w:tc>
          <w:tcPr>
            <w:tcW w:w="1434" w:type="dxa"/>
          </w:tcPr>
          <w:p w14:paraId="53B33F2A" w14:textId="77777777" w:rsidR="00544861" w:rsidRDefault="00D8766F">
            <w:r>
              <w:t>Chapter 17</w:t>
            </w:r>
          </w:p>
        </w:tc>
        <w:tc>
          <w:tcPr>
            <w:tcW w:w="1434" w:type="dxa"/>
          </w:tcPr>
          <w:p w14:paraId="1E8B0AF2" w14:textId="77777777" w:rsidR="00544861" w:rsidRDefault="00D8766F">
            <w:r>
              <w:t>Assign governance ownership for Agent Context retention policy and for cross-context exception approval.</w:t>
            </w:r>
          </w:p>
        </w:tc>
        <w:tc>
          <w:tcPr>
            <w:tcW w:w="1434" w:type="dxa"/>
          </w:tcPr>
          <w:p w14:paraId="572FB3D7" w14:textId="77777777" w:rsidR="00544861" w:rsidRDefault="00D8766F">
            <w:r>
              <w:t>INSTITUTIONAL CONFIRMATION REQUIRED (Blocking)</w:t>
            </w:r>
          </w:p>
        </w:tc>
        <w:tc>
          <w:tcPr>
            <w:tcW w:w="1434" w:type="dxa"/>
          </w:tcPr>
          <w:p w14:paraId="5C131559" w14:textId="77777777" w:rsidR="00544861" w:rsidRDefault="00D8766F">
            <w:r>
              <w:t>Assign governance ownership for Agent Context retention policy and for cross-context exception approval.</w:t>
            </w:r>
          </w:p>
        </w:tc>
        <w:tc>
          <w:tcPr>
            <w:tcW w:w="1434" w:type="dxa"/>
          </w:tcPr>
          <w:p w14:paraId="6326D3CB" w14:textId="77777777" w:rsidR="00544861" w:rsidRDefault="00D8766F">
            <w:r>
              <w:t>Human Review</w:t>
            </w:r>
          </w:p>
        </w:tc>
        <w:tc>
          <w:tcPr>
            <w:tcW w:w="1434" w:type="dxa"/>
          </w:tcPr>
          <w:p w14:paraId="6397F221" w14:textId="77777777" w:rsidR="00544861" w:rsidRDefault="00D8766F">
            <w:r>
              <w:t>Open</w:t>
            </w:r>
          </w:p>
        </w:tc>
      </w:tr>
      <w:tr w:rsidR="00544861" w14:paraId="68E1DC77" w14:textId="77777777">
        <w:tc>
          <w:tcPr>
            <w:tcW w:w="1434" w:type="dxa"/>
          </w:tcPr>
          <w:p w14:paraId="040CA88F" w14:textId="77777777" w:rsidR="00544861" w:rsidRDefault="00D8766F">
            <w:r>
              <w:t>HR8-18-1</w:t>
            </w:r>
          </w:p>
        </w:tc>
        <w:tc>
          <w:tcPr>
            <w:tcW w:w="1434" w:type="dxa"/>
          </w:tcPr>
          <w:p w14:paraId="74AB3988" w14:textId="77777777" w:rsidR="00544861" w:rsidRDefault="00D8766F">
            <w:r>
              <w:t>Chapter 18</w:t>
            </w:r>
          </w:p>
        </w:tc>
        <w:tc>
          <w:tcPr>
            <w:tcW w:w="1434" w:type="dxa"/>
          </w:tcPr>
          <w:p w14:paraId="67CB1076" w14:textId="77777777" w:rsidR="00544861" w:rsidRDefault="00D8766F">
            <w:r>
              <w:t>Confirm the institutional authorities empowered to issue formal Findings and Decisions, including any legal or policy prerequisites for their evidentiary weight.</w:t>
            </w:r>
          </w:p>
        </w:tc>
        <w:tc>
          <w:tcPr>
            <w:tcW w:w="1434" w:type="dxa"/>
          </w:tcPr>
          <w:p w14:paraId="74437B05" w14:textId="77777777" w:rsidR="00544861" w:rsidRDefault="00D8766F">
            <w:r>
              <w:t>LEGAL/POLICY CONFIRMATION REQUIRED (Blocking)</w:t>
            </w:r>
          </w:p>
        </w:tc>
        <w:tc>
          <w:tcPr>
            <w:tcW w:w="1434" w:type="dxa"/>
          </w:tcPr>
          <w:p w14:paraId="5BD36E31" w14:textId="77777777" w:rsidR="00544861" w:rsidRDefault="00D8766F">
            <w:r>
              <w:t>Confirm the institutional authorities empowered to issue formal Findings and Decisions, including any legal or policy prerequisites for their evidentiary weight.</w:t>
            </w:r>
          </w:p>
        </w:tc>
        <w:tc>
          <w:tcPr>
            <w:tcW w:w="1434" w:type="dxa"/>
          </w:tcPr>
          <w:p w14:paraId="593745E9" w14:textId="77777777" w:rsidR="00544861" w:rsidRDefault="00D8766F">
            <w:r>
              <w:t>Human Review</w:t>
            </w:r>
          </w:p>
        </w:tc>
        <w:tc>
          <w:tcPr>
            <w:tcW w:w="1434" w:type="dxa"/>
          </w:tcPr>
          <w:p w14:paraId="3881DC01" w14:textId="77777777" w:rsidR="00544861" w:rsidRDefault="00D8766F">
            <w:r>
              <w:t>Open</w:t>
            </w:r>
          </w:p>
        </w:tc>
      </w:tr>
      <w:tr w:rsidR="00544861" w14:paraId="714BAF95" w14:textId="77777777">
        <w:tc>
          <w:tcPr>
            <w:tcW w:w="1434" w:type="dxa"/>
          </w:tcPr>
          <w:p w14:paraId="3BD3B3B9" w14:textId="77777777" w:rsidR="00544861" w:rsidRDefault="00D8766F">
            <w:r>
              <w:t>HR8-19-1</w:t>
            </w:r>
          </w:p>
        </w:tc>
        <w:tc>
          <w:tcPr>
            <w:tcW w:w="1434" w:type="dxa"/>
          </w:tcPr>
          <w:p w14:paraId="43A288AA" w14:textId="77777777" w:rsidR="00544861" w:rsidRDefault="00D8766F">
            <w:r>
              <w:t>Chapter 19</w:t>
            </w:r>
          </w:p>
        </w:tc>
        <w:tc>
          <w:tcPr>
            <w:tcW w:w="1434" w:type="dxa"/>
          </w:tcPr>
          <w:p w14:paraId="4D61AE09" w14:textId="77777777" w:rsidR="00544861" w:rsidRDefault="00D8766F">
            <w:r>
              <w:t xml:space="preserve">Confirm which governance actions ARGUS may route </w:t>
            </w:r>
            <w:r>
              <w:lastRenderedPageBreak/>
              <w:t>automatically versus require explicit human initiation; does not block core governance operation pending confirmation.</w:t>
            </w:r>
          </w:p>
        </w:tc>
        <w:tc>
          <w:tcPr>
            <w:tcW w:w="1434" w:type="dxa"/>
          </w:tcPr>
          <w:p w14:paraId="375E65AA" w14:textId="77777777" w:rsidR="00544861" w:rsidRDefault="00D8766F">
            <w:r>
              <w:lastRenderedPageBreak/>
              <w:t>INSTITUTIONAL CONFIRMATION REQUIRED (Non-</w:t>
            </w:r>
            <w:r>
              <w:lastRenderedPageBreak/>
              <w:t>Blocking)</w:t>
            </w:r>
          </w:p>
        </w:tc>
        <w:tc>
          <w:tcPr>
            <w:tcW w:w="1434" w:type="dxa"/>
          </w:tcPr>
          <w:p w14:paraId="3B6EEECB" w14:textId="77777777" w:rsidR="00544861" w:rsidRDefault="00D8766F">
            <w:r>
              <w:lastRenderedPageBreak/>
              <w:t>Non-blocking — does not gate chapter-level governance operation</w:t>
            </w:r>
          </w:p>
        </w:tc>
        <w:tc>
          <w:tcPr>
            <w:tcW w:w="1434" w:type="dxa"/>
          </w:tcPr>
          <w:p w14:paraId="29CBB8E4" w14:textId="77777777" w:rsidR="00544861" w:rsidRDefault="00D8766F">
            <w:r>
              <w:t>Human Review</w:t>
            </w:r>
          </w:p>
        </w:tc>
        <w:tc>
          <w:tcPr>
            <w:tcW w:w="1434" w:type="dxa"/>
          </w:tcPr>
          <w:p w14:paraId="0780BFD3" w14:textId="77777777" w:rsidR="00544861" w:rsidRDefault="00D8766F">
            <w:r>
              <w:t>Open</w:t>
            </w:r>
          </w:p>
        </w:tc>
      </w:tr>
      <w:tr w:rsidR="00544861" w14:paraId="32C6C5F0" w14:textId="77777777">
        <w:tc>
          <w:tcPr>
            <w:tcW w:w="1434" w:type="dxa"/>
          </w:tcPr>
          <w:p w14:paraId="7F9BCE3A" w14:textId="77777777" w:rsidR="00544861" w:rsidRDefault="00D8766F">
            <w:r>
              <w:t>HR8-20-1</w:t>
            </w:r>
          </w:p>
        </w:tc>
        <w:tc>
          <w:tcPr>
            <w:tcW w:w="1434" w:type="dxa"/>
          </w:tcPr>
          <w:p w14:paraId="174384E1" w14:textId="77777777" w:rsidR="00544861" w:rsidRDefault="00D8766F">
            <w:r>
              <w:t>Chapter 20</w:t>
            </w:r>
          </w:p>
        </w:tc>
        <w:tc>
          <w:tcPr>
            <w:tcW w:w="1434" w:type="dxa"/>
          </w:tcPr>
          <w:p w14:paraId="144D5E51" w14:textId="77777777" w:rsidR="00544861" w:rsidRDefault="00D8766F">
            <w:r>
              <w:t>Confirm the institutional authorities for privileged-access approval, break-glass authorization, and residency/sovereignty exception approval.</w:t>
            </w:r>
          </w:p>
        </w:tc>
        <w:tc>
          <w:tcPr>
            <w:tcW w:w="1434" w:type="dxa"/>
          </w:tcPr>
          <w:p w14:paraId="77281434" w14:textId="77777777" w:rsidR="00544861" w:rsidRDefault="00D8766F">
            <w:r>
              <w:t>SECURITY/SOVEREIGNTY CONFIRMATION REQUIRED (Blocking)</w:t>
            </w:r>
          </w:p>
        </w:tc>
        <w:tc>
          <w:tcPr>
            <w:tcW w:w="1434" w:type="dxa"/>
          </w:tcPr>
          <w:p w14:paraId="579BF35E" w14:textId="77777777" w:rsidR="00544861" w:rsidRDefault="00D8766F">
            <w:r>
              <w:t>Confirm the institutional authorities for privileged-access approval, break-glass authorization, and residency/sovereignty exception approval.</w:t>
            </w:r>
          </w:p>
        </w:tc>
        <w:tc>
          <w:tcPr>
            <w:tcW w:w="1434" w:type="dxa"/>
          </w:tcPr>
          <w:p w14:paraId="14D44D52" w14:textId="77777777" w:rsidR="00544861" w:rsidRDefault="00D8766F">
            <w:r>
              <w:t>Human Review</w:t>
            </w:r>
          </w:p>
        </w:tc>
        <w:tc>
          <w:tcPr>
            <w:tcW w:w="1434" w:type="dxa"/>
          </w:tcPr>
          <w:p w14:paraId="2FA6F30B" w14:textId="77777777" w:rsidR="00544861" w:rsidRDefault="00D8766F">
            <w:r>
              <w:t>Open</w:t>
            </w:r>
          </w:p>
        </w:tc>
      </w:tr>
      <w:tr w:rsidR="00544861" w14:paraId="7AE07B4E" w14:textId="77777777">
        <w:tc>
          <w:tcPr>
            <w:tcW w:w="1434" w:type="dxa"/>
          </w:tcPr>
          <w:p w14:paraId="0EA452F8" w14:textId="77777777" w:rsidR="00544861" w:rsidRDefault="00D8766F">
            <w:r>
              <w:t>HR8-21-1</w:t>
            </w:r>
          </w:p>
        </w:tc>
        <w:tc>
          <w:tcPr>
            <w:tcW w:w="1434" w:type="dxa"/>
          </w:tcPr>
          <w:p w14:paraId="510FB235" w14:textId="77777777" w:rsidR="00544861" w:rsidRDefault="00D8766F">
            <w:r>
              <w:t>Chapter 21</w:t>
            </w:r>
          </w:p>
        </w:tc>
        <w:tc>
          <w:tcPr>
            <w:tcW w:w="1434" w:type="dxa"/>
          </w:tcPr>
          <w:p w14:paraId="62348B58" w14:textId="77777777" w:rsidR="00544861" w:rsidRDefault="00D8766F">
            <w:r>
              <w:t>Assign exception/risk-acceptance authorities and confirm any prohibited-exception classes that no approval may override.</w:t>
            </w:r>
          </w:p>
        </w:tc>
        <w:tc>
          <w:tcPr>
            <w:tcW w:w="1434" w:type="dxa"/>
          </w:tcPr>
          <w:p w14:paraId="14D2A4FC" w14:textId="77777777" w:rsidR="00544861" w:rsidRDefault="00D8766F">
            <w:r>
              <w:t>INSTITUTIONAL CONFIRMATION REQUIRED (Blocking)</w:t>
            </w:r>
          </w:p>
        </w:tc>
        <w:tc>
          <w:tcPr>
            <w:tcW w:w="1434" w:type="dxa"/>
          </w:tcPr>
          <w:p w14:paraId="70100E3E" w14:textId="77777777" w:rsidR="00544861" w:rsidRDefault="00D8766F">
            <w:r>
              <w:t>Assign exception/risk-acceptance authorities and confirm any prohibited-exception classes that no approval may override.</w:t>
            </w:r>
          </w:p>
        </w:tc>
        <w:tc>
          <w:tcPr>
            <w:tcW w:w="1434" w:type="dxa"/>
          </w:tcPr>
          <w:p w14:paraId="32FF514B" w14:textId="77777777" w:rsidR="00544861" w:rsidRDefault="00D8766F">
            <w:r>
              <w:t>Human Review</w:t>
            </w:r>
          </w:p>
        </w:tc>
        <w:tc>
          <w:tcPr>
            <w:tcW w:w="1434" w:type="dxa"/>
          </w:tcPr>
          <w:p w14:paraId="07DE6BF6" w14:textId="77777777" w:rsidR="00544861" w:rsidRDefault="00D8766F">
            <w:r>
              <w:t>Open</w:t>
            </w:r>
          </w:p>
        </w:tc>
      </w:tr>
      <w:tr w:rsidR="00544861" w14:paraId="2841727E" w14:textId="77777777">
        <w:tc>
          <w:tcPr>
            <w:tcW w:w="1434" w:type="dxa"/>
          </w:tcPr>
          <w:p w14:paraId="10E74F5B" w14:textId="77777777" w:rsidR="00544861" w:rsidRDefault="00D8766F">
            <w:r>
              <w:t>HR8-22-1</w:t>
            </w:r>
          </w:p>
        </w:tc>
        <w:tc>
          <w:tcPr>
            <w:tcW w:w="1434" w:type="dxa"/>
          </w:tcPr>
          <w:p w14:paraId="14DC1ED1" w14:textId="77777777" w:rsidR="00544861" w:rsidRDefault="00D8766F">
            <w:r>
              <w:t>Chapter 22</w:t>
            </w:r>
          </w:p>
        </w:tc>
        <w:tc>
          <w:tcPr>
            <w:tcW w:w="1434" w:type="dxa"/>
          </w:tcPr>
          <w:p w14:paraId="5B96F9B6" w14:textId="77777777" w:rsidR="00544861" w:rsidRDefault="00D8766F">
            <w:r>
              <w:t>Assign emergency-suspension authority and the independent post-event review authority for each in-scope target class.</w:t>
            </w:r>
          </w:p>
        </w:tc>
        <w:tc>
          <w:tcPr>
            <w:tcW w:w="1434" w:type="dxa"/>
          </w:tcPr>
          <w:p w14:paraId="49F6A763" w14:textId="77777777" w:rsidR="00544861" w:rsidRDefault="00D8766F">
            <w:r>
              <w:t>INSTITUTIONAL CONFIRMATION REQUIRED (Blocking)</w:t>
            </w:r>
          </w:p>
        </w:tc>
        <w:tc>
          <w:tcPr>
            <w:tcW w:w="1434" w:type="dxa"/>
          </w:tcPr>
          <w:p w14:paraId="16806CDD" w14:textId="77777777" w:rsidR="00544861" w:rsidRDefault="00D8766F">
            <w:r>
              <w:t>Assign emergency-suspension authority and the independent post-event review authority for each in-scope target class.</w:t>
            </w:r>
          </w:p>
        </w:tc>
        <w:tc>
          <w:tcPr>
            <w:tcW w:w="1434" w:type="dxa"/>
          </w:tcPr>
          <w:p w14:paraId="57DD2357" w14:textId="77777777" w:rsidR="00544861" w:rsidRDefault="00D8766F">
            <w:r>
              <w:t>Human Review</w:t>
            </w:r>
          </w:p>
        </w:tc>
        <w:tc>
          <w:tcPr>
            <w:tcW w:w="1434" w:type="dxa"/>
          </w:tcPr>
          <w:p w14:paraId="59A19E44" w14:textId="77777777" w:rsidR="00544861" w:rsidRDefault="00D8766F">
            <w:r>
              <w:t>Open</w:t>
            </w:r>
          </w:p>
        </w:tc>
      </w:tr>
      <w:tr w:rsidR="00544861" w14:paraId="2D506D7E" w14:textId="77777777">
        <w:tc>
          <w:tcPr>
            <w:tcW w:w="1434" w:type="dxa"/>
          </w:tcPr>
          <w:p w14:paraId="71D212CE" w14:textId="77777777" w:rsidR="00544861" w:rsidRDefault="00D8766F">
            <w:r>
              <w:t>HR8-23-1</w:t>
            </w:r>
          </w:p>
        </w:tc>
        <w:tc>
          <w:tcPr>
            <w:tcW w:w="1434" w:type="dxa"/>
          </w:tcPr>
          <w:p w14:paraId="23284A2B" w14:textId="77777777" w:rsidR="00544861" w:rsidRDefault="00D8766F">
            <w:r>
              <w:t>Chapter 23</w:t>
            </w:r>
          </w:p>
        </w:tc>
        <w:tc>
          <w:tcPr>
            <w:tcW w:w="1434" w:type="dxa"/>
          </w:tcPr>
          <w:p w14:paraId="5BB22BA9" w14:textId="77777777" w:rsidR="00544861" w:rsidRDefault="00D8766F">
            <w:r>
              <w:t>Approve the independence model and escalation/reporting route for governance assurance and audit; does not block chapter-level governance operation pending confirmation.</w:t>
            </w:r>
          </w:p>
        </w:tc>
        <w:tc>
          <w:tcPr>
            <w:tcW w:w="1434" w:type="dxa"/>
          </w:tcPr>
          <w:p w14:paraId="5D41DCA4" w14:textId="77777777" w:rsidR="00544861" w:rsidRDefault="00D8766F">
            <w:r>
              <w:t>INSTITUTIONAL CONFIRMATION REQUIRED (Non-Blocking)</w:t>
            </w:r>
          </w:p>
        </w:tc>
        <w:tc>
          <w:tcPr>
            <w:tcW w:w="1434" w:type="dxa"/>
          </w:tcPr>
          <w:p w14:paraId="42BA6F26" w14:textId="77777777" w:rsidR="00544861" w:rsidRDefault="00D8766F">
            <w:r>
              <w:t>Non-blocking — does not gate chapter-level governance operation</w:t>
            </w:r>
          </w:p>
        </w:tc>
        <w:tc>
          <w:tcPr>
            <w:tcW w:w="1434" w:type="dxa"/>
          </w:tcPr>
          <w:p w14:paraId="0546CA0B" w14:textId="77777777" w:rsidR="00544861" w:rsidRDefault="00D8766F">
            <w:r>
              <w:t>Human Review</w:t>
            </w:r>
          </w:p>
        </w:tc>
        <w:tc>
          <w:tcPr>
            <w:tcW w:w="1434" w:type="dxa"/>
          </w:tcPr>
          <w:p w14:paraId="07C1B52E" w14:textId="77777777" w:rsidR="00544861" w:rsidRDefault="00D8766F">
            <w:r>
              <w:t>Open</w:t>
            </w:r>
          </w:p>
        </w:tc>
      </w:tr>
      <w:tr w:rsidR="00544861" w14:paraId="583D0504" w14:textId="77777777">
        <w:tc>
          <w:tcPr>
            <w:tcW w:w="1434" w:type="dxa"/>
          </w:tcPr>
          <w:p w14:paraId="01855511" w14:textId="77777777" w:rsidR="00544861" w:rsidRDefault="00D8766F">
            <w:r>
              <w:t>HR8-24-1</w:t>
            </w:r>
          </w:p>
        </w:tc>
        <w:tc>
          <w:tcPr>
            <w:tcW w:w="1434" w:type="dxa"/>
          </w:tcPr>
          <w:p w14:paraId="731D1BEE" w14:textId="77777777" w:rsidR="00544861" w:rsidRDefault="00D8766F">
            <w:r>
              <w:t>Chapter 24</w:t>
            </w:r>
          </w:p>
        </w:tc>
        <w:tc>
          <w:tcPr>
            <w:tcW w:w="1434" w:type="dxa"/>
          </w:tcPr>
          <w:p w14:paraId="3EC5607D" w14:textId="77777777" w:rsidR="00544861" w:rsidRDefault="00D8766F">
            <w:r>
              <w:t>Approve the periodic review cadence and the change-approval authority for NCIE-008 itself; does not block use of the governance assignments already made in Chapters 1–23.</w:t>
            </w:r>
          </w:p>
        </w:tc>
        <w:tc>
          <w:tcPr>
            <w:tcW w:w="1434" w:type="dxa"/>
          </w:tcPr>
          <w:p w14:paraId="3513777F" w14:textId="77777777" w:rsidR="00544861" w:rsidRDefault="00D8766F">
            <w:r>
              <w:t>INSTITUTIONAL CONFIRMATION REQUIRED (Non-Blocking)</w:t>
            </w:r>
          </w:p>
        </w:tc>
        <w:tc>
          <w:tcPr>
            <w:tcW w:w="1434" w:type="dxa"/>
          </w:tcPr>
          <w:p w14:paraId="46DC260B" w14:textId="77777777" w:rsidR="00544861" w:rsidRDefault="00D8766F">
            <w:r>
              <w:t>Non-blocking — does not gate chapter-level governance operation</w:t>
            </w:r>
          </w:p>
        </w:tc>
        <w:tc>
          <w:tcPr>
            <w:tcW w:w="1434" w:type="dxa"/>
          </w:tcPr>
          <w:p w14:paraId="06AC44D9" w14:textId="77777777" w:rsidR="00544861" w:rsidRDefault="00D8766F">
            <w:r>
              <w:t>Human Review</w:t>
            </w:r>
          </w:p>
        </w:tc>
        <w:tc>
          <w:tcPr>
            <w:tcW w:w="1434" w:type="dxa"/>
          </w:tcPr>
          <w:p w14:paraId="19D9EBF0" w14:textId="77777777" w:rsidR="00544861" w:rsidRDefault="00D8766F">
            <w:r>
              <w:t>Open</w:t>
            </w:r>
          </w:p>
        </w:tc>
      </w:tr>
      <w:tr w:rsidR="00544861" w14:paraId="70CB8FE5" w14:textId="77777777">
        <w:tc>
          <w:tcPr>
            <w:tcW w:w="1434" w:type="dxa"/>
          </w:tcPr>
          <w:p w14:paraId="37F65873" w14:textId="77777777" w:rsidR="00544861" w:rsidRDefault="00D8766F">
            <w:r>
              <w:t>HR8-25-1</w:t>
            </w:r>
          </w:p>
        </w:tc>
        <w:tc>
          <w:tcPr>
            <w:tcW w:w="1434" w:type="dxa"/>
          </w:tcPr>
          <w:p w14:paraId="00AC0022" w14:textId="77777777" w:rsidR="00544861" w:rsidRDefault="00D8766F">
            <w:r>
              <w:t>Chapter 25</w:t>
            </w:r>
          </w:p>
        </w:tc>
        <w:tc>
          <w:tcPr>
            <w:tcW w:w="1434" w:type="dxa"/>
          </w:tcPr>
          <w:p w14:paraId="618DCF59" w14:textId="77777777" w:rsidR="00544861" w:rsidRDefault="00D8766F">
            <w:r>
              <w:t>Review this consolidated register and decide, for each Blocking item, whether it must be resolved before NCIE-008 v1.0 may be approved or may instead remain open under an interim governance default.</w:t>
            </w:r>
          </w:p>
        </w:tc>
        <w:tc>
          <w:tcPr>
            <w:tcW w:w="1434" w:type="dxa"/>
          </w:tcPr>
          <w:p w14:paraId="18586F9D" w14:textId="77777777" w:rsidR="00544861" w:rsidRDefault="00D8766F">
            <w:r>
              <w:t>INSTITUTIONAL CONFIRMATION REQUIRED (Blocking)</w:t>
            </w:r>
          </w:p>
        </w:tc>
        <w:tc>
          <w:tcPr>
            <w:tcW w:w="1434" w:type="dxa"/>
          </w:tcPr>
          <w:p w14:paraId="13BE96A8" w14:textId="77777777" w:rsidR="00544861" w:rsidRDefault="00D8766F">
            <w:r>
              <w:t>Review this consolidated register and decide, for each Blocking item, whether it must be resolved before NCIE-008 v1.0 may be approved or may instead remain open under an interim governance default.</w:t>
            </w:r>
          </w:p>
        </w:tc>
        <w:tc>
          <w:tcPr>
            <w:tcW w:w="1434" w:type="dxa"/>
          </w:tcPr>
          <w:p w14:paraId="11A65C7D" w14:textId="77777777" w:rsidR="00544861" w:rsidRDefault="00D8766F">
            <w:r>
              <w:t>Human Review</w:t>
            </w:r>
          </w:p>
        </w:tc>
        <w:tc>
          <w:tcPr>
            <w:tcW w:w="1434" w:type="dxa"/>
          </w:tcPr>
          <w:p w14:paraId="3636D664" w14:textId="77777777" w:rsidR="00544861" w:rsidRDefault="00D8766F">
            <w:r>
              <w:t>Open</w:t>
            </w:r>
          </w:p>
        </w:tc>
      </w:tr>
      <w:tr w:rsidR="00544861" w14:paraId="6CBC216C" w14:textId="77777777">
        <w:tc>
          <w:tcPr>
            <w:tcW w:w="1434" w:type="dxa"/>
          </w:tcPr>
          <w:p w14:paraId="4C5C2EAA" w14:textId="77777777" w:rsidR="00544861" w:rsidRDefault="00D8766F">
            <w:r>
              <w:t>HR8-</w:t>
            </w:r>
            <w:r>
              <w:lastRenderedPageBreak/>
              <w:t>26-1</w:t>
            </w:r>
          </w:p>
        </w:tc>
        <w:tc>
          <w:tcPr>
            <w:tcW w:w="1434" w:type="dxa"/>
          </w:tcPr>
          <w:p w14:paraId="07770DF2" w14:textId="77777777" w:rsidR="00544861" w:rsidRDefault="00D8766F">
            <w:r>
              <w:lastRenderedPageBreak/>
              <w:t>Chapt</w:t>
            </w:r>
            <w:r>
              <w:lastRenderedPageBreak/>
              <w:t>er 26</w:t>
            </w:r>
          </w:p>
        </w:tc>
        <w:tc>
          <w:tcPr>
            <w:tcW w:w="1434" w:type="dxa"/>
          </w:tcPr>
          <w:p w14:paraId="7D5EBCC0" w14:textId="77777777" w:rsidR="00544861" w:rsidRDefault="00D8766F">
            <w:r>
              <w:lastRenderedPageBreak/>
              <w:t xml:space="preserve">Approve the NCIE-008 skeletal structure and </w:t>
            </w:r>
            <w:r>
              <w:lastRenderedPageBreak/>
              <w:t>authorize controlled full expansion — already satisfied by the approved NCIE-008 Skeletal v0.1 and the production directive that authorized this v1.0 expansion; preserved here as historical record, not a live open item.</w:t>
            </w:r>
          </w:p>
        </w:tc>
        <w:tc>
          <w:tcPr>
            <w:tcW w:w="1434" w:type="dxa"/>
          </w:tcPr>
          <w:p w14:paraId="367C08AA" w14:textId="77777777" w:rsidR="00544861" w:rsidRDefault="00D8766F">
            <w:r>
              <w:lastRenderedPageBreak/>
              <w:t xml:space="preserve">RESOLVED BY UPSTREAM </w:t>
            </w:r>
            <w:r>
              <w:lastRenderedPageBreak/>
              <w:t>BASELINE (Non-Blocking)</w:t>
            </w:r>
          </w:p>
        </w:tc>
        <w:tc>
          <w:tcPr>
            <w:tcW w:w="1434" w:type="dxa"/>
          </w:tcPr>
          <w:p w14:paraId="4F651F6C" w14:textId="77777777" w:rsidR="00544861" w:rsidRDefault="00D8766F">
            <w:r>
              <w:lastRenderedPageBreak/>
              <w:t xml:space="preserve">Non-blocking — does not gate chapter-level </w:t>
            </w:r>
            <w:r>
              <w:lastRenderedPageBreak/>
              <w:t>governance operation</w:t>
            </w:r>
          </w:p>
        </w:tc>
        <w:tc>
          <w:tcPr>
            <w:tcW w:w="1434" w:type="dxa"/>
          </w:tcPr>
          <w:p w14:paraId="75735EE1" w14:textId="77777777" w:rsidR="00544861" w:rsidRDefault="00D8766F">
            <w:r>
              <w:lastRenderedPageBreak/>
              <w:t>N/A — resolve</w:t>
            </w:r>
            <w:r>
              <w:lastRenderedPageBreak/>
              <w:t>d</w:t>
            </w:r>
          </w:p>
        </w:tc>
        <w:tc>
          <w:tcPr>
            <w:tcW w:w="1434" w:type="dxa"/>
          </w:tcPr>
          <w:p w14:paraId="660BC61D" w14:textId="77777777" w:rsidR="00544861" w:rsidRDefault="00D8766F">
            <w:r>
              <w:lastRenderedPageBreak/>
              <w:t xml:space="preserve">Resolved by </w:t>
            </w:r>
            <w:r>
              <w:lastRenderedPageBreak/>
              <w:t>upstream baseline</w:t>
            </w:r>
          </w:p>
        </w:tc>
      </w:tr>
    </w:tbl>
    <w:p w14:paraId="085B12BD" w14:textId="77777777" w:rsidR="00544861" w:rsidRDefault="00544861"/>
    <w:p w14:paraId="28EAA2B8" w14:textId="77777777" w:rsidR="00544861" w:rsidRDefault="00D8766F">
      <w:pPr>
        <w:pStyle w:val="Heading2"/>
      </w:pPr>
      <w:bookmarkStart w:id="142" w:name="_Toc239510833"/>
      <w:r>
        <w:t>25.4 Mechanical Verification</w:t>
      </w:r>
      <w:bookmarkEnd w:id="142"/>
    </w:p>
    <w:p w14:paraId="4C714050" w14:textId="77777777" w:rsidR="00544861" w:rsidRDefault="00D8766F">
      <w:pPr>
        <w:pStyle w:val="NCIEBody"/>
      </w:pPr>
      <w:r>
        <w:t>24 of these 26 items were recomputed programmatically from the Human Review Focus bullet text of Chapters 1-24 rather than assembled by hand. The remaining 2 items are HR8-25-1 (this chapter's own item, defined once as CH25_HR_ITEM and rendered identically in both this table and the Human Review Focus bullet below) and HR8-26-1 (Chapter 26's own item, defined once and rendered identically in both this table and Chapter 26). 0 duplicate Review IDs; 0 orphan Human Review items — every Human Review ID appearing anywhere in this specification is reconciled into this register. No chapter's Human Review Focus item is omitted and none is double-counted.</w:t>
      </w:r>
    </w:p>
    <w:p w14:paraId="2FBD243D" w14:textId="77777777" w:rsidR="00544861" w:rsidRDefault="00D8766F">
      <w:pPr>
        <w:pStyle w:val="Heading2"/>
      </w:pPr>
      <w:bookmarkStart w:id="143" w:name="_Toc239510834"/>
      <w:r>
        <w:t>25.5 Blocking Scope Discipline</w:t>
      </w:r>
      <w:bookmarkEnd w:id="143"/>
    </w:p>
    <w:p w14:paraId="06241693" w14:textId="77777777" w:rsidR="00544861" w:rsidRDefault="00D8766F">
      <w:pPr>
        <w:pStyle w:val="NCIEBody"/>
      </w:pPr>
      <w:r>
        <w:t>Each Blocking item states exactly what it blocks — a specific decision-right holder assignment, authority mapping or threshold — rather than implying the whole of NCIE-008 or the whole approved upstream chain is blocked. Non-Blocking items are explicitly proposed defaults or confirmations that do not gate the corresponding chapter's governance operation in the interim.</w:t>
      </w:r>
    </w:p>
    <w:p w14:paraId="3182B3C9" w14:textId="77777777" w:rsidR="00544861" w:rsidRDefault="00D8766F">
      <w:pPr>
        <w:pStyle w:val="Heading2"/>
      </w:pPr>
      <w:bookmarkStart w:id="144" w:name="_Toc239510835"/>
      <w:r>
        <w:t>Human Review Focus</w:t>
      </w:r>
      <w:bookmarkEnd w:id="144"/>
    </w:p>
    <w:p w14:paraId="7E37EA33" w14:textId="77777777" w:rsidR="00544861" w:rsidRDefault="00D8766F">
      <w:pPr>
        <w:pStyle w:val="ListBullet"/>
      </w:pPr>
      <w:r>
        <w:t>[INSTITUTIONAL CONFIRMATION REQUIRED] (Blocking)  HR8-25-1: Review this consolidated register and decide, for each Blocking item, whether it must be resolved before NCIE-008 v1.0 may be approved or may instead remain open under an interim governance default.</w:t>
      </w:r>
    </w:p>
    <w:p w14:paraId="4220B1F8" w14:textId="77777777" w:rsidR="00544861" w:rsidRDefault="00D8766F">
      <w:pPr>
        <w:pStyle w:val="NCIETraceBlock"/>
      </w:pPr>
      <w:r>
        <w:t>Traceability: All chapters above (mechanically reconciled register).</w:t>
      </w:r>
    </w:p>
    <w:p w14:paraId="7B585247" w14:textId="77777777" w:rsidR="00544861" w:rsidRDefault="00D8766F">
      <w:pPr>
        <w:pStyle w:val="NCIEChapterLabel"/>
      </w:pPr>
      <w:r>
        <w:lastRenderedPageBreak/>
        <w:t>NCIE-008 — Chapter 26 Expansion</w:t>
      </w:r>
    </w:p>
    <w:p w14:paraId="0659702C" w14:textId="77777777" w:rsidR="00544861" w:rsidRDefault="00D8766F">
      <w:pPr>
        <w:pStyle w:val="Heading1"/>
      </w:pPr>
      <w:bookmarkStart w:id="145" w:name="_Toc239510836"/>
      <w:r>
        <w:t>Traceability, Acceptance &amp; Handover</w:t>
      </w:r>
      <w:bookmarkEnd w:id="145"/>
    </w:p>
    <w:p w14:paraId="3030FD8F" w14:textId="77777777" w:rsidR="00544861" w:rsidRDefault="00D8766F">
      <w:pPr>
        <w:pStyle w:val="NCIEBody"/>
      </w:pPr>
      <w:r>
        <w:t>Close traceability to the approved NCIE-001–007 foundation and the approved NCIE-008 Skeletal v0.1; define acceptance criteria and the downstream governance handover.</w:t>
      </w:r>
    </w:p>
    <w:p w14:paraId="627C2BEB" w14:textId="77777777" w:rsidR="00544861" w:rsidRDefault="00D8766F">
      <w:pPr>
        <w:pStyle w:val="NCIEStatusBlock"/>
      </w:pPr>
      <w:r>
        <w:t>Status: IN DEVELOPMENT — FOR HUMAN REVIEW.</w:t>
      </w:r>
    </w:p>
    <w:p w14:paraId="50ADAF76" w14:textId="77777777" w:rsidR="00544861" w:rsidRDefault="00D8766F">
      <w:pPr>
        <w:pStyle w:val="NCIEUpstreamBlock"/>
      </w:pPr>
      <w:r>
        <w:t>Upstream: Approved NCIE-001–007 foundation; NCIE-007 explicitly points governance/human authority to NCIE-008; approved NCIE-008 Skeletal v0.1.</w:t>
      </w:r>
    </w:p>
    <w:p w14:paraId="32311A95" w14:textId="77777777" w:rsidR="00544861" w:rsidRDefault="00D8766F">
      <w:pPr>
        <w:pStyle w:val="Heading2"/>
      </w:pPr>
      <w:bookmarkStart w:id="146" w:name="_Toc239510837"/>
      <w:r>
        <w:t>26.1 Traceability Matrix</w:t>
      </w:r>
      <w:bookmarkEnd w:id="146"/>
    </w:p>
    <w:p w14:paraId="20D5A25E" w14:textId="77777777" w:rsidR="00544861" w:rsidRDefault="00D8766F">
      <w:pPr>
        <w:pStyle w:val="NCIEBody"/>
      </w:pPr>
      <w:r>
        <w:t>Every chapter of this document traces to an approved upstream authority or to the approved NCIE-008 Skeletal v0.1 itself. No chapter states a governance requirement without an identifiable source.</w:t>
      </w:r>
    </w:p>
    <w:p w14:paraId="3EC2BAA1" w14:textId="77777777" w:rsidR="00544861" w:rsidRDefault="00D8766F">
      <w:pPr>
        <w:pStyle w:val="NCIEFigureCaption"/>
      </w:pPr>
      <w:r>
        <w:t>Table 29. Full traceability matrix.</w:t>
      </w:r>
    </w:p>
    <w:tbl>
      <w:tblPr>
        <w:tblW w:w="0" w:type="auto"/>
        <w:tblLook w:val="04A0" w:firstRow="1" w:lastRow="0" w:firstColumn="1" w:lastColumn="0" w:noHBand="0" w:noVBand="1"/>
      </w:tblPr>
      <w:tblGrid>
        <w:gridCol w:w="3345"/>
        <w:gridCol w:w="3345"/>
        <w:gridCol w:w="3345"/>
      </w:tblGrid>
      <w:tr w:rsidR="00544861" w14:paraId="63F38A9A" w14:textId="77777777">
        <w:tc>
          <w:tcPr>
            <w:tcW w:w="3345" w:type="dxa"/>
          </w:tcPr>
          <w:p w14:paraId="4F7E7B18" w14:textId="77777777" w:rsidR="00544861" w:rsidRDefault="00D8766F">
            <w:r>
              <w:rPr>
                <w:b/>
              </w:rPr>
              <w:t>NCIE-008 Chapter</w:t>
            </w:r>
          </w:p>
        </w:tc>
        <w:tc>
          <w:tcPr>
            <w:tcW w:w="3345" w:type="dxa"/>
          </w:tcPr>
          <w:p w14:paraId="424521EF" w14:textId="77777777" w:rsidR="00544861" w:rsidRDefault="00D8766F">
            <w:r>
              <w:rPr>
                <w:b/>
              </w:rPr>
              <w:t>Primary Upstream Authority</w:t>
            </w:r>
          </w:p>
        </w:tc>
        <w:tc>
          <w:tcPr>
            <w:tcW w:w="3345" w:type="dxa"/>
          </w:tcPr>
          <w:p w14:paraId="71339BF9" w14:textId="77777777" w:rsidR="00544861" w:rsidRDefault="00D8766F">
            <w:r>
              <w:rPr>
                <w:b/>
              </w:rPr>
              <w:t>Relationship</w:t>
            </w:r>
          </w:p>
        </w:tc>
      </w:tr>
      <w:tr w:rsidR="00544861" w14:paraId="2122E064" w14:textId="77777777">
        <w:tc>
          <w:tcPr>
            <w:tcW w:w="3345" w:type="dxa"/>
          </w:tcPr>
          <w:p w14:paraId="11192C8F" w14:textId="77777777" w:rsidR="00544861" w:rsidRDefault="00D8766F">
            <w:r>
              <w:t>Chapter 1</w:t>
            </w:r>
          </w:p>
        </w:tc>
        <w:tc>
          <w:tcPr>
            <w:tcW w:w="3345" w:type="dxa"/>
          </w:tcPr>
          <w:p w14:paraId="0DCF3209" w14:textId="77777777" w:rsidR="00544861" w:rsidRDefault="00D8766F">
            <w:r>
              <w:t>NCIE-002 Ch.4/Ch.24; NCIE-007 Ch.36</w:t>
            </w:r>
          </w:p>
        </w:tc>
        <w:tc>
          <w:tcPr>
            <w:tcW w:w="3345" w:type="dxa"/>
          </w:tcPr>
          <w:p w14:paraId="60BF2CB4" w14:textId="77777777" w:rsidR="00544861" w:rsidRDefault="00D8766F">
            <w:r>
              <w:t>Governance boundary/mandate over approved foundation</w:t>
            </w:r>
          </w:p>
        </w:tc>
      </w:tr>
      <w:tr w:rsidR="00544861" w14:paraId="29E0E271" w14:textId="77777777">
        <w:tc>
          <w:tcPr>
            <w:tcW w:w="3345" w:type="dxa"/>
          </w:tcPr>
          <w:p w14:paraId="52071E7D" w14:textId="77777777" w:rsidR="00544861" w:rsidRDefault="00D8766F">
            <w:r>
              <w:t>Chapter 2</w:t>
            </w:r>
          </w:p>
        </w:tc>
        <w:tc>
          <w:tcPr>
            <w:tcW w:w="3345" w:type="dxa"/>
          </w:tcPr>
          <w:p w14:paraId="76298A28" w14:textId="77777777" w:rsidR="00544861" w:rsidRDefault="00D8766F">
            <w:r>
              <w:t>NCIE-002 Ch.4; NCIE-005; NCIE-007 §0.3</w:t>
            </w:r>
          </w:p>
        </w:tc>
        <w:tc>
          <w:tcPr>
            <w:tcW w:w="3345" w:type="dxa"/>
          </w:tcPr>
          <w:p w14:paraId="32A61E30" w14:textId="77777777" w:rsidR="00544861" w:rsidRDefault="00D8766F">
            <w:r>
              <w:t>Authority-invariant doctrine</w:t>
            </w:r>
          </w:p>
        </w:tc>
      </w:tr>
      <w:tr w:rsidR="00544861" w14:paraId="2606479A" w14:textId="77777777">
        <w:tc>
          <w:tcPr>
            <w:tcW w:w="3345" w:type="dxa"/>
          </w:tcPr>
          <w:p w14:paraId="335BDC13" w14:textId="77777777" w:rsidR="00544861" w:rsidRDefault="00D8766F">
            <w:r>
              <w:t>Chapter 3</w:t>
            </w:r>
          </w:p>
        </w:tc>
        <w:tc>
          <w:tcPr>
            <w:tcW w:w="3345" w:type="dxa"/>
          </w:tcPr>
          <w:p w14:paraId="66168244" w14:textId="77777777" w:rsidR="00544861" w:rsidRDefault="00D8766F">
            <w:r>
              <w:t>NCIE-007</w:t>
            </w:r>
          </w:p>
        </w:tc>
        <w:tc>
          <w:tcPr>
            <w:tcW w:w="3345" w:type="dxa"/>
          </w:tcPr>
          <w:p w14:paraId="089061D8" w14:textId="77777777" w:rsidR="00544861" w:rsidRDefault="00D8766F">
            <w:r>
              <w:t>Actor/role separation</w:t>
            </w:r>
          </w:p>
        </w:tc>
      </w:tr>
      <w:tr w:rsidR="00544861" w14:paraId="32EBAE1C" w14:textId="77777777">
        <w:tc>
          <w:tcPr>
            <w:tcW w:w="3345" w:type="dxa"/>
          </w:tcPr>
          <w:p w14:paraId="59F5B842" w14:textId="77777777" w:rsidR="00544861" w:rsidRDefault="00D8766F">
            <w:r>
              <w:t>Chapter 4</w:t>
            </w:r>
          </w:p>
        </w:tc>
        <w:tc>
          <w:tcPr>
            <w:tcW w:w="3345" w:type="dxa"/>
          </w:tcPr>
          <w:p w14:paraId="42AAA999" w14:textId="77777777" w:rsidR="00544861" w:rsidRDefault="00D8766F">
            <w:r>
              <w:t>NCIE-005/007; NCIE-006</w:t>
            </w:r>
          </w:p>
        </w:tc>
        <w:tc>
          <w:tcPr>
            <w:tcW w:w="3345" w:type="dxa"/>
          </w:tcPr>
          <w:p w14:paraId="28392275" w14:textId="77777777" w:rsidR="00544861" w:rsidRDefault="00D8766F">
            <w:r>
              <w:t>Decision-right catalogue</w:t>
            </w:r>
          </w:p>
        </w:tc>
      </w:tr>
      <w:tr w:rsidR="00544861" w14:paraId="1730A26F" w14:textId="77777777">
        <w:tc>
          <w:tcPr>
            <w:tcW w:w="3345" w:type="dxa"/>
          </w:tcPr>
          <w:p w14:paraId="16832637" w14:textId="77777777" w:rsidR="00544861" w:rsidRDefault="00D8766F">
            <w:r>
              <w:t>Chapter 5</w:t>
            </w:r>
          </w:p>
        </w:tc>
        <w:tc>
          <w:tcPr>
            <w:tcW w:w="3345" w:type="dxa"/>
          </w:tcPr>
          <w:p w14:paraId="405DCEBE" w14:textId="77777777" w:rsidR="00544861" w:rsidRDefault="00D8766F">
            <w:r>
              <w:t>NCIE-007</w:t>
            </w:r>
          </w:p>
        </w:tc>
        <w:tc>
          <w:tcPr>
            <w:tcW w:w="3345" w:type="dxa"/>
          </w:tcPr>
          <w:p w14:paraId="69D122CB" w14:textId="77777777" w:rsidR="00544861" w:rsidRDefault="00D8766F">
            <w:r>
              <w:t>RACI ownership assignment</w:t>
            </w:r>
          </w:p>
        </w:tc>
      </w:tr>
      <w:tr w:rsidR="00544861" w14:paraId="68DBEA2E" w14:textId="77777777">
        <w:tc>
          <w:tcPr>
            <w:tcW w:w="3345" w:type="dxa"/>
          </w:tcPr>
          <w:p w14:paraId="3FD44A40" w14:textId="77777777" w:rsidR="00544861" w:rsidRDefault="00D8766F">
            <w:r>
              <w:t>Chapter 6</w:t>
            </w:r>
          </w:p>
        </w:tc>
        <w:tc>
          <w:tcPr>
            <w:tcW w:w="3345" w:type="dxa"/>
          </w:tcPr>
          <w:p w14:paraId="4E314F7E" w14:textId="77777777" w:rsidR="00544861" w:rsidRDefault="00D8766F">
            <w:r>
              <w:t>NCIE-007</w:t>
            </w:r>
          </w:p>
        </w:tc>
        <w:tc>
          <w:tcPr>
            <w:tcW w:w="3345" w:type="dxa"/>
          </w:tcPr>
          <w:p w14:paraId="54C3713C" w14:textId="77777777" w:rsidR="00544861" w:rsidRDefault="00D8766F">
            <w:r>
              <w:t>Segregation-of-duties confirmation</w:t>
            </w:r>
          </w:p>
        </w:tc>
      </w:tr>
      <w:tr w:rsidR="00544861" w14:paraId="4D35CE14" w14:textId="77777777">
        <w:tc>
          <w:tcPr>
            <w:tcW w:w="3345" w:type="dxa"/>
          </w:tcPr>
          <w:p w14:paraId="57B3C951" w14:textId="77777777" w:rsidR="00544861" w:rsidRDefault="00D8766F">
            <w:r>
              <w:t>Chapter 7</w:t>
            </w:r>
          </w:p>
        </w:tc>
        <w:tc>
          <w:tcPr>
            <w:tcW w:w="3345" w:type="dxa"/>
          </w:tcPr>
          <w:p w14:paraId="273F03C4" w14:textId="77777777" w:rsidR="00544861" w:rsidRDefault="00D8766F">
            <w:r>
              <w:t>NCIE-001–007</w:t>
            </w:r>
          </w:p>
        </w:tc>
        <w:tc>
          <w:tcPr>
            <w:tcW w:w="3345" w:type="dxa"/>
          </w:tcPr>
          <w:p w14:paraId="378039CA" w14:textId="77777777" w:rsidR="00544861" w:rsidRDefault="00D8766F">
            <w:r>
              <w:t>Policy ownership mapping</w:t>
            </w:r>
          </w:p>
        </w:tc>
      </w:tr>
      <w:tr w:rsidR="00544861" w14:paraId="2DC483FA" w14:textId="77777777">
        <w:tc>
          <w:tcPr>
            <w:tcW w:w="3345" w:type="dxa"/>
          </w:tcPr>
          <w:p w14:paraId="242FAAFC" w14:textId="77777777" w:rsidR="00544861" w:rsidRDefault="00D8766F">
            <w:r>
              <w:t>Chapter 8</w:t>
            </w:r>
          </w:p>
        </w:tc>
        <w:tc>
          <w:tcPr>
            <w:tcW w:w="3345" w:type="dxa"/>
          </w:tcPr>
          <w:p w14:paraId="53BF5798" w14:textId="77777777" w:rsidR="00544861" w:rsidRDefault="00D8766F">
            <w:r>
              <w:t>NCIE-007</w:t>
            </w:r>
          </w:p>
        </w:tc>
        <w:tc>
          <w:tcPr>
            <w:tcW w:w="3345" w:type="dxa"/>
          </w:tcPr>
          <w:p w14:paraId="6E903816" w14:textId="77777777" w:rsidR="00544861" w:rsidRDefault="00D8766F">
            <w:r>
              <w:t>Governance tiering layered on technical eligibility</w:t>
            </w:r>
          </w:p>
        </w:tc>
      </w:tr>
      <w:tr w:rsidR="00544861" w14:paraId="4C51090D" w14:textId="77777777">
        <w:tc>
          <w:tcPr>
            <w:tcW w:w="3345" w:type="dxa"/>
          </w:tcPr>
          <w:p w14:paraId="6707DB85" w14:textId="77777777" w:rsidR="00544861" w:rsidRDefault="00D8766F">
            <w:r>
              <w:t>Chapter 9</w:t>
            </w:r>
          </w:p>
        </w:tc>
        <w:tc>
          <w:tcPr>
            <w:tcW w:w="3345" w:type="dxa"/>
          </w:tcPr>
          <w:p w14:paraId="337D6505" w14:textId="77777777" w:rsidR="00544861" w:rsidRDefault="00D8766F">
            <w:r>
              <w:t>NCIE-007</w:t>
            </w:r>
          </w:p>
        </w:tc>
        <w:tc>
          <w:tcPr>
            <w:tcW w:w="3345" w:type="dxa"/>
          </w:tcPr>
          <w:p w14:paraId="6C993347" w14:textId="77777777" w:rsidR="00544861" w:rsidRDefault="00D8766F">
            <w:r>
              <w:t>Human Review process ownership</w:t>
            </w:r>
          </w:p>
        </w:tc>
      </w:tr>
      <w:tr w:rsidR="00544861" w14:paraId="2A408822" w14:textId="77777777">
        <w:tc>
          <w:tcPr>
            <w:tcW w:w="3345" w:type="dxa"/>
          </w:tcPr>
          <w:p w14:paraId="5BD5250B" w14:textId="77777777" w:rsidR="00544861" w:rsidRDefault="00D8766F">
            <w:r>
              <w:t>Chapter 10</w:t>
            </w:r>
          </w:p>
        </w:tc>
        <w:tc>
          <w:tcPr>
            <w:tcW w:w="3345" w:type="dxa"/>
          </w:tcPr>
          <w:p w14:paraId="1AFAF15D" w14:textId="77777777" w:rsidR="00544861" w:rsidRDefault="00D8766F">
            <w:r>
              <w:t>NCIE-007</w:t>
            </w:r>
          </w:p>
        </w:tc>
        <w:tc>
          <w:tcPr>
            <w:tcW w:w="3345" w:type="dxa"/>
          </w:tcPr>
          <w:p w14:paraId="280A3283" w14:textId="77777777" w:rsidR="00544861" w:rsidRDefault="00D8766F">
            <w:r>
              <w:t>Acceptance/sign-off authority</w:t>
            </w:r>
          </w:p>
        </w:tc>
      </w:tr>
      <w:tr w:rsidR="00544861" w14:paraId="36C1AE3A" w14:textId="77777777">
        <w:tc>
          <w:tcPr>
            <w:tcW w:w="3345" w:type="dxa"/>
          </w:tcPr>
          <w:p w14:paraId="08B35134" w14:textId="77777777" w:rsidR="00544861" w:rsidRDefault="00D8766F">
            <w:r>
              <w:t>Chapter 11</w:t>
            </w:r>
          </w:p>
        </w:tc>
        <w:tc>
          <w:tcPr>
            <w:tcW w:w="3345" w:type="dxa"/>
          </w:tcPr>
          <w:p w14:paraId="623EEAFD" w14:textId="77777777" w:rsidR="00544861" w:rsidRDefault="00D8766F">
            <w:r>
              <w:t>NCIE-007</w:t>
            </w:r>
          </w:p>
        </w:tc>
        <w:tc>
          <w:tcPr>
            <w:tcW w:w="3345" w:type="dxa"/>
          </w:tcPr>
          <w:p w14:paraId="22C9E778" w14:textId="77777777" w:rsidR="00544861" w:rsidRDefault="00D8766F">
            <w:r>
              <w:t>Agent promotion/registration governance</w:t>
            </w:r>
          </w:p>
        </w:tc>
      </w:tr>
      <w:tr w:rsidR="00544861" w14:paraId="2BA2A3BB" w14:textId="77777777">
        <w:tc>
          <w:tcPr>
            <w:tcW w:w="3345" w:type="dxa"/>
          </w:tcPr>
          <w:p w14:paraId="3F45B36C" w14:textId="77777777" w:rsidR="00544861" w:rsidRDefault="00D8766F">
            <w:r>
              <w:t>Chapter 12</w:t>
            </w:r>
          </w:p>
        </w:tc>
        <w:tc>
          <w:tcPr>
            <w:tcW w:w="3345" w:type="dxa"/>
          </w:tcPr>
          <w:p w14:paraId="70011398" w14:textId="77777777" w:rsidR="00544861" w:rsidRDefault="00D8766F">
            <w:r>
              <w:t>NCIE-007; NCIE-006</w:t>
            </w:r>
          </w:p>
        </w:tc>
        <w:tc>
          <w:tcPr>
            <w:tcW w:w="3345" w:type="dxa"/>
          </w:tcPr>
          <w:p w14:paraId="7459947E" w14:textId="77777777" w:rsidR="00544861" w:rsidRDefault="00D8766F">
            <w:r>
              <w:t>Dynamic/Ephemeral Agent governance</w:t>
            </w:r>
          </w:p>
        </w:tc>
      </w:tr>
      <w:tr w:rsidR="00544861" w14:paraId="19987903" w14:textId="77777777">
        <w:tc>
          <w:tcPr>
            <w:tcW w:w="3345" w:type="dxa"/>
          </w:tcPr>
          <w:p w14:paraId="196FFD73" w14:textId="77777777" w:rsidR="00544861" w:rsidRDefault="00D8766F">
            <w:r>
              <w:t>Chapter 13</w:t>
            </w:r>
          </w:p>
        </w:tc>
        <w:tc>
          <w:tcPr>
            <w:tcW w:w="3345" w:type="dxa"/>
          </w:tcPr>
          <w:p w14:paraId="785AE750" w14:textId="77777777" w:rsidR="00544861" w:rsidRDefault="00D8766F">
            <w:r>
              <w:t>NCIE-007</w:t>
            </w:r>
          </w:p>
        </w:tc>
        <w:tc>
          <w:tcPr>
            <w:tcW w:w="3345" w:type="dxa"/>
          </w:tcPr>
          <w:p w14:paraId="5268CD4A" w14:textId="77777777" w:rsidR="00544861" w:rsidRDefault="00D8766F">
            <w:r>
              <w:t>Model/provider approval governance</w:t>
            </w:r>
          </w:p>
        </w:tc>
      </w:tr>
      <w:tr w:rsidR="00544861" w14:paraId="0C17AD03" w14:textId="77777777">
        <w:tc>
          <w:tcPr>
            <w:tcW w:w="3345" w:type="dxa"/>
          </w:tcPr>
          <w:p w14:paraId="09671580" w14:textId="77777777" w:rsidR="00544861" w:rsidRDefault="00D8766F">
            <w:r>
              <w:t>Chapter 14</w:t>
            </w:r>
          </w:p>
        </w:tc>
        <w:tc>
          <w:tcPr>
            <w:tcW w:w="3345" w:type="dxa"/>
          </w:tcPr>
          <w:p w14:paraId="52B085D2" w14:textId="77777777" w:rsidR="00544861" w:rsidRDefault="00D8766F">
            <w:r>
              <w:t>NCIE-007</w:t>
            </w:r>
          </w:p>
        </w:tc>
        <w:tc>
          <w:tcPr>
            <w:tcW w:w="3345" w:type="dxa"/>
          </w:tcPr>
          <w:p w14:paraId="590ABD94" w14:textId="77777777" w:rsidR="00544861" w:rsidRDefault="00D8766F">
            <w:r>
              <w:t>Tool/consequential-action governance</w:t>
            </w:r>
          </w:p>
        </w:tc>
      </w:tr>
      <w:tr w:rsidR="00544861" w14:paraId="32718F9C" w14:textId="77777777">
        <w:tc>
          <w:tcPr>
            <w:tcW w:w="3345" w:type="dxa"/>
          </w:tcPr>
          <w:p w14:paraId="03550231" w14:textId="77777777" w:rsidR="00544861" w:rsidRDefault="00D8766F">
            <w:r>
              <w:t>Chapter 15</w:t>
            </w:r>
          </w:p>
        </w:tc>
        <w:tc>
          <w:tcPr>
            <w:tcW w:w="3345" w:type="dxa"/>
          </w:tcPr>
          <w:p w14:paraId="6F41CAD2" w14:textId="77777777" w:rsidR="00544861" w:rsidRDefault="00D8766F">
            <w:r>
              <w:t>NCIE-007</w:t>
            </w:r>
          </w:p>
        </w:tc>
        <w:tc>
          <w:tcPr>
            <w:tcW w:w="3345" w:type="dxa"/>
          </w:tcPr>
          <w:p w14:paraId="4A0EBCE6" w14:textId="77777777" w:rsidR="00544861" w:rsidRDefault="00D8766F">
            <w:r>
              <w:t>VPF governance</w:t>
            </w:r>
          </w:p>
        </w:tc>
      </w:tr>
      <w:tr w:rsidR="00544861" w14:paraId="18EEA543" w14:textId="77777777">
        <w:tc>
          <w:tcPr>
            <w:tcW w:w="3345" w:type="dxa"/>
          </w:tcPr>
          <w:p w14:paraId="499F1529" w14:textId="77777777" w:rsidR="00544861" w:rsidRDefault="00D8766F">
            <w:r>
              <w:t>Chapter 16</w:t>
            </w:r>
          </w:p>
        </w:tc>
        <w:tc>
          <w:tcPr>
            <w:tcW w:w="3345" w:type="dxa"/>
          </w:tcPr>
          <w:p w14:paraId="76FB964A" w14:textId="77777777" w:rsidR="00544861" w:rsidRDefault="00D8766F">
            <w:r>
              <w:t>NCIE-006/007</w:t>
            </w:r>
          </w:p>
        </w:tc>
        <w:tc>
          <w:tcPr>
            <w:tcW w:w="3345" w:type="dxa"/>
          </w:tcPr>
          <w:p w14:paraId="2CC19144" w14:textId="77777777" w:rsidR="00544861" w:rsidRDefault="00D8766F">
            <w:r>
              <w:t>Knowledge promotion governance</w:t>
            </w:r>
          </w:p>
        </w:tc>
      </w:tr>
      <w:tr w:rsidR="00544861" w14:paraId="74A3CE24" w14:textId="77777777">
        <w:tc>
          <w:tcPr>
            <w:tcW w:w="3345" w:type="dxa"/>
          </w:tcPr>
          <w:p w14:paraId="1646C0BA" w14:textId="77777777" w:rsidR="00544861" w:rsidRDefault="00D8766F">
            <w:r>
              <w:t>Chapter 17</w:t>
            </w:r>
          </w:p>
        </w:tc>
        <w:tc>
          <w:tcPr>
            <w:tcW w:w="3345" w:type="dxa"/>
          </w:tcPr>
          <w:p w14:paraId="335C5AB1" w14:textId="77777777" w:rsidR="00544861" w:rsidRDefault="00D8766F">
            <w:r>
              <w:t>NCIE-006</w:t>
            </w:r>
          </w:p>
        </w:tc>
        <w:tc>
          <w:tcPr>
            <w:tcW w:w="3345" w:type="dxa"/>
          </w:tcPr>
          <w:p w14:paraId="790FF7D6" w14:textId="77777777" w:rsidR="00544861" w:rsidRDefault="00D8766F">
            <w:r>
              <w:t>Memory/Context governance</w:t>
            </w:r>
          </w:p>
        </w:tc>
      </w:tr>
      <w:tr w:rsidR="00544861" w14:paraId="64642E43" w14:textId="77777777">
        <w:tc>
          <w:tcPr>
            <w:tcW w:w="3345" w:type="dxa"/>
          </w:tcPr>
          <w:p w14:paraId="4B282F97" w14:textId="77777777" w:rsidR="00544861" w:rsidRDefault="00D8766F">
            <w:r>
              <w:t>Chapter 18</w:t>
            </w:r>
          </w:p>
        </w:tc>
        <w:tc>
          <w:tcPr>
            <w:tcW w:w="3345" w:type="dxa"/>
          </w:tcPr>
          <w:p w14:paraId="5FB69F14" w14:textId="77777777" w:rsidR="00544861" w:rsidRDefault="00D8766F">
            <w:r>
              <w:t>NCIE-007</w:t>
            </w:r>
          </w:p>
        </w:tc>
        <w:tc>
          <w:tcPr>
            <w:tcW w:w="3345" w:type="dxa"/>
          </w:tcPr>
          <w:p w14:paraId="7C019954" w14:textId="77777777" w:rsidR="00544861" w:rsidRDefault="00D8766F">
            <w:r>
              <w:t>Evidence/Finding/Decision governance</w:t>
            </w:r>
          </w:p>
        </w:tc>
      </w:tr>
      <w:tr w:rsidR="00544861" w14:paraId="5B5BF2BD" w14:textId="77777777">
        <w:tc>
          <w:tcPr>
            <w:tcW w:w="3345" w:type="dxa"/>
          </w:tcPr>
          <w:p w14:paraId="724FBF31" w14:textId="77777777" w:rsidR="00544861" w:rsidRDefault="00D8766F">
            <w:r>
              <w:t>Chapter 19</w:t>
            </w:r>
          </w:p>
        </w:tc>
        <w:tc>
          <w:tcPr>
            <w:tcW w:w="3345" w:type="dxa"/>
          </w:tcPr>
          <w:p w14:paraId="7866A87E" w14:textId="77777777" w:rsidR="00544861" w:rsidRDefault="00D8766F">
            <w:r>
              <w:t>NCIE-005/007</w:t>
            </w:r>
          </w:p>
        </w:tc>
        <w:tc>
          <w:tcPr>
            <w:tcW w:w="3345" w:type="dxa"/>
          </w:tcPr>
          <w:p w14:paraId="155AE6FB" w14:textId="77777777" w:rsidR="00544861" w:rsidRDefault="00D8766F">
            <w:r>
              <w:t>ARGUS governance boundary</w:t>
            </w:r>
          </w:p>
        </w:tc>
      </w:tr>
      <w:tr w:rsidR="00544861" w14:paraId="1EEF6C6F" w14:textId="77777777">
        <w:tc>
          <w:tcPr>
            <w:tcW w:w="3345" w:type="dxa"/>
          </w:tcPr>
          <w:p w14:paraId="717C2868" w14:textId="77777777" w:rsidR="00544861" w:rsidRDefault="00D8766F">
            <w:r>
              <w:t>Chapter 20</w:t>
            </w:r>
          </w:p>
        </w:tc>
        <w:tc>
          <w:tcPr>
            <w:tcW w:w="3345" w:type="dxa"/>
          </w:tcPr>
          <w:p w14:paraId="4326FF43" w14:textId="77777777" w:rsidR="00544861" w:rsidRDefault="00D8766F">
            <w:r>
              <w:t>NCIE-007; NCIE-009 (downstream)</w:t>
            </w:r>
          </w:p>
        </w:tc>
        <w:tc>
          <w:tcPr>
            <w:tcW w:w="3345" w:type="dxa"/>
          </w:tcPr>
          <w:p w14:paraId="4A1B9351" w14:textId="77777777" w:rsidR="00544861" w:rsidRDefault="00D8766F">
            <w:r>
              <w:t>Security/privacy/sovereignty governance interface</w:t>
            </w:r>
          </w:p>
        </w:tc>
      </w:tr>
      <w:tr w:rsidR="00544861" w14:paraId="10183983" w14:textId="77777777">
        <w:tc>
          <w:tcPr>
            <w:tcW w:w="3345" w:type="dxa"/>
          </w:tcPr>
          <w:p w14:paraId="621FA847" w14:textId="77777777" w:rsidR="00544861" w:rsidRDefault="00D8766F">
            <w:r>
              <w:t>Chapter 21</w:t>
            </w:r>
          </w:p>
        </w:tc>
        <w:tc>
          <w:tcPr>
            <w:tcW w:w="3345" w:type="dxa"/>
          </w:tcPr>
          <w:p w14:paraId="73879058" w14:textId="77777777" w:rsidR="00544861" w:rsidRDefault="00D8766F">
            <w:r>
              <w:t>NCIE-001–007</w:t>
            </w:r>
          </w:p>
        </w:tc>
        <w:tc>
          <w:tcPr>
            <w:tcW w:w="3345" w:type="dxa"/>
          </w:tcPr>
          <w:p w14:paraId="32B97708" w14:textId="77777777" w:rsidR="00544861" w:rsidRDefault="00D8766F">
            <w:r>
              <w:t>Exception/waiver/risk-acceptance governance</w:t>
            </w:r>
          </w:p>
        </w:tc>
      </w:tr>
      <w:tr w:rsidR="00544861" w14:paraId="5D04E285" w14:textId="77777777">
        <w:tc>
          <w:tcPr>
            <w:tcW w:w="3345" w:type="dxa"/>
          </w:tcPr>
          <w:p w14:paraId="0C6314A2" w14:textId="77777777" w:rsidR="00544861" w:rsidRDefault="00D8766F">
            <w:r>
              <w:lastRenderedPageBreak/>
              <w:t>Chapter 22</w:t>
            </w:r>
          </w:p>
        </w:tc>
        <w:tc>
          <w:tcPr>
            <w:tcW w:w="3345" w:type="dxa"/>
          </w:tcPr>
          <w:p w14:paraId="501B4D9D" w14:textId="77777777" w:rsidR="00544861" w:rsidRDefault="00D8766F">
            <w:r>
              <w:t>NCIE-007</w:t>
            </w:r>
          </w:p>
        </w:tc>
        <w:tc>
          <w:tcPr>
            <w:tcW w:w="3345" w:type="dxa"/>
          </w:tcPr>
          <w:p w14:paraId="427D53CE" w14:textId="77777777" w:rsidR="00544861" w:rsidRDefault="00D8766F">
            <w:r>
              <w:t>Emergency authority governance</w:t>
            </w:r>
          </w:p>
        </w:tc>
      </w:tr>
      <w:tr w:rsidR="00544861" w14:paraId="074D7DF6" w14:textId="77777777">
        <w:tc>
          <w:tcPr>
            <w:tcW w:w="3345" w:type="dxa"/>
          </w:tcPr>
          <w:p w14:paraId="1F72FC9C" w14:textId="77777777" w:rsidR="00544861" w:rsidRDefault="00D8766F">
            <w:r>
              <w:t>Chapter 23</w:t>
            </w:r>
          </w:p>
        </w:tc>
        <w:tc>
          <w:tcPr>
            <w:tcW w:w="3345" w:type="dxa"/>
          </w:tcPr>
          <w:p w14:paraId="19519C8E" w14:textId="77777777" w:rsidR="00544861" w:rsidRDefault="00D8766F">
            <w:r>
              <w:t>NCIE-003/006/007</w:t>
            </w:r>
          </w:p>
        </w:tc>
        <w:tc>
          <w:tcPr>
            <w:tcW w:w="3345" w:type="dxa"/>
          </w:tcPr>
          <w:p w14:paraId="6AEFA9AF" w14:textId="77777777" w:rsidR="00544861" w:rsidRDefault="00D8766F">
            <w:r>
              <w:t>Audit/assurance/compliance evidence</w:t>
            </w:r>
          </w:p>
        </w:tc>
      </w:tr>
      <w:tr w:rsidR="00544861" w14:paraId="6210D4BE" w14:textId="77777777">
        <w:tc>
          <w:tcPr>
            <w:tcW w:w="3345" w:type="dxa"/>
          </w:tcPr>
          <w:p w14:paraId="42E602AF" w14:textId="77777777" w:rsidR="00544861" w:rsidRDefault="00D8766F">
            <w:r>
              <w:t>Chapter 24</w:t>
            </w:r>
          </w:p>
        </w:tc>
        <w:tc>
          <w:tcPr>
            <w:tcW w:w="3345" w:type="dxa"/>
          </w:tcPr>
          <w:p w14:paraId="0D01D5E2" w14:textId="77777777" w:rsidR="00544861" w:rsidRDefault="00D8766F">
            <w:r>
              <w:t>NCIE controlled-document conventions</w:t>
            </w:r>
          </w:p>
        </w:tc>
        <w:tc>
          <w:tcPr>
            <w:tcW w:w="3345" w:type="dxa"/>
          </w:tcPr>
          <w:p w14:paraId="1A76FE92" w14:textId="77777777" w:rsidR="00544861" w:rsidRDefault="00D8766F">
            <w:r>
              <w:t>Governance change control/versioning</w:t>
            </w:r>
          </w:p>
        </w:tc>
      </w:tr>
      <w:tr w:rsidR="00544861" w14:paraId="6C21090C" w14:textId="77777777">
        <w:tc>
          <w:tcPr>
            <w:tcW w:w="3345" w:type="dxa"/>
          </w:tcPr>
          <w:p w14:paraId="3ABE7595" w14:textId="77777777" w:rsidR="00544861" w:rsidRDefault="00D8766F">
            <w:r>
              <w:t>Chapter 25</w:t>
            </w:r>
          </w:p>
        </w:tc>
        <w:tc>
          <w:tcPr>
            <w:tcW w:w="3345" w:type="dxa"/>
          </w:tcPr>
          <w:p w14:paraId="37B1B8EF" w14:textId="77777777" w:rsidR="00544861" w:rsidRDefault="00D8766F">
            <w:r>
              <w:t>All chapters above</w:t>
            </w:r>
          </w:p>
        </w:tc>
        <w:tc>
          <w:tcPr>
            <w:tcW w:w="3345" w:type="dxa"/>
          </w:tcPr>
          <w:p w14:paraId="38108091" w14:textId="77777777" w:rsidR="00544861" w:rsidRDefault="00D8766F">
            <w:r>
              <w:t>Consolidated Human Review Register</w:t>
            </w:r>
          </w:p>
        </w:tc>
      </w:tr>
      <w:tr w:rsidR="00544861" w14:paraId="613CDCE5" w14:textId="77777777">
        <w:tc>
          <w:tcPr>
            <w:tcW w:w="3345" w:type="dxa"/>
          </w:tcPr>
          <w:p w14:paraId="4A651169" w14:textId="77777777" w:rsidR="00544861" w:rsidRDefault="00D8766F">
            <w:r>
              <w:t>Chapter 26</w:t>
            </w:r>
          </w:p>
        </w:tc>
        <w:tc>
          <w:tcPr>
            <w:tcW w:w="3345" w:type="dxa"/>
          </w:tcPr>
          <w:p w14:paraId="2259D352" w14:textId="77777777" w:rsidR="00544861" w:rsidRDefault="00D8766F">
            <w:r>
              <w:t>NCIE-001–007; NCIE-008 Skeletal v0.1</w:t>
            </w:r>
          </w:p>
        </w:tc>
        <w:tc>
          <w:tcPr>
            <w:tcW w:w="3345" w:type="dxa"/>
          </w:tcPr>
          <w:p w14:paraId="6B0CB306" w14:textId="77777777" w:rsidR="00544861" w:rsidRDefault="00D8766F">
            <w:r>
              <w:t>Traceability/acceptance/handover</w:t>
            </w:r>
          </w:p>
        </w:tc>
      </w:tr>
    </w:tbl>
    <w:p w14:paraId="76F336CC" w14:textId="77777777" w:rsidR="00544861" w:rsidRDefault="00544861"/>
    <w:p w14:paraId="6B8A28BE" w14:textId="77777777" w:rsidR="00544861" w:rsidRDefault="00D8766F">
      <w:pPr>
        <w:pStyle w:val="Heading2"/>
      </w:pPr>
      <w:bookmarkStart w:id="147" w:name="_Toc239510838"/>
      <w:r>
        <w:t>26.2 Traceability Mechanical Verification</w:t>
      </w:r>
      <w:bookmarkEnd w:id="147"/>
    </w:p>
    <w:p w14:paraId="2E49EBF3" w14:textId="77777777" w:rsidR="00544861" w:rsidRDefault="00D8766F">
      <w:pPr>
        <w:pStyle w:val="NCIEBody"/>
      </w:pPr>
      <w:r>
        <w:t>A programmatic scan of this document confirms exactly 26 sequential 'NCIE-008 — Chapter N Expansion' labels, N = 1..26, each present exactly once, in order, with no gap, duplicate or unintended renaming (directive item 66).</w:t>
      </w:r>
    </w:p>
    <w:p w14:paraId="64ED848B" w14:textId="77777777" w:rsidR="00544861" w:rsidRDefault="00D8766F">
      <w:pPr>
        <w:pStyle w:val="Heading2"/>
      </w:pPr>
      <w:bookmarkStart w:id="148" w:name="_Toc239510839"/>
      <w:r>
        <w:t>26.3 Skeleton-to-Full Fidelity Verification</w:t>
      </w:r>
      <w:bookmarkEnd w:id="148"/>
    </w:p>
    <w:p w14:paraId="0702BC57" w14:textId="77777777" w:rsidR="00544861" w:rsidRDefault="00D8766F">
      <w:pPr>
        <w:pStyle w:val="NCIEBody"/>
      </w:pPr>
      <w:r>
        <w:t>Every approved Chapter Purpose, Salient Things to Note, Principal Components, Upstream Dependency Focus and Human Review Focus from the approved NCIE-008 Skeletal v0.1 is substantively represented in the corresponding full chapter above (directive item 65); none is omitted, and none is conceptually inverted.</w:t>
      </w:r>
    </w:p>
    <w:p w14:paraId="0F00020B" w14:textId="77777777" w:rsidR="00544861" w:rsidRDefault="00D8766F">
      <w:pPr>
        <w:pStyle w:val="Heading2"/>
      </w:pPr>
      <w:bookmarkStart w:id="149" w:name="_Toc239510840"/>
      <w:r>
        <w:t>26.4 Acceptance Criteria and the Unresolved-Item Gate</w:t>
      </w:r>
      <w:bookmarkEnd w:id="149"/>
    </w:p>
    <w:p w14:paraId="0E5B0876" w14:textId="77777777" w:rsidR="00544861" w:rsidRDefault="00D8766F">
      <w:pPr>
        <w:pStyle w:val="NCIEBody"/>
      </w:pPr>
      <w:r>
        <w:t>Full approval of NCIE-008 v1.0 requires: (a) 26/26 chapter integrity confirmed; (b) skeleton-to-full fidelity confirmed; (c) every Blocking Human Review item in Chapter 25 either resolved by an institutional decision or explicitly and knowingly deferred by the approving authority; (d) the §26.5 governance acceptance-test suite specified with no test falsely marked executed or passed; and (e) three-artifact consistency (this document, the Change Register and the Verification Report) confirmed. Approval of the v0.1 skeleton authorized this expansion only — it did not itself approve any RACI assignment, role mapping, threshold or governance default proposed above.</w:t>
      </w:r>
    </w:p>
    <w:p w14:paraId="55604DA4" w14:textId="77777777" w:rsidR="00544861" w:rsidRDefault="00D8766F">
      <w:pPr>
        <w:pStyle w:val="Heading2"/>
      </w:pPr>
      <w:bookmarkStart w:id="150" w:name="_Toc239510841"/>
      <w:r>
        <w:t>26.5 Governance Acceptance Tests</w:t>
      </w:r>
      <w:bookmarkEnd w:id="150"/>
    </w:p>
    <w:p w14:paraId="6A8F5DF3" w14:textId="77777777" w:rsidR="00544861" w:rsidRDefault="00D8766F">
      <w:pPr>
        <w:pStyle w:val="NCIEBody"/>
      </w:pPr>
      <w:r>
        <w:t>The production directive requires an explicit governance acceptance-test suite in addition to the acceptance criteria stated in §26.4. The 9 tests below cover, at minimum, every test class the directive names. Each test is SPECIFIED here; specifying a test is not executing it (TEST SPECIFIED ≠ TEST EXECUTED). For every test: IMPLEMENTATION EVIDENCE AVAILABLE = NO; TEST EXECUTED = NO; TEST PASSED = N/A (not applicable until executed); HUMAN/OPERATIONAL ACCEPTANCE = PENDING. Detailed test-case authoring, execution and automation are downstream in NCIE-016 (§26.6); no test below is claimed to have run.</w:t>
      </w:r>
    </w:p>
    <w:p w14:paraId="19141729" w14:textId="77777777" w:rsidR="00544861" w:rsidRDefault="00D8766F">
      <w:pPr>
        <w:pStyle w:val="NCIEFigureCaption"/>
      </w:pPr>
      <w:r>
        <w:t>Table 30. Governance acceptance-test suite.</w:t>
      </w:r>
    </w:p>
    <w:tbl>
      <w:tblPr>
        <w:tblW w:w="0" w:type="auto"/>
        <w:tblLook w:val="04A0" w:firstRow="1" w:lastRow="0" w:firstColumn="1" w:lastColumn="0" w:noHBand="0" w:noVBand="1"/>
      </w:tblPr>
      <w:tblGrid>
        <w:gridCol w:w="1990"/>
        <w:gridCol w:w="2431"/>
        <w:gridCol w:w="3699"/>
        <w:gridCol w:w="2132"/>
      </w:tblGrid>
      <w:tr w:rsidR="00544861" w14:paraId="3C7EE70F" w14:textId="77777777">
        <w:tc>
          <w:tcPr>
            <w:tcW w:w="2509" w:type="dxa"/>
          </w:tcPr>
          <w:p w14:paraId="32C9383E" w14:textId="77777777" w:rsidR="00544861" w:rsidRDefault="00D8766F">
            <w:r>
              <w:rPr>
                <w:b/>
              </w:rPr>
              <w:t>Test ID</w:t>
            </w:r>
          </w:p>
        </w:tc>
        <w:tc>
          <w:tcPr>
            <w:tcW w:w="2509" w:type="dxa"/>
          </w:tcPr>
          <w:p w14:paraId="6C7F6CC6" w14:textId="77777777" w:rsidR="00544861" w:rsidRDefault="00D8766F">
            <w:r>
              <w:rPr>
                <w:b/>
              </w:rPr>
              <w:t>Test Name</w:t>
            </w:r>
          </w:p>
        </w:tc>
        <w:tc>
          <w:tcPr>
            <w:tcW w:w="2509" w:type="dxa"/>
          </w:tcPr>
          <w:p w14:paraId="6F7CE85B" w14:textId="77777777" w:rsidR="00544861" w:rsidRDefault="00D8766F">
            <w:r>
              <w:rPr>
                <w:b/>
              </w:rPr>
              <w:t>Verifies</w:t>
            </w:r>
          </w:p>
        </w:tc>
        <w:tc>
          <w:tcPr>
            <w:tcW w:w="2509" w:type="dxa"/>
          </w:tcPr>
          <w:p w14:paraId="25EAD1CA" w14:textId="77777777" w:rsidR="00544861" w:rsidRDefault="00D8766F">
            <w:r>
              <w:rPr>
                <w:b/>
              </w:rPr>
              <w:t>Status</w:t>
            </w:r>
          </w:p>
        </w:tc>
      </w:tr>
      <w:tr w:rsidR="00544861" w14:paraId="1BD6EA13" w14:textId="77777777">
        <w:tc>
          <w:tcPr>
            <w:tcW w:w="2509" w:type="dxa"/>
          </w:tcPr>
          <w:p w14:paraId="6B72F886" w14:textId="77777777" w:rsidR="00544861" w:rsidRDefault="00D8766F">
            <w:r>
              <w:t>GAT-1</w:t>
            </w:r>
          </w:p>
        </w:tc>
        <w:tc>
          <w:tcPr>
            <w:tcW w:w="2509" w:type="dxa"/>
          </w:tcPr>
          <w:p w14:paraId="34B510DC" w14:textId="77777777" w:rsidR="00544861" w:rsidRDefault="00D8766F">
            <w:r>
              <w:t>Machine-Approval Substitution Test</w:t>
            </w:r>
          </w:p>
        </w:tc>
        <w:tc>
          <w:tcPr>
            <w:tcW w:w="2509" w:type="dxa"/>
          </w:tcPr>
          <w:p w14:paraId="21549C38" w14:textId="77777777" w:rsidR="00544861" w:rsidRDefault="00D8766F">
            <w:r>
              <w:t>Gate A, Gate B, VPF PASS, Agent success, model confidence and multi-Agent consensus cannot substitute for required Human/Institutional Approval (Ch.2, Ch.10, Ch.15).</w:t>
            </w:r>
          </w:p>
        </w:tc>
        <w:tc>
          <w:tcPr>
            <w:tcW w:w="2509" w:type="dxa"/>
          </w:tcPr>
          <w:p w14:paraId="45F9D115" w14:textId="77777777" w:rsidR="00544861" w:rsidRDefault="00D8766F">
            <w:r>
              <w:t>TEST SPECIFIED</w:t>
            </w:r>
          </w:p>
        </w:tc>
      </w:tr>
      <w:tr w:rsidR="00544861" w14:paraId="1DC4A318" w14:textId="77777777">
        <w:tc>
          <w:tcPr>
            <w:tcW w:w="2509" w:type="dxa"/>
          </w:tcPr>
          <w:p w14:paraId="1EDE8D68" w14:textId="77777777" w:rsidR="00544861" w:rsidRDefault="00D8766F">
            <w:r>
              <w:t>GAT-2</w:t>
            </w:r>
          </w:p>
        </w:tc>
        <w:tc>
          <w:tcPr>
            <w:tcW w:w="2509" w:type="dxa"/>
          </w:tcPr>
          <w:p w14:paraId="5AE39297" w14:textId="77777777" w:rsidR="00544861" w:rsidRDefault="00D8766F">
            <w:r>
              <w:t>Segregation-of-Duties Test</w:t>
            </w:r>
          </w:p>
        </w:tc>
        <w:tc>
          <w:tcPr>
            <w:tcW w:w="2509" w:type="dxa"/>
          </w:tcPr>
          <w:p w14:paraId="677B9374" w14:textId="77777777" w:rsidR="00544861" w:rsidRDefault="00D8766F">
            <w:r>
              <w:t>Incompatible proposal/approval/execution/assurance functions cannot collapse contrary to the governed SoD rules (Table 7, Ch.6).</w:t>
            </w:r>
          </w:p>
        </w:tc>
        <w:tc>
          <w:tcPr>
            <w:tcW w:w="2509" w:type="dxa"/>
          </w:tcPr>
          <w:p w14:paraId="0AD4B8DD" w14:textId="77777777" w:rsidR="00544861" w:rsidRDefault="00D8766F">
            <w:r>
              <w:t>TEST SPECIFIED</w:t>
            </w:r>
          </w:p>
        </w:tc>
      </w:tr>
      <w:tr w:rsidR="00544861" w14:paraId="13151003" w14:textId="77777777">
        <w:tc>
          <w:tcPr>
            <w:tcW w:w="2509" w:type="dxa"/>
          </w:tcPr>
          <w:p w14:paraId="1BB19B06" w14:textId="77777777" w:rsidR="00544861" w:rsidRDefault="00D8766F">
            <w:r>
              <w:t>GAT-3</w:t>
            </w:r>
          </w:p>
        </w:tc>
        <w:tc>
          <w:tcPr>
            <w:tcW w:w="2509" w:type="dxa"/>
          </w:tcPr>
          <w:p w14:paraId="0794FDB7" w14:textId="77777777" w:rsidR="00544861" w:rsidRDefault="00D8766F">
            <w:r>
              <w:t>Current-Authority Test</w:t>
            </w:r>
          </w:p>
        </w:tc>
        <w:tc>
          <w:tcPr>
            <w:tcW w:w="2509" w:type="dxa"/>
          </w:tcPr>
          <w:p w14:paraId="79D6025C" w14:textId="77777777" w:rsidR="00544861" w:rsidRDefault="00D8766F">
            <w:r>
              <w:t>Prior approval, historical RACI, Memory or previous role assignment does not establish current authority where current verification is required (Ch.2 §2.2, Ch.24 §24.2).</w:t>
            </w:r>
          </w:p>
        </w:tc>
        <w:tc>
          <w:tcPr>
            <w:tcW w:w="2509" w:type="dxa"/>
          </w:tcPr>
          <w:p w14:paraId="22257C0F" w14:textId="77777777" w:rsidR="00544861" w:rsidRDefault="00D8766F">
            <w:r>
              <w:t>TEST SPECIFIED</w:t>
            </w:r>
          </w:p>
        </w:tc>
      </w:tr>
      <w:tr w:rsidR="00544861" w14:paraId="602B9915" w14:textId="77777777">
        <w:tc>
          <w:tcPr>
            <w:tcW w:w="2509" w:type="dxa"/>
          </w:tcPr>
          <w:p w14:paraId="2A13FE49" w14:textId="77777777" w:rsidR="00544861" w:rsidRDefault="00D8766F">
            <w:r>
              <w:lastRenderedPageBreak/>
              <w:t>GAT-4</w:t>
            </w:r>
          </w:p>
        </w:tc>
        <w:tc>
          <w:tcPr>
            <w:tcW w:w="2509" w:type="dxa"/>
          </w:tcPr>
          <w:p w14:paraId="5C0EFD07" w14:textId="77777777" w:rsidR="00544861" w:rsidRDefault="00D8766F">
            <w:r>
              <w:t>Agent Promotion/Registration Test</w:t>
            </w:r>
          </w:p>
        </w:tc>
        <w:tc>
          <w:tcPr>
            <w:tcW w:w="2509" w:type="dxa"/>
          </w:tcPr>
          <w:p w14:paraId="460DCC76" w14:textId="77777777" w:rsidR="00544861" w:rsidRDefault="00D8766F">
            <w:r>
              <w:t>Promotion Candidate/recommendation does not create Registered Reusable Agent status without the governed approval/registration lifecycle (Ch.11).</w:t>
            </w:r>
          </w:p>
        </w:tc>
        <w:tc>
          <w:tcPr>
            <w:tcW w:w="2509" w:type="dxa"/>
          </w:tcPr>
          <w:p w14:paraId="1A699952" w14:textId="77777777" w:rsidR="00544861" w:rsidRDefault="00D8766F">
            <w:r>
              <w:t>TEST SPECIFIED</w:t>
            </w:r>
          </w:p>
        </w:tc>
      </w:tr>
      <w:tr w:rsidR="00544861" w14:paraId="4FAE1671" w14:textId="77777777">
        <w:tc>
          <w:tcPr>
            <w:tcW w:w="2509" w:type="dxa"/>
          </w:tcPr>
          <w:p w14:paraId="039CA09C" w14:textId="77777777" w:rsidR="00544861" w:rsidRDefault="00D8766F">
            <w:r>
              <w:t>GAT-5</w:t>
            </w:r>
          </w:p>
        </w:tc>
        <w:tc>
          <w:tcPr>
            <w:tcW w:w="2509" w:type="dxa"/>
          </w:tcPr>
          <w:p w14:paraId="2ACA3C51" w14:textId="77777777" w:rsidR="00544861" w:rsidRDefault="00D8766F">
            <w:r>
              <w:t>VPF/Human Review Separation Test</w:t>
            </w:r>
          </w:p>
        </w:tc>
        <w:tc>
          <w:tcPr>
            <w:tcW w:w="2509" w:type="dxa"/>
          </w:tcPr>
          <w:p w14:paraId="2B78B962" w14:textId="77777777" w:rsidR="00544861" w:rsidRDefault="00D8766F">
            <w:r>
              <w:t>VPF validation state and HUMAN_REVIEW_REQUIRED remain distinct from Human Approval and institutional Decision (Ch.9, Ch.15).</w:t>
            </w:r>
          </w:p>
        </w:tc>
        <w:tc>
          <w:tcPr>
            <w:tcW w:w="2509" w:type="dxa"/>
          </w:tcPr>
          <w:p w14:paraId="516CA2CB" w14:textId="77777777" w:rsidR="00544861" w:rsidRDefault="00D8766F">
            <w:r>
              <w:t>TEST SPECIFIED</w:t>
            </w:r>
          </w:p>
        </w:tc>
      </w:tr>
      <w:tr w:rsidR="00544861" w14:paraId="0DF9785D" w14:textId="77777777">
        <w:tc>
          <w:tcPr>
            <w:tcW w:w="2509" w:type="dxa"/>
          </w:tcPr>
          <w:p w14:paraId="649FDEF1" w14:textId="77777777" w:rsidR="00544861" w:rsidRDefault="00D8766F">
            <w:r>
              <w:t>GAT-6</w:t>
            </w:r>
          </w:p>
        </w:tc>
        <w:tc>
          <w:tcPr>
            <w:tcW w:w="2509" w:type="dxa"/>
          </w:tcPr>
          <w:p w14:paraId="6438A0FC" w14:textId="77777777" w:rsidR="00544861" w:rsidRDefault="00D8766F">
            <w:r>
              <w:t>Emergency Suspension Test</w:t>
            </w:r>
          </w:p>
        </w:tc>
        <w:tc>
          <w:tcPr>
            <w:tcW w:w="2509" w:type="dxa"/>
          </w:tcPr>
          <w:p w14:paraId="6B84D0CA" w14:textId="77777777" w:rsidR="00544861" w:rsidRDefault="00D8766F">
            <w:r>
              <w:t>Emergency suspension is traceable, scoped and temporary and does not silently become permanent revocation (Ch.22).</w:t>
            </w:r>
          </w:p>
        </w:tc>
        <w:tc>
          <w:tcPr>
            <w:tcW w:w="2509" w:type="dxa"/>
          </w:tcPr>
          <w:p w14:paraId="614ACF24" w14:textId="77777777" w:rsidR="00544861" w:rsidRDefault="00D8766F">
            <w:r>
              <w:t>TEST SPECIFIED</w:t>
            </w:r>
          </w:p>
        </w:tc>
      </w:tr>
      <w:tr w:rsidR="00544861" w14:paraId="68077984" w14:textId="77777777">
        <w:tc>
          <w:tcPr>
            <w:tcW w:w="2509" w:type="dxa"/>
          </w:tcPr>
          <w:p w14:paraId="368B4AEC" w14:textId="77777777" w:rsidR="00544861" w:rsidRDefault="00D8766F">
            <w:r>
              <w:t>GAT-7</w:t>
            </w:r>
          </w:p>
        </w:tc>
        <w:tc>
          <w:tcPr>
            <w:tcW w:w="2509" w:type="dxa"/>
          </w:tcPr>
          <w:p w14:paraId="18C60FFC" w14:textId="77777777" w:rsidR="00544861" w:rsidRDefault="00D8766F">
            <w:r>
              <w:t>Exception Expiry Test</w:t>
            </w:r>
          </w:p>
        </w:tc>
        <w:tc>
          <w:tcPr>
            <w:tcW w:w="2509" w:type="dxa"/>
          </w:tcPr>
          <w:p w14:paraId="015FFEA2" w14:textId="77777777" w:rsidR="00544861" w:rsidRDefault="00D8766F">
            <w:r>
              <w:t>An expired or revoked exception does not continue granting governance authority (Ch.21).</w:t>
            </w:r>
          </w:p>
        </w:tc>
        <w:tc>
          <w:tcPr>
            <w:tcW w:w="2509" w:type="dxa"/>
          </w:tcPr>
          <w:p w14:paraId="5AB83649" w14:textId="77777777" w:rsidR="00544861" w:rsidRDefault="00D8766F">
            <w:r>
              <w:t>TEST SPECIFIED</w:t>
            </w:r>
          </w:p>
        </w:tc>
      </w:tr>
      <w:tr w:rsidR="00544861" w14:paraId="24702B82" w14:textId="77777777">
        <w:tc>
          <w:tcPr>
            <w:tcW w:w="2509" w:type="dxa"/>
          </w:tcPr>
          <w:p w14:paraId="01CDB0F2" w14:textId="77777777" w:rsidR="00544861" w:rsidRDefault="00D8766F">
            <w:r>
              <w:t>GAT-8</w:t>
            </w:r>
          </w:p>
        </w:tc>
        <w:tc>
          <w:tcPr>
            <w:tcW w:w="2509" w:type="dxa"/>
          </w:tcPr>
          <w:p w14:paraId="4B09EE48" w14:textId="77777777" w:rsidR="00544861" w:rsidRDefault="00D8766F">
            <w:r>
              <w:t>Historical Decision Preservation Test</w:t>
            </w:r>
          </w:p>
        </w:tc>
        <w:tc>
          <w:tcPr>
            <w:tcW w:w="2509" w:type="dxa"/>
          </w:tcPr>
          <w:p w14:paraId="57072D1A" w14:textId="77777777" w:rsidR="00544861" w:rsidRDefault="00D8766F">
            <w:r>
              <w:t>Later revocation, supersession or role change does not rewrite the historical governance decision that existed at the relevant time (Ch.23 §23.1, Ch.24 §24.1).</w:t>
            </w:r>
          </w:p>
        </w:tc>
        <w:tc>
          <w:tcPr>
            <w:tcW w:w="2509" w:type="dxa"/>
          </w:tcPr>
          <w:p w14:paraId="495A3355" w14:textId="77777777" w:rsidR="00544861" w:rsidRDefault="00D8766F">
            <w:r>
              <w:t>TEST SPECIFIED</w:t>
            </w:r>
          </w:p>
        </w:tc>
      </w:tr>
      <w:tr w:rsidR="00544861" w14:paraId="51D11906" w14:textId="77777777">
        <w:tc>
          <w:tcPr>
            <w:tcW w:w="2509" w:type="dxa"/>
          </w:tcPr>
          <w:p w14:paraId="7E41D5B7" w14:textId="77777777" w:rsidR="00544861" w:rsidRDefault="00D8766F">
            <w:r>
              <w:t>GAT-9</w:t>
            </w:r>
          </w:p>
        </w:tc>
        <w:tc>
          <w:tcPr>
            <w:tcW w:w="2509" w:type="dxa"/>
          </w:tcPr>
          <w:p w14:paraId="3EB0D63A" w14:textId="77777777" w:rsidR="00544861" w:rsidRDefault="00D8766F">
            <w:r>
              <w:t>RACI Completeness Test</w:t>
            </w:r>
          </w:p>
        </w:tc>
        <w:tc>
          <w:tcPr>
            <w:tcW w:w="2509" w:type="dxa"/>
          </w:tcPr>
          <w:p w14:paraId="21173594" w14:textId="77777777" w:rsidR="00544861" w:rsidRDefault="00D8766F">
            <w:r>
              <w:t>Material governance decision classes have accountable/responsible governance treatment or an explicit Human Review item rather than an invented assignment (Ch.4, Ch.5, Ch.25).</w:t>
            </w:r>
          </w:p>
        </w:tc>
        <w:tc>
          <w:tcPr>
            <w:tcW w:w="2509" w:type="dxa"/>
          </w:tcPr>
          <w:p w14:paraId="126F45B0" w14:textId="77777777" w:rsidR="00544861" w:rsidRDefault="00D8766F">
            <w:r>
              <w:t>TEST SPECIFIED</w:t>
            </w:r>
          </w:p>
        </w:tc>
      </w:tr>
    </w:tbl>
    <w:p w14:paraId="5DB9DBD6" w14:textId="77777777" w:rsidR="00544861" w:rsidRDefault="00544861"/>
    <w:p w14:paraId="3E3386B8" w14:textId="77777777" w:rsidR="00544861" w:rsidRDefault="00D8766F">
      <w:pPr>
        <w:pStyle w:val="Heading2"/>
      </w:pPr>
      <w:bookmarkStart w:id="151" w:name="_Toc239510842"/>
      <w:r>
        <w:t>26.6 Downstream Handover Register</w:t>
      </w:r>
      <w:bookmarkEnd w:id="151"/>
    </w:p>
    <w:p w14:paraId="59C422D9" w14:textId="77777777" w:rsidR="00544861" w:rsidRDefault="00D8766F">
      <w:pPr>
        <w:pStyle w:val="NCIEBody"/>
      </w:pPr>
      <w:r>
        <w:t>NCIE-008 does not preempt detailed downstream specification. The table below states what is handed over and what remains downstream.</w:t>
      </w:r>
    </w:p>
    <w:p w14:paraId="5479CF26" w14:textId="77777777" w:rsidR="00544861" w:rsidRDefault="00D8766F">
      <w:pPr>
        <w:pStyle w:val="NCIEFigureCaption"/>
      </w:pPr>
      <w:r>
        <w:t>Table 31. Downstream handover register.</w:t>
      </w:r>
    </w:p>
    <w:tbl>
      <w:tblPr>
        <w:tblW w:w="0" w:type="auto"/>
        <w:tblLook w:val="04A0" w:firstRow="1" w:lastRow="0" w:firstColumn="1" w:lastColumn="0" w:noHBand="0" w:noVBand="1"/>
      </w:tblPr>
      <w:tblGrid>
        <w:gridCol w:w="5018"/>
        <w:gridCol w:w="5018"/>
      </w:tblGrid>
      <w:tr w:rsidR="00544861" w14:paraId="380633CA" w14:textId="77777777">
        <w:tc>
          <w:tcPr>
            <w:tcW w:w="5018" w:type="dxa"/>
          </w:tcPr>
          <w:p w14:paraId="600CC95B" w14:textId="77777777" w:rsidR="00544861" w:rsidRDefault="00D8766F">
            <w:r>
              <w:rPr>
                <w:b/>
              </w:rPr>
              <w:t>Downstream Document</w:t>
            </w:r>
          </w:p>
        </w:tc>
        <w:tc>
          <w:tcPr>
            <w:tcW w:w="5018" w:type="dxa"/>
          </w:tcPr>
          <w:p w14:paraId="65959F1E" w14:textId="77777777" w:rsidR="00544861" w:rsidRDefault="00D8766F">
            <w:r>
              <w:rPr>
                <w:b/>
              </w:rPr>
              <w:t>What NCIE-008 Hands Over</w:t>
            </w:r>
          </w:p>
        </w:tc>
      </w:tr>
      <w:tr w:rsidR="00544861" w14:paraId="0F6EFF62" w14:textId="77777777">
        <w:tc>
          <w:tcPr>
            <w:tcW w:w="5018" w:type="dxa"/>
          </w:tcPr>
          <w:p w14:paraId="60FDA9D1" w14:textId="77777777" w:rsidR="00544861" w:rsidRDefault="00D8766F">
            <w:r>
              <w:t>NCIE-009 (IAM/security engineering)</w:t>
            </w:r>
          </w:p>
        </w:tc>
        <w:tc>
          <w:tcPr>
            <w:tcW w:w="5018" w:type="dxa"/>
          </w:tcPr>
          <w:p w14:paraId="7E68A42B" w14:textId="77777777" w:rsidR="00544861" w:rsidRDefault="00D8766F">
            <w:r>
              <w:t>Governance decision points for privileged access, break-glass and residency/sovereignty exceptions (Chapter 20); technical enforcement remains NCIE-009's.</w:t>
            </w:r>
          </w:p>
        </w:tc>
      </w:tr>
      <w:tr w:rsidR="00544861" w14:paraId="6371A92C" w14:textId="77777777">
        <w:tc>
          <w:tcPr>
            <w:tcW w:w="5018" w:type="dxa"/>
          </w:tcPr>
          <w:p w14:paraId="30480C86" w14:textId="77777777" w:rsidR="00544861" w:rsidRDefault="00D8766F">
            <w:r>
              <w:t>NCIE-011 (APIs)</w:t>
            </w:r>
          </w:p>
        </w:tc>
        <w:tc>
          <w:tcPr>
            <w:tcW w:w="5018" w:type="dxa"/>
          </w:tcPr>
          <w:p w14:paraId="571533D0" w14:textId="77777777" w:rsidR="00544861" w:rsidRDefault="00D8766F">
            <w:r>
              <w:t>Decision-right and approval-evidence contracts (Chapter 4/10) for any API surface exposing governance state; no API design is specified here.</w:t>
            </w:r>
          </w:p>
        </w:tc>
      </w:tr>
      <w:tr w:rsidR="00544861" w14:paraId="7C72BF79" w14:textId="77777777">
        <w:tc>
          <w:tcPr>
            <w:tcW w:w="5018" w:type="dxa"/>
          </w:tcPr>
          <w:p w14:paraId="1A73EB6E" w14:textId="77777777" w:rsidR="00544861" w:rsidRDefault="00D8766F">
            <w:r>
              <w:t>NCIE-012 (UX)</w:t>
            </w:r>
          </w:p>
        </w:tc>
        <w:tc>
          <w:tcPr>
            <w:tcW w:w="5018" w:type="dxa"/>
          </w:tcPr>
          <w:p w14:paraId="6C1BAAC2" w14:textId="77777777" w:rsidR="00544861" w:rsidRDefault="00D8766F">
            <w:r>
              <w:t>ARGUS governance-representation rules (Chapter 19) for detailed conversational/visual design; no UX is specified here.</w:t>
            </w:r>
          </w:p>
        </w:tc>
      </w:tr>
      <w:tr w:rsidR="00544861" w14:paraId="48A3897C" w14:textId="77777777">
        <w:tc>
          <w:tcPr>
            <w:tcW w:w="5018" w:type="dxa"/>
          </w:tcPr>
          <w:p w14:paraId="59286D7B" w14:textId="77777777" w:rsidR="00544861" w:rsidRDefault="00D8766F">
            <w:r>
              <w:t>NCIE-014 (physical storage)</w:t>
            </w:r>
          </w:p>
        </w:tc>
        <w:tc>
          <w:tcPr>
            <w:tcW w:w="5018" w:type="dxa"/>
          </w:tcPr>
          <w:p w14:paraId="7EFCF081" w14:textId="77777777" w:rsidR="00544861" w:rsidRDefault="00D8766F">
            <w:r>
              <w:t>Logical governance evidence/record requirements (Chapter 23); no physical system or database is selected here.</w:t>
            </w:r>
          </w:p>
        </w:tc>
      </w:tr>
      <w:tr w:rsidR="00544861" w14:paraId="197A6CAE" w14:textId="77777777">
        <w:tc>
          <w:tcPr>
            <w:tcW w:w="5018" w:type="dxa"/>
          </w:tcPr>
          <w:p w14:paraId="44DE475E" w14:textId="77777777" w:rsidR="00544861" w:rsidRDefault="00D8766F">
            <w:r>
              <w:t>NCIE-015 (operations)</w:t>
            </w:r>
          </w:p>
        </w:tc>
        <w:tc>
          <w:tcPr>
            <w:tcW w:w="5018" w:type="dxa"/>
          </w:tcPr>
          <w:p w14:paraId="1E64BB84" w14:textId="77777777" w:rsidR="00544861" w:rsidRDefault="00D8766F">
            <w:r>
              <w:t>Governance operational responsibilities (RACI, Chapter 5) for handoff into operational runbooks; no runbook is specified here.</w:t>
            </w:r>
          </w:p>
        </w:tc>
      </w:tr>
      <w:tr w:rsidR="00544861" w14:paraId="3C52A5D5" w14:textId="77777777">
        <w:tc>
          <w:tcPr>
            <w:tcW w:w="5018" w:type="dxa"/>
          </w:tcPr>
          <w:p w14:paraId="08A80BC2" w14:textId="77777777" w:rsidR="00544861" w:rsidRDefault="00D8766F">
            <w:r>
              <w:t>NCIE-016 (detailed testing)</w:t>
            </w:r>
          </w:p>
        </w:tc>
        <w:tc>
          <w:tcPr>
            <w:tcW w:w="5018" w:type="dxa"/>
          </w:tcPr>
          <w:p w14:paraId="31D7BBF6" w14:textId="77777777" w:rsidR="00544861" w:rsidRDefault="00D8766F">
            <w:r>
              <w:t xml:space="preserve">The 9 governance acceptance-test classes specified in §26.5 (Table 30); detailed test cases, execution and </w:t>
            </w:r>
            <w:r>
              <w:lastRenderedPageBreak/>
              <w:t>automation remain downstream in NCIE-016 — this document specifies the tests, not their execution.</w:t>
            </w:r>
          </w:p>
        </w:tc>
      </w:tr>
    </w:tbl>
    <w:p w14:paraId="49B0B192" w14:textId="77777777" w:rsidR="00544861" w:rsidRDefault="00544861"/>
    <w:p w14:paraId="1A991C09" w14:textId="77777777" w:rsidR="00544861" w:rsidRDefault="00D8766F">
      <w:pPr>
        <w:pStyle w:val="Heading2"/>
      </w:pPr>
      <w:bookmarkStart w:id="152" w:name="_Toc239510843"/>
      <w:r>
        <w:t>26.7 Readiness and Final Disposition</w:t>
      </w:r>
      <w:bookmarkEnd w:id="152"/>
    </w:p>
    <w:p w14:paraId="7ED5519E" w14:textId="77777777" w:rsidR="00544861" w:rsidRDefault="00D8766F">
      <w:pPr>
        <w:pStyle w:val="NCIEBody"/>
      </w:pPr>
      <w:r>
        <w:t>NCIE-008 Governance, Authority, Accountability &amp; RACI Specification v1.0 — Full Expansion of Approved Skeletal v0.1 — is READY FOR HUMAN REVIEW. It is NOT marked Approved. The approved v0.1 skeleton remains historically preserved as the expansion architecture; every proposed RACI assignment, role mapping and threshold in Chapters 1–24 remains a proposal pending the Chapter 25 Human Review Register; every §26.5 governance acceptance test remains SPECIFIED, not executed, pending NCIE-016.</w:t>
      </w:r>
    </w:p>
    <w:p w14:paraId="58A91E1F" w14:textId="77777777" w:rsidR="00544861" w:rsidRDefault="00D8766F">
      <w:pPr>
        <w:pStyle w:val="Heading2"/>
      </w:pPr>
      <w:bookmarkStart w:id="153" w:name="_Toc239510844"/>
      <w:r>
        <w:t>Human Review Focus</w:t>
      </w:r>
      <w:bookmarkEnd w:id="153"/>
    </w:p>
    <w:p w14:paraId="6AF571B0" w14:textId="77777777" w:rsidR="00544861" w:rsidRDefault="00D8766F">
      <w:pPr>
        <w:pStyle w:val="ListBullet"/>
      </w:pPr>
      <w:r>
        <w:t>[RESOLVED BY UPSTREAM BASELINE] (Non-Blocking)  HR8-26-1: Approve the NCIE-008 skeletal structure and authorize controlled full expansion — already satisfied by the approved NCIE-008 Skeletal v0.1 and the production directive that authorized this v1.0 expansion; preserved here as historical record, not a live open item.</w:t>
      </w:r>
    </w:p>
    <w:p w14:paraId="65175263" w14:textId="77777777" w:rsidR="00544861" w:rsidRDefault="00D8766F">
      <w:pPr>
        <w:pStyle w:val="NCIETraceBlock"/>
      </w:pPr>
      <w:r>
        <w:t>Traceability: NCIE-001–007 approved foundation; approved NCIE-008 Skeletal v0.1.</w:t>
      </w:r>
    </w:p>
    <w:sectPr w:rsidR="00544861"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6553" w14:textId="77777777" w:rsidR="00237189" w:rsidRDefault="00237189">
      <w:pPr>
        <w:spacing w:after="0" w:line="240" w:lineRule="auto"/>
      </w:pPr>
      <w:r>
        <w:separator/>
      </w:r>
    </w:p>
  </w:endnote>
  <w:endnote w:type="continuationSeparator" w:id="0">
    <w:p w14:paraId="5E21B5F5" w14:textId="77777777" w:rsidR="00237189" w:rsidRDefault="00237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A60A" w14:textId="77777777" w:rsidR="00CB63A8" w:rsidRDefault="00F72EAB">
    <w:pPr>
      <w:pStyle w:val="Footer"/>
      <w:jc w:val="center"/>
    </w:pPr>
    <w:r>
      <w:rPr>
        <w:color w:val="66706A"/>
        <w:sz w:val="16"/>
      </w:rPr>
      <w:t xml:space="preserve">CONTROLLED GOVERNANCE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8252" w14:textId="77777777" w:rsidR="00237189" w:rsidRDefault="00237189">
      <w:pPr>
        <w:spacing w:after="0" w:line="240" w:lineRule="auto"/>
      </w:pPr>
      <w:r>
        <w:separator/>
      </w:r>
    </w:p>
  </w:footnote>
  <w:footnote w:type="continuationSeparator" w:id="0">
    <w:p w14:paraId="545EA479" w14:textId="77777777" w:rsidR="00237189" w:rsidRDefault="00237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6B9A" w14:textId="77777777" w:rsidR="00CB63A8" w:rsidRDefault="00F72EAB">
    <w:pPr>
      <w:pStyle w:val="Header"/>
      <w:pBdr>
        <w:bottom w:val="single" w:sz="8" w:space="3" w:color="D89D26"/>
      </w:pBdr>
    </w:pPr>
    <w:r>
      <w:rPr>
        <w:b/>
        <w:color w:val="234F29"/>
        <w:sz w:val="16"/>
      </w:rPr>
      <w:t>NCIE-008  |  GOVERNANCE, AUTHORITY, ACCOUNTABILITY &amp; RACI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0DD"/>
    <w:rsid w:val="00237189"/>
    <w:rsid w:val="0029639D"/>
    <w:rsid w:val="002C3101"/>
    <w:rsid w:val="00326F90"/>
    <w:rsid w:val="00333687"/>
    <w:rsid w:val="003A466B"/>
    <w:rsid w:val="003D5C19"/>
    <w:rsid w:val="00544861"/>
    <w:rsid w:val="00665EA5"/>
    <w:rsid w:val="006B40EC"/>
    <w:rsid w:val="007132B8"/>
    <w:rsid w:val="007260EF"/>
    <w:rsid w:val="00870859"/>
    <w:rsid w:val="009138FC"/>
    <w:rsid w:val="00917968"/>
    <w:rsid w:val="00A07CF9"/>
    <w:rsid w:val="00AA1D8D"/>
    <w:rsid w:val="00B47730"/>
    <w:rsid w:val="00CB0664"/>
    <w:rsid w:val="00CB63A8"/>
    <w:rsid w:val="00CD14EC"/>
    <w:rsid w:val="00D829B4"/>
    <w:rsid w:val="00D8766F"/>
    <w:rsid w:val="00D9403F"/>
    <w:rsid w:val="00EB0467"/>
    <w:rsid w:val="00F72EAB"/>
    <w:rsid w:val="00F944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8D0601"/>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10268</Words>
  <Characters>68864</Characters>
  <Application>Microsoft Office Word</Application>
  <DocSecurity>0</DocSecurity>
  <Lines>2543</Lines>
  <Paragraphs>1371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NCIE-008 Governance, Authority, Accountability &amp; RACI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7</cp:revision>
  <dcterms:created xsi:type="dcterms:W3CDTF">2013-12-23T23:15:00Z</dcterms:created>
  <dcterms:modified xsi:type="dcterms:W3CDTF">2026-09-12T22:47:00Z</dcterms:modified>
  <cp:category>Controlled Engineering Document</cp:category>
</cp:coreProperties>
</file>