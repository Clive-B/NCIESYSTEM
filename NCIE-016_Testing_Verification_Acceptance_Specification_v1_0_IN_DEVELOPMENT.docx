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1701A" w14:textId="77777777" w:rsidR="000C3040" w:rsidRDefault="00E536C5">
      <w:pPr>
        <w:shd w:val="clear" w:color="auto" w:fill="071A14"/>
        <w:spacing w:after="160"/>
        <w:jc w:val="center"/>
      </w:pPr>
      <w:r>
        <w:rPr>
          <w:noProof/>
        </w:rPr>
        <w:drawing>
          <wp:inline distT="0" distB="0" distL="0" distR="0" wp14:anchorId="730744E0" wp14:editId="78EA28BA">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1D6679A0" w14:textId="77777777" w:rsidR="000C3040" w:rsidRDefault="00E536C5">
      <w:pPr>
        <w:pStyle w:val="NCIECoverEyebrow"/>
        <w:jc w:val="center"/>
      </w:pPr>
      <w:r>
        <w:t>NCIE-016</w:t>
      </w:r>
    </w:p>
    <w:p w14:paraId="7F54C357" w14:textId="77777777" w:rsidR="000C3040" w:rsidRDefault="00E536C5">
      <w:pPr>
        <w:pStyle w:val="NCIECoverTitle"/>
        <w:jc w:val="center"/>
      </w:pPr>
      <w:r>
        <w:t>Testing, Verification &amp; Acceptance Specification</w:t>
      </w:r>
    </w:p>
    <w:p w14:paraId="71D6E719" w14:textId="77777777" w:rsidR="000C3040" w:rsidRDefault="00E536C5">
      <w:pPr>
        <w:pStyle w:val="NCIECoverSubtitle"/>
        <w:jc w:val="center"/>
      </w:pPr>
      <w:r>
        <w:t>In development — for human review of full expansion — Version 1.0</w:t>
      </w:r>
    </w:p>
    <w:p w14:paraId="5C6CAC15" w14:textId="77777777" w:rsidR="000C3040" w:rsidRDefault="00E536C5">
      <w:pPr>
        <w:pStyle w:val="NCIECoverMetadata"/>
        <w:jc w:val="center"/>
      </w:pPr>
      <w:r>
        <w:t>Specifies the comprehensive verification programme for the approved NCIE-001–015 foundation: requirements traceability, test-level taxonomy, risk-based prioritization, environment/data control, automation architecture, code-level through cross-specification end-to-end testing, security/AI/domain/UX/operations/recovery/performance/resilience verification, defect governance, evidence/results model, execution independence, acceptance/sign-off, coverage reporting, reproducibility, governance-control verificatio</w:t>
      </w:r>
      <w:r>
        <w:t>n, CI/CD continuous verification, and bounded production verification. This document specifies the verification programme only; it does not execute a single test, and nothing in it may be cited as an executed result, a pass, or an acceptance decision.</w:t>
      </w:r>
    </w:p>
    <w:p w14:paraId="50128129" w14:textId="77777777" w:rsidR="000C3040" w:rsidRDefault="00E536C5">
      <w:pPr>
        <w:pStyle w:val="NCIECoverMetadata"/>
        <w:jc w:val="center"/>
      </w:pPr>
      <w:r>
        <w:t>Verification-only, upstream-consuming: NCIE-016 owns detailed verification strategy, test-case design, the Requirements Traceability Matrix, execution governance, evidence and acceptance/sign-off matrices; it does not rewrite NCIE-001–015 requirements, fabricate implementation evidence, or claim any test executed or passed.</w:t>
      </w:r>
    </w:p>
    <w:p w14:paraId="70F1F26F" w14:textId="77777777" w:rsidR="000C3040" w:rsidRDefault="00E536C5">
      <w:pPr>
        <w:pStyle w:val="NCIECoverMetadata"/>
        <w:jc w:val="center"/>
      </w:pPr>
      <w:r>
        <w:t>Expands approved NCIE-016 Skeletal v0.1, itself traced to approved NCIE-001 v1.3 through approved NCIE-015 v1.0.</w:t>
      </w:r>
    </w:p>
    <w:p w14:paraId="0CEE85C9" w14:textId="77777777" w:rsidR="000C3040" w:rsidRDefault="00E536C5">
      <w:pPr>
        <w:pStyle w:val="NCIECoverMetadata"/>
        <w:jc w:val="center"/>
      </w:pPr>
      <w:r>
        <w:t>Prepared: 16 September 2026</w:t>
      </w:r>
    </w:p>
    <w:p w14:paraId="358F346E" w14:textId="77777777" w:rsidR="000C3040" w:rsidRDefault="00E536C5">
      <w:pPr>
        <w:pStyle w:val="NCIECoverMetadata"/>
        <w:jc w:val="center"/>
      </w:pPr>
      <w:r>
        <w:t>Maintained by: National Communications Intelligence Ecosystem (NCIE)</w:t>
      </w:r>
    </w:p>
    <w:p w14:paraId="51DB3395" w14:textId="77777777" w:rsidR="000C3040" w:rsidRDefault="000C3040"/>
    <w:p w14:paraId="6156A9E0" w14:textId="77777777" w:rsidR="000C3040" w:rsidRDefault="00E536C5">
      <w:r>
        <w:br w:type="page"/>
      </w:r>
    </w:p>
    <w:p w14:paraId="54BFF2E8" w14:textId="77777777" w:rsidR="000C3040" w:rsidRDefault="00E536C5">
      <w:pPr>
        <w:pStyle w:val="NCIEFrontHeading"/>
      </w:pPr>
      <w:r>
        <w:lastRenderedPageBreak/>
        <w:t>Document Governance</w:t>
      </w:r>
    </w:p>
    <w:p w14:paraId="62D683C6" w14:textId="77777777" w:rsidR="000C3040" w:rsidRDefault="000C3040"/>
    <w:p w14:paraId="5A8A266F" w14:textId="77777777" w:rsidR="000C3040" w:rsidRDefault="00E536C5">
      <w:pPr>
        <w:pStyle w:val="Heading2"/>
      </w:pPr>
      <w:bookmarkStart w:id="0" w:name="_Toc240444053"/>
      <w:r>
        <w:t>0.1  Formal-Title Reconciliation (Directive Item 3)</w:t>
      </w:r>
      <w:bookmarkEnd w:id="0"/>
    </w:p>
    <w:p w14:paraId="00F1528F" w14:textId="77777777" w:rsidR="000C3040" w:rsidRDefault="00E536C5">
      <w:pPr>
        <w:pStyle w:val="NCIEBody"/>
      </w:pPr>
      <w:r>
        <w:t>The approved NCIE-016 Skeletal v0.1 carries the working title 'NCIE-016 — Testing, Quality Assurance &amp; Verification Specification' and its own Title-control note directs that the exact formal wording be reconciled against the controlled suite register before full expansion. The authoritative source located and used is the NCIE Documentation Suite Master Controlled Register v2.0 (FOR APPROVAL, dated 02 September 2026), Section 3, whose NCIE-016 entry records the formal title as 'Testing, Verification &amp; Accep</w:t>
      </w:r>
      <w:r>
        <w:t>tance Specification' with Primary Purpose 'Verification strategy, test suites, security/AI/data testing and acceptance gates' — matching this document's actual 40-chapter scope (verification strategy Chapters 1-9, test suites across every upstream domain Chapters 10-28, and acceptance/sign-off governance Chapters 29-32) exactly. Comparison result: SEMANTIC MATCH — DOCUMENT-CONTROL WORDING DIFFERS (the register drops 'Quality Assurance' and adds 'Acceptance'; the underlying scope and Primary Purpose match pr</w:t>
      </w:r>
      <w:r>
        <w:t>ecisely, so this is a wording correction only, per directive item 3, not a material scope discrepancy requiring Human Review halt). Per this result, the document-control formal title has been set to 'NCIE-016 — Testing, Verification &amp; Acceptance Specification' throughout this document (cover, this section, Document Governance table, Authority Chain, running header, Chapter 40 disposition statement, core document properties and the deliverable filename); descriptive prose referring to the document's 'testing</w:t>
      </w:r>
      <w:r>
        <w:t>' or 'quality assurance' content throughout the chapters is unaffected, since that describes subject matter, not the formal document-control title. This determination is recorded as Human Review item HR16-1-1 for institutional confirmation rather than treated as silently final.</w:t>
      </w:r>
    </w:p>
    <w:p w14:paraId="44F8F072" w14:textId="77777777" w:rsidR="000C3040" w:rsidRDefault="00E536C5">
      <w:pPr>
        <w:pStyle w:val="Heading2"/>
      </w:pPr>
      <w:bookmarkStart w:id="1" w:name="_Toc240444054"/>
      <w:r>
        <w:t>0.2  Authority Chain</w:t>
      </w:r>
      <w:bookmarkEnd w:id="1"/>
    </w:p>
    <w:p w14:paraId="1D2D1D9C" w14:textId="77777777" w:rsidR="000C3040" w:rsidRDefault="00E536C5">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 NCIE-011 API, Integration &amp; Data Connector Specification → NCIE-012 UX/UI &amp; Design System Specification → NCIE-013 Functional M</w:t>
      </w:r>
      <w:r>
        <w:t xml:space="preserve">odules Specification → NCIE-014 Database &amp; Storage Engineering Specification → NCIE-015 DevSecOps, Infrastructure &amp; Deployment Specification → NCIE-016 Testing, Verification &amp; Acceptance Specification. NCIE-016 verifies governed requirements, architecture, security, data, domain, persistence and operational decisions; it creates no canonical meaning, institutional authority, security policy, Evidence semantics, API contract, UX pattern, domain-business rule, persistence semantic or operational procedure of </w:t>
      </w:r>
      <w:r>
        <w:t>its own — and, distinctively among this suite's specifications, it executes no test merely by describing one.</w:t>
      </w:r>
    </w:p>
    <w:p w14:paraId="66D5A098" w14:textId="77777777" w:rsidR="000C3040" w:rsidRDefault="00E536C5">
      <w:pPr>
        <w:pStyle w:val="Heading2"/>
      </w:pPr>
      <w:bookmarkStart w:id="2" w:name="_Toc240444055"/>
      <w:r>
        <w:t>0.3  Token-Conservation Convention</w:t>
      </w:r>
      <w:bookmarkEnd w:id="2"/>
    </w:p>
    <w:p w14:paraId="2C7EC687" w14:textId="77777777" w:rsidR="000C3040" w:rsidRDefault="00E536C5">
      <w:pPr>
        <w:pStyle w:val="NCIEBody"/>
      </w:pPr>
      <w:r>
        <w:t>Every chapter opens with a short Upstream block citing the specific upstream NCIE-001–015 authority the chapter verifies, stating only the verification relationship rather than restating upstream architectural, security, canonical, domain-business, persistence or operational content.</w:t>
      </w:r>
    </w:p>
    <w:p w14:paraId="169304AF" w14:textId="77777777" w:rsidR="000C3040" w:rsidRDefault="00E536C5">
      <w:pPr>
        <w:pStyle w:val="Heading2"/>
      </w:pPr>
      <w:bookmarkStart w:id="3" w:name="_Toc240444056"/>
      <w:r>
        <w:t>0.4  Governing Testing / Verification Invariants Register</w:t>
      </w:r>
      <w:bookmarkEnd w:id="3"/>
    </w:p>
    <w:p w14:paraId="212766AC" w14:textId="77777777" w:rsidR="000C3040" w:rsidRDefault="00E536C5">
      <w:pPr>
        <w:pStyle w:val="NCIEBody"/>
      </w:pPr>
      <w:r>
        <w:t>These 21 invariants bind every chapter of this document and are stated once here rather than re-derived repeatedly. They are fixed by the approved NCIE-016 Skeletal v0.1 and by the approved NCIE-001–015 authority chain; no institutional decision is required to adopt them. The upstream canonical, governance, security, Evidence/provenance, integration, UX, domain-module, persistence and operational invariants already binding from NCIE-003 and NCIE-008–015 remain fully in force and are cross-referenced, not re</w:t>
      </w:r>
      <w:r>
        <w:t>stated, in the chapters below.</w:t>
      </w:r>
    </w:p>
    <w:p w14:paraId="7F9A97B1" w14:textId="77777777" w:rsidR="000C3040" w:rsidRDefault="00E536C5">
      <w:pPr>
        <w:pStyle w:val="ListBullet"/>
      </w:pPr>
      <w:r>
        <w:t>TEST SPECIFIED ≠ TEST EXECUTED.</w:t>
      </w:r>
    </w:p>
    <w:p w14:paraId="68BA5EE1" w14:textId="77777777" w:rsidR="000C3040" w:rsidRDefault="00E536C5">
      <w:pPr>
        <w:pStyle w:val="ListBullet"/>
      </w:pPr>
      <w:r>
        <w:t>TEST EXECUTED ≠ TEST PASSED.</w:t>
      </w:r>
    </w:p>
    <w:p w14:paraId="50D6C810" w14:textId="77777777" w:rsidR="000C3040" w:rsidRDefault="00E536C5">
      <w:pPr>
        <w:pStyle w:val="ListBullet"/>
      </w:pPr>
      <w:r>
        <w:t>TEST PASSED ≠ PRODUCTION ACCEPTANCE.</w:t>
      </w:r>
    </w:p>
    <w:p w14:paraId="5AC5DDFC" w14:textId="77777777" w:rsidR="000C3040" w:rsidRDefault="00E536C5">
      <w:pPr>
        <w:pStyle w:val="ListBullet"/>
      </w:pPr>
      <w:r>
        <w:t>IMPLEMENTATION EVIDENCE AVAILABLE ≠ TEST EXECUTION.</w:t>
      </w:r>
    </w:p>
    <w:p w14:paraId="73E1F405" w14:textId="77777777" w:rsidR="000C3040" w:rsidRDefault="00E536C5">
      <w:pPr>
        <w:pStyle w:val="ListBullet"/>
      </w:pPr>
      <w:r>
        <w:t>AUTOMATED PASS ≠ HUMAN / INSTITUTIONAL ACCEPTANCE.</w:t>
      </w:r>
    </w:p>
    <w:p w14:paraId="3E5B5E1A" w14:textId="77777777" w:rsidR="000C3040" w:rsidRDefault="00E536C5">
      <w:pPr>
        <w:pStyle w:val="ListBullet"/>
      </w:pPr>
      <w:r>
        <w:t>UNIT PASS ≠ SYSTEM PASS.</w:t>
      </w:r>
    </w:p>
    <w:p w14:paraId="5235CFB4" w14:textId="77777777" w:rsidR="000C3040" w:rsidRDefault="00E536C5">
      <w:pPr>
        <w:pStyle w:val="ListBullet"/>
      </w:pPr>
      <w:r>
        <w:t>INTEGRATION PASS ≠ END-TO-END PASS.</w:t>
      </w:r>
    </w:p>
    <w:p w14:paraId="756E186F" w14:textId="77777777" w:rsidR="000C3040" w:rsidRDefault="00E536C5">
      <w:pPr>
        <w:pStyle w:val="ListBullet"/>
      </w:pPr>
      <w:r>
        <w:lastRenderedPageBreak/>
        <w:t>SCHEMA PASS ≠ SEMANTIC CORRECTNESS.</w:t>
      </w:r>
    </w:p>
    <w:p w14:paraId="1BAC57AF" w14:textId="77777777" w:rsidR="000C3040" w:rsidRDefault="00E536C5">
      <w:pPr>
        <w:pStyle w:val="ListBullet"/>
      </w:pPr>
      <w:r>
        <w:t>SECURITY SCAN PASS ≠ SECURITY ASSURANCE.</w:t>
      </w:r>
    </w:p>
    <w:p w14:paraId="3DAC83B4" w14:textId="77777777" w:rsidR="000C3040" w:rsidRDefault="00E536C5">
      <w:pPr>
        <w:pStyle w:val="ListBullet"/>
      </w:pPr>
      <w:r>
        <w:t>PENETRATION TEST PASS ≠ ZERO RISK.</w:t>
      </w:r>
    </w:p>
    <w:p w14:paraId="1E4573E6" w14:textId="77777777" w:rsidR="000C3040" w:rsidRDefault="00E536C5">
      <w:pPr>
        <w:pStyle w:val="ListBullet"/>
      </w:pPr>
      <w:r>
        <w:t>VPF PASS ≠ HUMAN APPROVAL.</w:t>
      </w:r>
    </w:p>
    <w:p w14:paraId="697BFA6C" w14:textId="77777777" w:rsidR="000C3040" w:rsidRDefault="00E536C5">
      <w:pPr>
        <w:pStyle w:val="ListBullet"/>
      </w:pPr>
      <w:r>
        <w:t>MODEL BENCHMARK PASS ≠ DOMAIN VALIDITY.</w:t>
      </w:r>
    </w:p>
    <w:p w14:paraId="5442E018" w14:textId="77777777" w:rsidR="000C3040" w:rsidRDefault="00E536C5">
      <w:pPr>
        <w:pStyle w:val="ListBullet"/>
      </w:pPr>
      <w:r>
        <w:t>AGENT TASK SUCCESS ≠ AUTHORITY COMPLIANCE.</w:t>
      </w:r>
    </w:p>
    <w:p w14:paraId="249BD0E9" w14:textId="77777777" w:rsidR="000C3040" w:rsidRDefault="00E536C5">
      <w:pPr>
        <w:pStyle w:val="ListBullet"/>
      </w:pPr>
      <w:r>
        <w:t>ACCESSIBILITY TOOL PASS ≠ ACCESSIBILITY CONFORMANCE.</w:t>
      </w:r>
    </w:p>
    <w:p w14:paraId="08AA4C78" w14:textId="77777777" w:rsidR="000C3040" w:rsidRDefault="00E536C5">
      <w:pPr>
        <w:pStyle w:val="ListBullet"/>
      </w:pPr>
      <w:r>
        <w:t>USABILITY SESSION ≠ REPRESENTATIVE-USER ACCEPTANCE.</w:t>
      </w:r>
    </w:p>
    <w:p w14:paraId="0844588F" w14:textId="77777777" w:rsidR="000C3040" w:rsidRDefault="00E536C5">
      <w:pPr>
        <w:pStyle w:val="ListBullet"/>
      </w:pPr>
      <w:r>
        <w:t>BACKUP TEST ≠ RECOVERY VALIDATION.</w:t>
      </w:r>
    </w:p>
    <w:p w14:paraId="41062BEF" w14:textId="77777777" w:rsidR="000C3040" w:rsidRDefault="00E536C5">
      <w:pPr>
        <w:pStyle w:val="ListBullet"/>
      </w:pPr>
      <w:r>
        <w:t>DR EXERCISE ≠ PRODUCTION RECOVERY PROOF.</w:t>
      </w:r>
    </w:p>
    <w:p w14:paraId="24D03C54" w14:textId="77777777" w:rsidR="000C3040" w:rsidRDefault="00E536C5">
      <w:pPr>
        <w:pStyle w:val="ListBullet"/>
      </w:pPr>
      <w:r>
        <w:t>PERFORMANCE TEST ≠ CAPACITY ASSURANCE.</w:t>
      </w:r>
    </w:p>
    <w:p w14:paraId="63A72773" w14:textId="77777777" w:rsidR="000C3040" w:rsidRDefault="00E536C5">
      <w:pPr>
        <w:pStyle w:val="ListBullet"/>
      </w:pPr>
      <w:r>
        <w:t>NO DEFECT OBSERVED ≠ DEFECT ABSENT.</w:t>
      </w:r>
    </w:p>
    <w:p w14:paraId="1EA144D1" w14:textId="77777777" w:rsidR="000C3040" w:rsidRDefault="00E536C5">
      <w:pPr>
        <w:pStyle w:val="ListBullet"/>
      </w:pPr>
      <w:r>
        <w:t>TRACEABILITY COMPLETE ≠ REQUIREMENT CORRECT.</w:t>
      </w:r>
    </w:p>
    <w:p w14:paraId="2BD9B7D4" w14:textId="77777777" w:rsidR="000C3040" w:rsidRDefault="00E536C5">
      <w:pPr>
        <w:pStyle w:val="ListBullet"/>
      </w:pPr>
      <w:r>
        <w:t>TEST DATA ≠ PRODUCTION AUTHORITY.</w:t>
      </w:r>
    </w:p>
    <w:p w14:paraId="5A6E18CE" w14:textId="77777777" w:rsidR="000C3040" w:rsidRDefault="00E536C5">
      <w:pPr>
        <w:pStyle w:val="ListBullet"/>
      </w:pPr>
      <w:r>
        <w:t>DEFECT CLOSED ≠ ROOT CAUSE ELIMINATED.</w:t>
      </w:r>
    </w:p>
    <w:p w14:paraId="4CBA7A0A" w14:textId="77777777" w:rsidR="000C3040" w:rsidRDefault="00E536C5">
      <w:pPr>
        <w:pStyle w:val="Heading2"/>
      </w:pPr>
      <w:bookmarkStart w:id="4" w:name="_Toc240444057"/>
      <w:r>
        <w:t>0.5  Verification/Upstream Boundary Note</w:t>
      </w:r>
      <w:bookmarkEnd w:id="4"/>
    </w:p>
    <w:p w14:paraId="28E8BE5B" w14:textId="77777777" w:rsidR="000C3040" w:rsidRDefault="00E536C5">
      <w:pPr>
        <w:pStyle w:val="NCIEBody"/>
      </w:pPr>
      <w:r>
        <w:t>NCIE-016 owns detailed verification strategy, test-case design, the Requirements Traceability Matrix, execution governance, evidence and acceptance/sign-off matrices, and cross-specification quality validation. It consumes NCIE-001–015 as the sole substantive basis for what is verified; it does not redefine any of them, and it does not invent acceptance/sign-off authority, risk acceptance, test independence, representative users, or silently resolve Human Review. Where a matter requires a tool/product selec</w:t>
      </w:r>
      <w:r>
        <w:t xml:space="preserve">tion or a numeric threshold (coverage target, pass threshold, benchmark cutoff, performance limit, defect severity, RPO/RTO acceptance, flake tolerance, release-blocking threshold, test cadence) not fixed by an approved source, this document states the verification framework and defers the choice to Human Review rather than inventing an answer. Approval of the NCIE-016 Skeletal v0.1 authorized this full expansion only; it did not itself approve any tool selection, numeric threshold, acceptance authority or </w:t>
      </w:r>
      <w:r>
        <w:t>scenario-corpus assignment proposed below — and it did not execute a single test.</w:t>
      </w:r>
    </w:p>
    <w:p w14:paraId="03DB720B" w14:textId="77777777" w:rsidR="000C3040" w:rsidRDefault="00E536C5">
      <w:pPr>
        <w:pStyle w:val="Heading2"/>
      </w:pPr>
      <w:bookmarkStart w:id="5" w:name="_Toc240444058"/>
      <w:r>
        <w:t>0.6  Human Review Focus Classification</w:t>
      </w:r>
      <w:bookmarkEnd w:id="5"/>
    </w:p>
    <w:p w14:paraId="14B2C054" w14:textId="77777777" w:rsidR="000C3040" w:rsidRDefault="00E536C5">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70, a Chapter 39 register item that restates an identical NCIE-008–015</w:t>
      </w:r>
      <w:r>
        <w:t xml:space="preserve"> authority/threshold/environment/security/UX/operations question cross-references that upstream Human Review ID instead of duplicating it; a new NCIE-016 item is created only for a distinct testing decision. Chapter 39 consolidates every open item, extracted directly from the chapters so the register cannot drift from its sources (mechanically verified per §39.4).</w:t>
      </w:r>
    </w:p>
    <w:p w14:paraId="28891010" w14:textId="77777777" w:rsidR="000C3040" w:rsidRDefault="00E536C5">
      <w:pPr>
        <w:pStyle w:val="Heading2"/>
      </w:pPr>
      <w:bookmarkStart w:id="6" w:name="_Toc240444059"/>
      <w:r>
        <w:t>0.7  Status and No-Execution-Claims Convention</w:t>
      </w:r>
      <w:bookmarkEnd w:id="6"/>
    </w:p>
    <w:p w14:paraId="2D39FC79" w14:textId="77777777" w:rsidR="000C3040" w:rsidRDefault="00E536C5">
      <w:pPr>
        <w:pStyle w:val="NCIEBody"/>
      </w:pPr>
      <w:r>
        <w:t>Skeletal-structure approval authorizes expansion; it does not approve any individual tool selection, numeric threshold, acceptance authority or scenario corpus proposed below — those remain IN DEVELOPMENT / FOR HUMAN REVIEW until a separate approval act. Per directive items 20 and 82, specification prose, sample test cases, matrices or planned automation described anywhere in this document must never be represented as implementation evidence, execution, PASS, validation or acceptance; no test in this docume</w:t>
      </w:r>
      <w:r>
        <w:t>nt has actually been run, and this document does not claim otherwise anywhere. This convention is restated in every chapter's status line so it cannot be overlooked.</w:t>
      </w:r>
    </w:p>
    <w:p w14:paraId="24976C73" w14:textId="77777777" w:rsidR="000C3040" w:rsidRDefault="00E536C5">
      <w:pPr>
        <w:pStyle w:val="Heading2"/>
      </w:pPr>
      <w:bookmarkStart w:id="7" w:name="_Toc240444060"/>
      <w:r>
        <w:t>0.8  Salient Things to Note Discipline</w:t>
      </w:r>
      <w:bookmarkEnd w:id="7"/>
    </w:p>
    <w:p w14:paraId="60283DFC" w14:textId="77777777" w:rsidR="000C3040" w:rsidRDefault="00E536C5">
      <w:pPr>
        <w:pStyle w:val="NCIEBody"/>
      </w:pPr>
      <w:r>
        <w:t>Directive item 86 requires this expansion to programmatically verify an explicit '&lt;N&gt;.0 Salient Things to Note' subsection in all 40 chapters, continuing the discipline established after the NCIE-009 Chapter-27 omission (found by independent human examination and corrected) and reinforced in every full expansion since. Every chapter below renders its Salient Things to Note subsection as an unconditional part of the same build-time helper (NCIE-016's lib.py raises a build error if a chapter's salient content</w:t>
      </w:r>
      <w:r>
        <w:t xml:space="preserve"> is missing), and Chapter 40's mechanical audit (§40.2) re-verifies this against the final document.</w:t>
      </w:r>
    </w:p>
    <w:p w14:paraId="02DECDF5" w14:textId="77777777" w:rsidR="000C3040" w:rsidRDefault="000C3040"/>
    <w:p w14:paraId="388FE893" w14:textId="77777777" w:rsidR="000C3040" w:rsidRDefault="00E536C5">
      <w:r>
        <w:t>0.9  Document Amendment History</w:t>
      </w:r>
    </w:p>
    <w:p w14:paraId="03DA2E91" w14:textId="77777777" w:rsidR="000C3040" w:rsidRDefault="00E536C5">
      <w:r>
        <w:t>Version: v0.1</w:t>
      </w:r>
    </w:p>
    <w:p w14:paraId="64392F04" w14:textId="77777777" w:rsidR="000C3040" w:rsidRDefault="00E536C5">
      <w:r>
        <w:t>Change: Approved skeletal review edition (structural/conceptual review only; full expansion not yet authorized).</w:t>
      </w:r>
    </w:p>
    <w:p w14:paraId="00CD8B17" w14:textId="77777777" w:rsidR="000C3040" w:rsidRDefault="00E536C5">
      <w:r>
        <w:t>Version: v1.0</w:t>
      </w:r>
    </w:p>
    <w:p w14:paraId="685DB4A4" w14:textId="77777777" w:rsidR="000C3040" w:rsidRDefault="00E536C5">
      <w:r>
        <w:t>Change: Full expansion of the approved NCIE-016 Skeletal v0.1 into the complete 40-chapter specification per the NCIE-016 v0.1→v1.0 Claude Full-Expansion Production Directive: six consolidated matrices (Master RTM, Test-State Matrix, Cross-Spec Test Catalogue, Defect-State Matrix, Test-Evidence Matrix, Acceptance/Sign-Off Matrix), status-integrity and no-execution-claims audits, Human Review Register (Chapter 39) and full traceability/handover (Chapter 40). Formal title reconciled against the NCIE Documenta</w:t>
      </w:r>
      <w:r>
        <w:t>tion Suite Master Controlled Register v2.0 at production time (§0.1) — document-control wording corrected to 'Testing, Verification &amp; Acceptance Specification'; no material scope discrepancy found.</w:t>
      </w:r>
    </w:p>
    <w:p w14:paraId="6DE7D5C3" w14:textId="77777777" w:rsidR="000C3040" w:rsidRDefault="00E536C5">
      <w:r>
        <w:t>Authority: Approved NCIE-001 Master PRD v1.3 through approved NCIE-015 DevSecOps, Infrastructure &amp; Deployment Specification v1.0, and the approved NCIE-016 Skeletal v0.1.</w:t>
      </w:r>
    </w:p>
    <w:p w14:paraId="72008B81" w14:textId="77777777" w:rsidR="000C3040" w:rsidRDefault="00E536C5">
      <w:r>
        <w:t>Scope: Controlled full expansion only — the approved 40-chapter skeletal structure, chapter purposes and boundaries are preserved exactly; no chapter was added, removed, merged, split or renumbered. This expansion authorizes specification only; it does not authorize or imply test execution.</w:t>
      </w:r>
    </w:p>
    <w:p w14:paraId="19F4C2D6" w14:textId="77777777" w:rsidR="000C3040" w:rsidRDefault="00E536C5">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0C3040" w14:paraId="2B5C0330" w14:textId="77777777">
        <w:trPr>
          <w:cantSplit/>
        </w:trPr>
        <w:tc>
          <w:tcPr>
            <w:tcW w:w="2381" w:type="dxa"/>
            <w:shd w:val="clear" w:color="auto" w:fill="EDF4EF"/>
            <w:tcMar>
              <w:top w:w="70" w:type="dxa"/>
              <w:left w:w="90" w:type="dxa"/>
              <w:bottom w:w="70" w:type="dxa"/>
              <w:right w:w="90" w:type="dxa"/>
            </w:tcMar>
            <w:vAlign w:val="center"/>
          </w:tcPr>
          <w:p w14:paraId="5DE33FAA" w14:textId="77777777" w:rsidR="000C3040" w:rsidRDefault="00E536C5">
            <w:r>
              <w:rPr>
                <w:b/>
                <w:color w:val="234F29"/>
              </w:rPr>
              <w:t>Document</w:t>
            </w:r>
          </w:p>
        </w:tc>
        <w:tc>
          <w:tcPr>
            <w:tcW w:w="7313" w:type="dxa"/>
            <w:shd w:val="clear" w:color="auto" w:fill="FFFFFF"/>
            <w:tcMar>
              <w:top w:w="70" w:type="dxa"/>
              <w:left w:w="90" w:type="dxa"/>
              <w:bottom w:w="70" w:type="dxa"/>
              <w:right w:w="90" w:type="dxa"/>
            </w:tcMar>
            <w:vAlign w:val="center"/>
          </w:tcPr>
          <w:p w14:paraId="720E583D" w14:textId="77777777" w:rsidR="000C3040" w:rsidRDefault="00E536C5">
            <w:r>
              <w:rPr>
                <w:b/>
              </w:rPr>
              <w:t>NCIE-016 Testing, Verification &amp; Acceptance Specification</w:t>
            </w:r>
          </w:p>
        </w:tc>
      </w:tr>
      <w:tr w:rsidR="000C3040" w14:paraId="7BE6972D" w14:textId="77777777">
        <w:trPr>
          <w:cantSplit/>
        </w:trPr>
        <w:tc>
          <w:tcPr>
            <w:tcW w:w="2381" w:type="dxa"/>
            <w:shd w:val="clear" w:color="auto" w:fill="EDF4EF"/>
            <w:tcMar>
              <w:top w:w="70" w:type="dxa"/>
              <w:left w:w="90" w:type="dxa"/>
              <w:bottom w:w="70" w:type="dxa"/>
              <w:right w:w="90" w:type="dxa"/>
            </w:tcMar>
            <w:vAlign w:val="center"/>
          </w:tcPr>
          <w:p w14:paraId="03F318FD" w14:textId="77777777" w:rsidR="000C3040" w:rsidRDefault="00E536C5">
            <w:r>
              <w:rPr>
                <w:b/>
                <w:color w:val="234F29"/>
              </w:rPr>
              <w:t>Edition</w:t>
            </w:r>
          </w:p>
        </w:tc>
        <w:tc>
          <w:tcPr>
            <w:tcW w:w="7313" w:type="dxa"/>
            <w:shd w:val="clear" w:color="auto" w:fill="FFFFFF"/>
            <w:tcMar>
              <w:top w:w="70" w:type="dxa"/>
              <w:left w:w="90" w:type="dxa"/>
              <w:bottom w:w="70" w:type="dxa"/>
              <w:right w:w="90" w:type="dxa"/>
            </w:tcMar>
            <w:vAlign w:val="center"/>
          </w:tcPr>
          <w:p w14:paraId="20125F81" w14:textId="77777777" w:rsidR="000C3040" w:rsidRDefault="00E536C5">
            <w:r>
              <w:t>In development — Version 1.0 (Full Expansion of Approved Skeletal v0.1)</w:t>
            </w:r>
          </w:p>
        </w:tc>
      </w:tr>
      <w:tr w:rsidR="000C3040" w14:paraId="54586C56" w14:textId="77777777">
        <w:trPr>
          <w:cantSplit/>
        </w:trPr>
        <w:tc>
          <w:tcPr>
            <w:tcW w:w="2381" w:type="dxa"/>
            <w:shd w:val="clear" w:color="auto" w:fill="EDF4EF"/>
            <w:tcMar>
              <w:top w:w="70" w:type="dxa"/>
              <w:left w:w="90" w:type="dxa"/>
              <w:bottom w:w="70" w:type="dxa"/>
              <w:right w:w="90" w:type="dxa"/>
            </w:tcMar>
            <w:vAlign w:val="center"/>
          </w:tcPr>
          <w:p w14:paraId="584285D8" w14:textId="77777777" w:rsidR="000C3040" w:rsidRDefault="00E536C5">
            <w:r>
              <w:rPr>
                <w:b/>
                <w:color w:val="234F29"/>
              </w:rPr>
              <w:t>Requirements authority</w:t>
            </w:r>
          </w:p>
        </w:tc>
        <w:tc>
          <w:tcPr>
            <w:tcW w:w="7313" w:type="dxa"/>
            <w:shd w:val="clear" w:color="auto" w:fill="FFFFFF"/>
            <w:tcMar>
              <w:top w:w="70" w:type="dxa"/>
              <w:left w:w="90" w:type="dxa"/>
              <w:bottom w:w="70" w:type="dxa"/>
              <w:right w:w="90" w:type="dxa"/>
            </w:tcMar>
            <w:vAlign w:val="center"/>
          </w:tcPr>
          <w:p w14:paraId="0B1589E9" w14:textId="77777777" w:rsidR="000C3040" w:rsidRDefault="00E536C5">
            <w:r>
              <w:t>NCIE-001 Master Product Requirements Document, Version 1.3 — APPROVED</w:t>
            </w:r>
          </w:p>
        </w:tc>
      </w:tr>
      <w:tr w:rsidR="000C3040" w14:paraId="458EEC25" w14:textId="77777777">
        <w:trPr>
          <w:cantSplit/>
        </w:trPr>
        <w:tc>
          <w:tcPr>
            <w:tcW w:w="2381" w:type="dxa"/>
            <w:shd w:val="clear" w:color="auto" w:fill="EDF4EF"/>
            <w:tcMar>
              <w:top w:w="70" w:type="dxa"/>
              <w:left w:w="90" w:type="dxa"/>
              <w:bottom w:w="70" w:type="dxa"/>
              <w:right w:w="90" w:type="dxa"/>
            </w:tcMar>
            <w:vAlign w:val="center"/>
          </w:tcPr>
          <w:p w14:paraId="5F40FE06" w14:textId="77777777" w:rsidR="000C3040" w:rsidRDefault="00E536C5">
            <w:r>
              <w:rPr>
                <w:b/>
                <w:color w:val="234F29"/>
              </w:rPr>
              <w:t>Architecture authority</w:t>
            </w:r>
          </w:p>
        </w:tc>
        <w:tc>
          <w:tcPr>
            <w:tcW w:w="7313" w:type="dxa"/>
            <w:shd w:val="clear" w:color="auto" w:fill="FFFFFF"/>
            <w:tcMar>
              <w:top w:w="70" w:type="dxa"/>
              <w:left w:w="90" w:type="dxa"/>
              <w:bottom w:w="70" w:type="dxa"/>
              <w:right w:w="90" w:type="dxa"/>
            </w:tcMar>
            <w:vAlign w:val="center"/>
          </w:tcPr>
          <w:p w14:paraId="5B5E23C4" w14:textId="77777777" w:rsidR="000C3040" w:rsidRDefault="00E536C5">
            <w:r>
              <w:t>NCIE-002 System Architecture &amp; Technical Design, Version 0.5 — APPROVED</w:t>
            </w:r>
          </w:p>
        </w:tc>
      </w:tr>
      <w:tr w:rsidR="000C3040" w14:paraId="0F113946" w14:textId="77777777">
        <w:trPr>
          <w:cantSplit/>
        </w:trPr>
        <w:tc>
          <w:tcPr>
            <w:tcW w:w="2381" w:type="dxa"/>
            <w:shd w:val="clear" w:color="auto" w:fill="EDF4EF"/>
            <w:tcMar>
              <w:top w:w="70" w:type="dxa"/>
              <w:left w:w="90" w:type="dxa"/>
              <w:bottom w:w="70" w:type="dxa"/>
              <w:right w:w="90" w:type="dxa"/>
            </w:tcMar>
            <w:vAlign w:val="center"/>
          </w:tcPr>
          <w:p w14:paraId="17062E65" w14:textId="77777777" w:rsidR="000C3040" w:rsidRDefault="00E536C5">
            <w:r>
              <w:rPr>
                <w:b/>
                <w:color w:val="234F29"/>
              </w:rPr>
              <w:t>Canonical data authority</w:t>
            </w:r>
          </w:p>
        </w:tc>
        <w:tc>
          <w:tcPr>
            <w:tcW w:w="7313" w:type="dxa"/>
            <w:shd w:val="clear" w:color="auto" w:fill="FFFFFF"/>
            <w:tcMar>
              <w:top w:w="70" w:type="dxa"/>
              <w:left w:w="90" w:type="dxa"/>
              <w:bottom w:w="70" w:type="dxa"/>
              <w:right w:w="90" w:type="dxa"/>
            </w:tcMar>
            <w:vAlign w:val="center"/>
          </w:tcPr>
          <w:p w14:paraId="632EA232" w14:textId="77777777" w:rsidR="000C3040" w:rsidRDefault="00E536C5">
            <w:r>
              <w:t>NCIE-003 Data Model &amp; Data Dictionary, Version 0.4 — APPROVED</w:t>
            </w:r>
          </w:p>
        </w:tc>
      </w:tr>
      <w:tr w:rsidR="000C3040" w14:paraId="1351614B" w14:textId="77777777">
        <w:trPr>
          <w:cantSplit/>
        </w:trPr>
        <w:tc>
          <w:tcPr>
            <w:tcW w:w="2381" w:type="dxa"/>
            <w:shd w:val="clear" w:color="auto" w:fill="EDF4EF"/>
            <w:tcMar>
              <w:top w:w="70" w:type="dxa"/>
              <w:left w:w="90" w:type="dxa"/>
              <w:bottom w:w="70" w:type="dxa"/>
              <w:right w:w="90" w:type="dxa"/>
            </w:tcMar>
            <w:vAlign w:val="center"/>
          </w:tcPr>
          <w:p w14:paraId="22CEF57E" w14:textId="77777777" w:rsidR="000C3040" w:rsidRDefault="00E536C5">
            <w:r>
              <w:rPr>
                <w:b/>
                <w:color w:val="234F29"/>
              </w:rPr>
              <w:t>Engineering baseline</w:t>
            </w:r>
          </w:p>
        </w:tc>
        <w:tc>
          <w:tcPr>
            <w:tcW w:w="7313" w:type="dxa"/>
            <w:shd w:val="clear" w:color="auto" w:fill="FFFFFF"/>
            <w:tcMar>
              <w:top w:w="70" w:type="dxa"/>
              <w:left w:w="90" w:type="dxa"/>
              <w:bottom w:w="70" w:type="dxa"/>
              <w:right w:w="90" w:type="dxa"/>
            </w:tcMar>
            <w:vAlign w:val="center"/>
          </w:tcPr>
          <w:p w14:paraId="78ACAC0D" w14:textId="77777777" w:rsidR="000C3040" w:rsidRDefault="00E536C5">
            <w:r>
              <w:t>NCIE-004 Technology Stack &amp; Engineering Blueprint, Version 1.2 — APPROVED</w:t>
            </w:r>
          </w:p>
        </w:tc>
      </w:tr>
      <w:tr w:rsidR="000C3040" w14:paraId="74C9F337" w14:textId="77777777">
        <w:trPr>
          <w:cantSplit/>
        </w:trPr>
        <w:tc>
          <w:tcPr>
            <w:tcW w:w="2381" w:type="dxa"/>
            <w:shd w:val="clear" w:color="auto" w:fill="EDF4EF"/>
            <w:tcMar>
              <w:top w:w="70" w:type="dxa"/>
              <w:left w:w="90" w:type="dxa"/>
              <w:bottom w:w="70" w:type="dxa"/>
              <w:right w:w="90" w:type="dxa"/>
            </w:tcMar>
            <w:vAlign w:val="center"/>
          </w:tcPr>
          <w:p w14:paraId="340E2362" w14:textId="77777777" w:rsidR="000C3040" w:rsidRDefault="00E536C5">
            <w:r>
              <w:rPr>
                <w:b/>
                <w:color w:val="234F29"/>
              </w:rPr>
              <w:t>ARGUS behavioral authority</w:t>
            </w:r>
          </w:p>
        </w:tc>
        <w:tc>
          <w:tcPr>
            <w:tcW w:w="7313" w:type="dxa"/>
            <w:shd w:val="clear" w:color="auto" w:fill="FFFFFF"/>
            <w:tcMar>
              <w:top w:w="70" w:type="dxa"/>
              <w:left w:w="90" w:type="dxa"/>
              <w:bottom w:w="70" w:type="dxa"/>
              <w:right w:w="90" w:type="dxa"/>
            </w:tcMar>
            <w:vAlign w:val="center"/>
          </w:tcPr>
          <w:p w14:paraId="1D7035BA" w14:textId="77777777" w:rsidR="000C3040" w:rsidRDefault="00E536C5">
            <w:r>
              <w:t>NCIE-005 ARGUS Intelligence Assistant Specification, Version 1.3 — APPROVED</w:t>
            </w:r>
          </w:p>
        </w:tc>
      </w:tr>
      <w:tr w:rsidR="000C3040" w14:paraId="7DB3D3ED" w14:textId="77777777">
        <w:trPr>
          <w:cantSplit/>
        </w:trPr>
        <w:tc>
          <w:tcPr>
            <w:tcW w:w="2381" w:type="dxa"/>
            <w:shd w:val="clear" w:color="auto" w:fill="EDF4EF"/>
            <w:tcMar>
              <w:top w:w="70" w:type="dxa"/>
              <w:left w:w="90" w:type="dxa"/>
              <w:bottom w:w="70" w:type="dxa"/>
              <w:right w:w="90" w:type="dxa"/>
            </w:tcMar>
            <w:vAlign w:val="center"/>
          </w:tcPr>
          <w:p w14:paraId="02846C3C" w14:textId="77777777" w:rsidR="000C3040" w:rsidRDefault="00E536C5">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2D38F8F7" w14:textId="77777777" w:rsidR="000C3040" w:rsidRDefault="00E536C5">
            <w:r>
              <w:t>NCIE-006 Memory &amp; Context Architecture Specification, Version 1.2 — APPROVED</w:t>
            </w:r>
          </w:p>
        </w:tc>
      </w:tr>
      <w:tr w:rsidR="000C3040" w14:paraId="177968EC" w14:textId="77777777">
        <w:trPr>
          <w:cantSplit/>
        </w:trPr>
        <w:tc>
          <w:tcPr>
            <w:tcW w:w="2381" w:type="dxa"/>
            <w:shd w:val="clear" w:color="auto" w:fill="EDF4EF"/>
            <w:tcMar>
              <w:top w:w="70" w:type="dxa"/>
              <w:left w:w="90" w:type="dxa"/>
              <w:bottom w:w="70" w:type="dxa"/>
              <w:right w:w="90" w:type="dxa"/>
            </w:tcMar>
            <w:vAlign w:val="center"/>
          </w:tcPr>
          <w:p w14:paraId="76D624C7" w14:textId="77777777" w:rsidR="000C3040" w:rsidRDefault="00E536C5">
            <w:r>
              <w:rPr>
                <w:b/>
                <w:color w:val="234F29"/>
              </w:rPr>
              <w:t>Orchestration authority</w:t>
            </w:r>
          </w:p>
        </w:tc>
        <w:tc>
          <w:tcPr>
            <w:tcW w:w="7313" w:type="dxa"/>
            <w:shd w:val="clear" w:color="auto" w:fill="FFFFFF"/>
            <w:tcMar>
              <w:top w:w="70" w:type="dxa"/>
              <w:left w:w="90" w:type="dxa"/>
              <w:bottom w:w="70" w:type="dxa"/>
              <w:right w:w="90" w:type="dxa"/>
            </w:tcMar>
            <w:vAlign w:val="center"/>
          </w:tcPr>
          <w:p w14:paraId="104DE5E6" w14:textId="77777777" w:rsidR="000C3040" w:rsidRDefault="00E536C5">
            <w:r>
              <w:t>NCIE-007 AI, Agent &amp; Model Orchestration Specification, Version 1.2 — APPROVED</w:t>
            </w:r>
          </w:p>
        </w:tc>
      </w:tr>
      <w:tr w:rsidR="000C3040" w14:paraId="0D502AA3" w14:textId="77777777">
        <w:trPr>
          <w:cantSplit/>
        </w:trPr>
        <w:tc>
          <w:tcPr>
            <w:tcW w:w="2381" w:type="dxa"/>
            <w:shd w:val="clear" w:color="auto" w:fill="EDF4EF"/>
            <w:tcMar>
              <w:top w:w="70" w:type="dxa"/>
              <w:left w:w="90" w:type="dxa"/>
              <w:bottom w:w="70" w:type="dxa"/>
              <w:right w:w="90" w:type="dxa"/>
            </w:tcMar>
            <w:vAlign w:val="center"/>
          </w:tcPr>
          <w:p w14:paraId="27BADA56" w14:textId="77777777" w:rsidR="000C3040" w:rsidRDefault="00E536C5">
            <w:r>
              <w:rPr>
                <w:b/>
                <w:color w:val="234F29"/>
              </w:rPr>
              <w:t>Governance authority</w:t>
            </w:r>
          </w:p>
        </w:tc>
        <w:tc>
          <w:tcPr>
            <w:tcW w:w="7313" w:type="dxa"/>
            <w:shd w:val="clear" w:color="auto" w:fill="FFFFFF"/>
            <w:tcMar>
              <w:top w:w="70" w:type="dxa"/>
              <w:left w:w="90" w:type="dxa"/>
              <w:bottom w:w="70" w:type="dxa"/>
              <w:right w:w="90" w:type="dxa"/>
            </w:tcMar>
            <w:vAlign w:val="center"/>
          </w:tcPr>
          <w:p w14:paraId="4656DC59" w14:textId="77777777" w:rsidR="000C3040" w:rsidRDefault="00E536C5">
            <w:r>
              <w:t>NCIE-008 Governance, Authority, Accountability &amp; RACI Specification, Version 1.0 — APPROVED</w:t>
            </w:r>
          </w:p>
        </w:tc>
      </w:tr>
      <w:tr w:rsidR="000C3040" w14:paraId="738C9F97" w14:textId="77777777">
        <w:trPr>
          <w:cantSplit/>
        </w:trPr>
        <w:tc>
          <w:tcPr>
            <w:tcW w:w="2381" w:type="dxa"/>
            <w:shd w:val="clear" w:color="auto" w:fill="EDF4EF"/>
            <w:tcMar>
              <w:top w:w="70" w:type="dxa"/>
              <w:left w:w="90" w:type="dxa"/>
              <w:bottom w:w="70" w:type="dxa"/>
              <w:right w:w="90" w:type="dxa"/>
            </w:tcMar>
            <w:vAlign w:val="center"/>
          </w:tcPr>
          <w:p w14:paraId="57805CB2" w14:textId="77777777" w:rsidR="000C3040" w:rsidRDefault="00E536C5">
            <w:r>
              <w:rPr>
                <w:b/>
                <w:color w:val="234F29"/>
              </w:rPr>
              <w:t>Security authority</w:t>
            </w:r>
          </w:p>
        </w:tc>
        <w:tc>
          <w:tcPr>
            <w:tcW w:w="7313" w:type="dxa"/>
            <w:shd w:val="clear" w:color="auto" w:fill="FFFFFF"/>
            <w:tcMar>
              <w:top w:w="70" w:type="dxa"/>
              <w:left w:w="90" w:type="dxa"/>
              <w:bottom w:w="70" w:type="dxa"/>
              <w:right w:w="90" w:type="dxa"/>
            </w:tcMar>
            <w:vAlign w:val="center"/>
          </w:tcPr>
          <w:p w14:paraId="7270FC51" w14:textId="77777777" w:rsidR="000C3040" w:rsidRDefault="00E536C5">
            <w:r>
              <w:t>NCIE-009 Security, IAM &amp; Zero-Trust Architecture, Version 1.0 — APPROVED</w:t>
            </w:r>
          </w:p>
        </w:tc>
      </w:tr>
      <w:tr w:rsidR="000C3040" w14:paraId="7B53B030" w14:textId="77777777">
        <w:trPr>
          <w:cantSplit/>
        </w:trPr>
        <w:tc>
          <w:tcPr>
            <w:tcW w:w="2381" w:type="dxa"/>
            <w:shd w:val="clear" w:color="auto" w:fill="EDF4EF"/>
            <w:tcMar>
              <w:top w:w="70" w:type="dxa"/>
              <w:left w:w="90" w:type="dxa"/>
              <w:bottom w:w="70" w:type="dxa"/>
              <w:right w:w="90" w:type="dxa"/>
            </w:tcMar>
            <w:vAlign w:val="center"/>
          </w:tcPr>
          <w:p w14:paraId="74D360E8" w14:textId="77777777" w:rsidR="000C3040" w:rsidRDefault="00E536C5">
            <w:r>
              <w:rPr>
                <w:b/>
                <w:color w:val="234F29"/>
              </w:rPr>
              <w:t>Evidence/provenance/audit authority</w:t>
            </w:r>
          </w:p>
        </w:tc>
        <w:tc>
          <w:tcPr>
            <w:tcW w:w="7313" w:type="dxa"/>
            <w:shd w:val="clear" w:color="auto" w:fill="FFFFFF"/>
            <w:tcMar>
              <w:top w:w="70" w:type="dxa"/>
              <w:left w:w="90" w:type="dxa"/>
              <w:bottom w:w="70" w:type="dxa"/>
              <w:right w:w="90" w:type="dxa"/>
            </w:tcMar>
            <w:vAlign w:val="center"/>
          </w:tcPr>
          <w:p w14:paraId="6C39AAA0" w14:textId="77777777" w:rsidR="000C3040" w:rsidRDefault="00E536C5">
            <w:r>
              <w:t>NCIE-010 Evidence, Provenance &amp; Audit Architecture, Version 1.0 — APPROVED</w:t>
            </w:r>
          </w:p>
        </w:tc>
      </w:tr>
      <w:tr w:rsidR="000C3040" w14:paraId="2B2C1228" w14:textId="77777777">
        <w:trPr>
          <w:cantSplit/>
        </w:trPr>
        <w:tc>
          <w:tcPr>
            <w:tcW w:w="2381" w:type="dxa"/>
            <w:shd w:val="clear" w:color="auto" w:fill="EDF4EF"/>
            <w:tcMar>
              <w:top w:w="70" w:type="dxa"/>
              <w:left w:w="90" w:type="dxa"/>
              <w:bottom w:w="70" w:type="dxa"/>
              <w:right w:w="90" w:type="dxa"/>
            </w:tcMar>
            <w:vAlign w:val="center"/>
          </w:tcPr>
          <w:p w14:paraId="549B0936" w14:textId="77777777" w:rsidR="000C3040" w:rsidRDefault="00E536C5">
            <w:r>
              <w:rPr>
                <w:b/>
                <w:color w:val="234F29"/>
              </w:rPr>
              <w:t>Integration authority</w:t>
            </w:r>
          </w:p>
        </w:tc>
        <w:tc>
          <w:tcPr>
            <w:tcW w:w="7313" w:type="dxa"/>
            <w:shd w:val="clear" w:color="auto" w:fill="FFFFFF"/>
            <w:tcMar>
              <w:top w:w="70" w:type="dxa"/>
              <w:left w:w="90" w:type="dxa"/>
              <w:bottom w:w="70" w:type="dxa"/>
              <w:right w:w="90" w:type="dxa"/>
            </w:tcMar>
            <w:vAlign w:val="center"/>
          </w:tcPr>
          <w:p w14:paraId="5ABD4C7C" w14:textId="77777777" w:rsidR="000C3040" w:rsidRDefault="00E536C5">
            <w:r>
              <w:t>NCIE-011 API, Integration &amp; Data Connector Specification, Version 1.0 — APPROVED</w:t>
            </w:r>
          </w:p>
        </w:tc>
      </w:tr>
      <w:tr w:rsidR="000C3040" w14:paraId="738E2DB3" w14:textId="77777777">
        <w:trPr>
          <w:cantSplit/>
        </w:trPr>
        <w:tc>
          <w:tcPr>
            <w:tcW w:w="2381" w:type="dxa"/>
            <w:shd w:val="clear" w:color="auto" w:fill="EDF4EF"/>
            <w:tcMar>
              <w:top w:w="70" w:type="dxa"/>
              <w:left w:w="90" w:type="dxa"/>
              <w:bottom w:w="70" w:type="dxa"/>
              <w:right w:w="90" w:type="dxa"/>
            </w:tcMar>
            <w:vAlign w:val="center"/>
          </w:tcPr>
          <w:p w14:paraId="54C14B97" w14:textId="77777777" w:rsidR="000C3040" w:rsidRDefault="00E536C5">
            <w:r>
              <w:rPr>
                <w:b/>
                <w:color w:val="234F29"/>
              </w:rPr>
              <w:t>UX/UI authority</w:t>
            </w:r>
          </w:p>
        </w:tc>
        <w:tc>
          <w:tcPr>
            <w:tcW w:w="7313" w:type="dxa"/>
            <w:shd w:val="clear" w:color="auto" w:fill="FFFFFF"/>
            <w:tcMar>
              <w:top w:w="70" w:type="dxa"/>
              <w:left w:w="90" w:type="dxa"/>
              <w:bottom w:w="70" w:type="dxa"/>
              <w:right w:w="90" w:type="dxa"/>
            </w:tcMar>
            <w:vAlign w:val="center"/>
          </w:tcPr>
          <w:p w14:paraId="167DCF80" w14:textId="77777777" w:rsidR="000C3040" w:rsidRDefault="00E536C5">
            <w:r>
              <w:t>NCIE-012 UX/UI &amp; Design System Specification, Version 1.0 — APPROVED</w:t>
            </w:r>
          </w:p>
        </w:tc>
      </w:tr>
      <w:tr w:rsidR="000C3040" w14:paraId="5AC45765" w14:textId="77777777">
        <w:trPr>
          <w:cantSplit/>
        </w:trPr>
        <w:tc>
          <w:tcPr>
            <w:tcW w:w="2381" w:type="dxa"/>
            <w:shd w:val="clear" w:color="auto" w:fill="EDF4EF"/>
            <w:tcMar>
              <w:top w:w="70" w:type="dxa"/>
              <w:left w:w="90" w:type="dxa"/>
              <w:bottom w:w="70" w:type="dxa"/>
              <w:right w:w="90" w:type="dxa"/>
            </w:tcMar>
            <w:vAlign w:val="center"/>
          </w:tcPr>
          <w:p w14:paraId="307C21D1" w14:textId="77777777" w:rsidR="000C3040" w:rsidRDefault="00E536C5">
            <w:r>
              <w:rPr>
                <w:b/>
                <w:color w:val="234F29"/>
              </w:rPr>
              <w:lastRenderedPageBreak/>
              <w:t>Domain-module authority</w:t>
            </w:r>
          </w:p>
        </w:tc>
        <w:tc>
          <w:tcPr>
            <w:tcW w:w="7313" w:type="dxa"/>
            <w:shd w:val="clear" w:color="auto" w:fill="FFFFFF"/>
            <w:tcMar>
              <w:top w:w="70" w:type="dxa"/>
              <w:left w:w="90" w:type="dxa"/>
              <w:bottom w:w="70" w:type="dxa"/>
              <w:right w:w="90" w:type="dxa"/>
            </w:tcMar>
            <w:vAlign w:val="center"/>
          </w:tcPr>
          <w:p w14:paraId="252A1715" w14:textId="77777777" w:rsidR="000C3040" w:rsidRDefault="00E536C5">
            <w:r>
              <w:t>NCIE-013 Functional Modules Specification, Version 1.0 — APPROVED</w:t>
            </w:r>
          </w:p>
        </w:tc>
      </w:tr>
      <w:tr w:rsidR="000C3040" w14:paraId="2C5FE7A2" w14:textId="77777777">
        <w:trPr>
          <w:cantSplit/>
        </w:trPr>
        <w:tc>
          <w:tcPr>
            <w:tcW w:w="2381" w:type="dxa"/>
            <w:shd w:val="clear" w:color="auto" w:fill="EDF4EF"/>
            <w:tcMar>
              <w:top w:w="70" w:type="dxa"/>
              <w:left w:w="90" w:type="dxa"/>
              <w:bottom w:w="70" w:type="dxa"/>
              <w:right w:w="90" w:type="dxa"/>
            </w:tcMar>
            <w:vAlign w:val="center"/>
          </w:tcPr>
          <w:p w14:paraId="3959A492" w14:textId="77777777" w:rsidR="000C3040" w:rsidRDefault="00E536C5">
            <w:r>
              <w:rPr>
                <w:b/>
                <w:color w:val="234F29"/>
              </w:rPr>
              <w:t>Persistence authority</w:t>
            </w:r>
          </w:p>
        </w:tc>
        <w:tc>
          <w:tcPr>
            <w:tcW w:w="7313" w:type="dxa"/>
            <w:shd w:val="clear" w:color="auto" w:fill="FFFFFF"/>
            <w:tcMar>
              <w:top w:w="70" w:type="dxa"/>
              <w:left w:w="90" w:type="dxa"/>
              <w:bottom w:w="70" w:type="dxa"/>
              <w:right w:w="90" w:type="dxa"/>
            </w:tcMar>
            <w:vAlign w:val="center"/>
          </w:tcPr>
          <w:p w14:paraId="3F0B3793" w14:textId="77777777" w:rsidR="000C3040" w:rsidRDefault="00E536C5">
            <w:r>
              <w:t>NCIE-014 Database &amp; Storage Engineering Specification, Version 1.0 — APPROVED</w:t>
            </w:r>
          </w:p>
        </w:tc>
      </w:tr>
      <w:tr w:rsidR="000C3040" w14:paraId="7C8697B4" w14:textId="77777777">
        <w:trPr>
          <w:cantSplit/>
        </w:trPr>
        <w:tc>
          <w:tcPr>
            <w:tcW w:w="2381" w:type="dxa"/>
            <w:shd w:val="clear" w:color="auto" w:fill="EDF4EF"/>
            <w:tcMar>
              <w:top w:w="70" w:type="dxa"/>
              <w:left w:w="90" w:type="dxa"/>
              <w:bottom w:w="70" w:type="dxa"/>
              <w:right w:w="90" w:type="dxa"/>
            </w:tcMar>
            <w:vAlign w:val="center"/>
          </w:tcPr>
          <w:p w14:paraId="7645F489" w14:textId="77777777" w:rsidR="000C3040" w:rsidRDefault="00E536C5">
            <w:r>
              <w:rPr>
                <w:b/>
                <w:color w:val="234F29"/>
              </w:rPr>
              <w:t>Operations authority</w:t>
            </w:r>
          </w:p>
        </w:tc>
        <w:tc>
          <w:tcPr>
            <w:tcW w:w="7313" w:type="dxa"/>
            <w:shd w:val="clear" w:color="auto" w:fill="FFFFFF"/>
            <w:tcMar>
              <w:top w:w="70" w:type="dxa"/>
              <w:left w:w="90" w:type="dxa"/>
              <w:bottom w:w="70" w:type="dxa"/>
              <w:right w:w="90" w:type="dxa"/>
            </w:tcMar>
            <w:vAlign w:val="center"/>
          </w:tcPr>
          <w:p w14:paraId="74C31EEE" w14:textId="77777777" w:rsidR="000C3040" w:rsidRDefault="00E536C5">
            <w:r>
              <w:t>NCIE-015 DevSecOps, Infrastructure &amp; Deployment Specification, Version 1.0 — APPROVED</w:t>
            </w:r>
          </w:p>
        </w:tc>
      </w:tr>
      <w:tr w:rsidR="000C3040" w14:paraId="3E3F9BBE" w14:textId="77777777">
        <w:trPr>
          <w:cantSplit/>
        </w:trPr>
        <w:tc>
          <w:tcPr>
            <w:tcW w:w="2381" w:type="dxa"/>
            <w:shd w:val="clear" w:color="auto" w:fill="EDF4EF"/>
            <w:tcMar>
              <w:top w:w="70" w:type="dxa"/>
              <w:left w:w="90" w:type="dxa"/>
              <w:bottom w:w="70" w:type="dxa"/>
              <w:right w:w="90" w:type="dxa"/>
            </w:tcMar>
            <w:vAlign w:val="center"/>
          </w:tcPr>
          <w:p w14:paraId="5276CF59" w14:textId="77777777" w:rsidR="000C3040" w:rsidRDefault="00E536C5">
            <w:r>
              <w:rPr>
                <w:b/>
                <w:color w:val="234F29"/>
              </w:rPr>
              <w:t>Prior baseline</w:t>
            </w:r>
          </w:p>
        </w:tc>
        <w:tc>
          <w:tcPr>
            <w:tcW w:w="7313" w:type="dxa"/>
            <w:shd w:val="clear" w:color="auto" w:fill="FFFFFF"/>
            <w:tcMar>
              <w:top w:w="70" w:type="dxa"/>
              <w:left w:w="90" w:type="dxa"/>
              <w:bottom w:w="70" w:type="dxa"/>
              <w:right w:w="90" w:type="dxa"/>
            </w:tcMar>
            <w:vAlign w:val="center"/>
          </w:tcPr>
          <w:p w14:paraId="32FD6605" w14:textId="77777777" w:rsidR="000C3040" w:rsidRDefault="00E536C5">
            <w:r>
              <w:t>NCIE-016 Testing, Quality Assurance &amp; Verification Specification (working title), Skeletal v0.1 — APPROVED FOR FULL EXPANSION (historically preserved)</w:t>
            </w:r>
          </w:p>
        </w:tc>
      </w:tr>
      <w:tr w:rsidR="000C3040" w14:paraId="4B78F1A4" w14:textId="77777777">
        <w:trPr>
          <w:cantSplit/>
        </w:trPr>
        <w:tc>
          <w:tcPr>
            <w:tcW w:w="2381" w:type="dxa"/>
            <w:shd w:val="clear" w:color="auto" w:fill="EDF4EF"/>
            <w:tcMar>
              <w:top w:w="70" w:type="dxa"/>
              <w:left w:w="90" w:type="dxa"/>
              <w:bottom w:w="70" w:type="dxa"/>
              <w:right w:w="90" w:type="dxa"/>
            </w:tcMar>
            <w:vAlign w:val="center"/>
          </w:tcPr>
          <w:p w14:paraId="29469E45" w14:textId="77777777" w:rsidR="000C3040" w:rsidRDefault="00E536C5">
            <w:r>
              <w:rPr>
                <w:b/>
                <w:color w:val="234F29"/>
              </w:rPr>
              <w:t>Status</w:t>
            </w:r>
          </w:p>
        </w:tc>
        <w:tc>
          <w:tcPr>
            <w:tcW w:w="7313" w:type="dxa"/>
            <w:shd w:val="clear" w:color="auto" w:fill="FFFFFF"/>
            <w:tcMar>
              <w:top w:w="70" w:type="dxa"/>
              <w:left w:w="90" w:type="dxa"/>
              <w:bottom w:w="70" w:type="dxa"/>
              <w:right w:w="90" w:type="dxa"/>
            </w:tcMar>
            <w:vAlign w:val="center"/>
          </w:tcPr>
          <w:p w14:paraId="1532732B" w14:textId="77777777" w:rsidR="000C3040" w:rsidRDefault="00E536C5">
            <w:r>
              <w:t>IN DEVELOPMENT — FOR HUMAN REVIEW OF FULL EXPANSION until explicitly approved; the approved v0.1 skeleton remains historically preserved as the expansion architecture. No test in this document has been executed.</w:t>
            </w:r>
          </w:p>
        </w:tc>
      </w:tr>
    </w:tbl>
    <w:p w14:paraId="79DB032E" w14:textId="77777777" w:rsidR="000C3040" w:rsidRDefault="000C3040"/>
    <w:p w14:paraId="6215FD69" w14:textId="77777777" w:rsidR="000C3040" w:rsidRDefault="00E536C5">
      <w:pPr>
        <w:pStyle w:val="NCIEFrontHeading"/>
      </w:pPr>
      <w:r>
        <w:t>Contents</w:t>
      </w:r>
    </w:p>
    <w:p w14:paraId="00A78F2C" w14:textId="77777777" w:rsidR="000C3040" w:rsidRDefault="00E536C5">
      <w:pPr>
        <w:pStyle w:val="NCIEBody"/>
      </w:pPr>
      <w:r>
        <w:t>This table of contents updates automatically in Microsoft Word. If page numbers do not appear immediately, select the field and press F9, or use References → Update Table.</w:t>
      </w:r>
    </w:p>
    <w:p w14:paraId="1D563B21" w14:textId="1CD28126" w:rsidR="002F765F" w:rsidRDefault="00E536C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444053" w:history="1">
        <w:r w:rsidR="002F765F" w:rsidRPr="00637F78">
          <w:rPr>
            <w:rStyle w:val="Hyperlink"/>
            <w:noProof/>
          </w:rPr>
          <w:t>0.1  Formal-Title Reconciliation (Directive Item 3)</w:t>
        </w:r>
        <w:r w:rsidR="002F765F">
          <w:rPr>
            <w:noProof/>
            <w:webHidden/>
          </w:rPr>
          <w:tab/>
        </w:r>
        <w:r w:rsidR="002F765F">
          <w:rPr>
            <w:noProof/>
            <w:webHidden/>
          </w:rPr>
          <w:fldChar w:fldCharType="begin"/>
        </w:r>
        <w:r w:rsidR="002F765F">
          <w:rPr>
            <w:noProof/>
            <w:webHidden/>
          </w:rPr>
          <w:instrText xml:space="preserve"> PAGEREF _Toc240444053 \h </w:instrText>
        </w:r>
        <w:r w:rsidR="002F765F">
          <w:rPr>
            <w:noProof/>
            <w:webHidden/>
          </w:rPr>
        </w:r>
        <w:r w:rsidR="002F765F">
          <w:rPr>
            <w:noProof/>
            <w:webHidden/>
          </w:rPr>
          <w:fldChar w:fldCharType="separate"/>
        </w:r>
        <w:r w:rsidR="002F765F">
          <w:rPr>
            <w:noProof/>
            <w:webHidden/>
          </w:rPr>
          <w:t>2</w:t>
        </w:r>
        <w:r w:rsidR="002F765F">
          <w:rPr>
            <w:noProof/>
            <w:webHidden/>
          </w:rPr>
          <w:fldChar w:fldCharType="end"/>
        </w:r>
      </w:hyperlink>
    </w:p>
    <w:p w14:paraId="102722C7" w14:textId="7839B3F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54" w:history="1">
        <w:r w:rsidRPr="00637F78">
          <w:rPr>
            <w:rStyle w:val="Hyperlink"/>
            <w:noProof/>
          </w:rPr>
          <w:t>0.2  Authority Chain</w:t>
        </w:r>
        <w:r>
          <w:rPr>
            <w:noProof/>
            <w:webHidden/>
          </w:rPr>
          <w:tab/>
        </w:r>
        <w:r>
          <w:rPr>
            <w:noProof/>
            <w:webHidden/>
          </w:rPr>
          <w:fldChar w:fldCharType="begin"/>
        </w:r>
        <w:r>
          <w:rPr>
            <w:noProof/>
            <w:webHidden/>
          </w:rPr>
          <w:instrText xml:space="preserve"> PAGEREF _Toc240444054 \h </w:instrText>
        </w:r>
        <w:r>
          <w:rPr>
            <w:noProof/>
            <w:webHidden/>
          </w:rPr>
        </w:r>
        <w:r>
          <w:rPr>
            <w:noProof/>
            <w:webHidden/>
          </w:rPr>
          <w:fldChar w:fldCharType="separate"/>
        </w:r>
        <w:r>
          <w:rPr>
            <w:noProof/>
            <w:webHidden/>
          </w:rPr>
          <w:t>2</w:t>
        </w:r>
        <w:r>
          <w:rPr>
            <w:noProof/>
            <w:webHidden/>
          </w:rPr>
          <w:fldChar w:fldCharType="end"/>
        </w:r>
      </w:hyperlink>
    </w:p>
    <w:p w14:paraId="486DF233" w14:textId="50DDDC3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55" w:history="1">
        <w:r w:rsidRPr="00637F78">
          <w:rPr>
            <w:rStyle w:val="Hyperlink"/>
            <w:noProof/>
          </w:rPr>
          <w:t>0.3  Token-Conservation Convention</w:t>
        </w:r>
        <w:r>
          <w:rPr>
            <w:noProof/>
            <w:webHidden/>
          </w:rPr>
          <w:tab/>
        </w:r>
        <w:r>
          <w:rPr>
            <w:noProof/>
            <w:webHidden/>
          </w:rPr>
          <w:fldChar w:fldCharType="begin"/>
        </w:r>
        <w:r>
          <w:rPr>
            <w:noProof/>
            <w:webHidden/>
          </w:rPr>
          <w:instrText xml:space="preserve"> PAGEREF _Toc240444055 \h </w:instrText>
        </w:r>
        <w:r>
          <w:rPr>
            <w:noProof/>
            <w:webHidden/>
          </w:rPr>
        </w:r>
        <w:r>
          <w:rPr>
            <w:noProof/>
            <w:webHidden/>
          </w:rPr>
          <w:fldChar w:fldCharType="separate"/>
        </w:r>
        <w:r>
          <w:rPr>
            <w:noProof/>
            <w:webHidden/>
          </w:rPr>
          <w:t>2</w:t>
        </w:r>
        <w:r>
          <w:rPr>
            <w:noProof/>
            <w:webHidden/>
          </w:rPr>
          <w:fldChar w:fldCharType="end"/>
        </w:r>
      </w:hyperlink>
    </w:p>
    <w:p w14:paraId="3CF17A6D" w14:textId="7402150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56" w:history="1">
        <w:r w:rsidRPr="00637F78">
          <w:rPr>
            <w:rStyle w:val="Hyperlink"/>
            <w:noProof/>
          </w:rPr>
          <w:t>0.4  Governing Testing / Verification Invariants Register</w:t>
        </w:r>
        <w:r>
          <w:rPr>
            <w:noProof/>
            <w:webHidden/>
          </w:rPr>
          <w:tab/>
        </w:r>
        <w:r>
          <w:rPr>
            <w:noProof/>
            <w:webHidden/>
          </w:rPr>
          <w:fldChar w:fldCharType="begin"/>
        </w:r>
        <w:r>
          <w:rPr>
            <w:noProof/>
            <w:webHidden/>
          </w:rPr>
          <w:instrText xml:space="preserve"> PAGEREF _Toc240444056 \h </w:instrText>
        </w:r>
        <w:r>
          <w:rPr>
            <w:noProof/>
            <w:webHidden/>
          </w:rPr>
        </w:r>
        <w:r>
          <w:rPr>
            <w:noProof/>
            <w:webHidden/>
          </w:rPr>
          <w:fldChar w:fldCharType="separate"/>
        </w:r>
        <w:r>
          <w:rPr>
            <w:noProof/>
            <w:webHidden/>
          </w:rPr>
          <w:t>2</w:t>
        </w:r>
        <w:r>
          <w:rPr>
            <w:noProof/>
            <w:webHidden/>
          </w:rPr>
          <w:fldChar w:fldCharType="end"/>
        </w:r>
      </w:hyperlink>
    </w:p>
    <w:p w14:paraId="16F270A8" w14:textId="5A9AA68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57" w:history="1">
        <w:r w:rsidRPr="00637F78">
          <w:rPr>
            <w:rStyle w:val="Hyperlink"/>
            <w:noProof/>
          </w:rPr>
          <w:t>0.5  Verification/Upstream Boundary Note</w:t>
        </w:r>
        <w:r>
          <w:rPr>
            <w:noProof/>
            <w:webHidden/>
          </w:rPr>
          <w:tab/>
        </w:r>
        <w:r>
          <w:rPr>
            <w:noProof/>
            <w:webHidden/>
          </w:rPr>
          <w:fldChar w:fldCharType="begin"/>
        </w:r>
        <w:r>
          <w:rPr>
            <w:noProof/>
            <w:webHidden/>
          </w:rPr>
          <w:instrText xml:space="preserve"> PAGEREF _Toc240444057 \h </w:instrText>
        </w:r>
        <w:r>
          <w:rPr>
            <w:noProof/>
            <w:webHidden/>
          </w:rPr>
        </w:r>
        <w:r>
          <w:rPr>
            <w:noProof/>
            <w:webHidden/>
          </w:rPr>
          <w:fldChar w:fldCharType="separate"/>
        </w:r>
        <w:r>
          <w:rPr>
            <w:noProof/>
            <w:webHidden/>
          </w:rPr>
          <w:t>3</w:t>
        </w:r>
        <w:r>
          <w:rPr>
            <w:noProof/>
            <w:webHidden/>
          </w:rPr>
          <w:fldChar w:fldCharType="end"/>
        </w:r>
      </w:hyperlink>
    </w:p>
    <w:p w14:paraId="6DD89453" w14:textId="1326768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58" w:history="1">
        <w:r w:rsidRPr="00637F78">
          <w:rPr>
            <w:rStyle w:val="Hyperlink"/>
            <w:noProof/>
          </w:rPr>
          <w:t>0.6  Human Review Focus Classification</w:t>
        </w:r>
        <w:r>
          <w:rPr>
            <w:noProof/>
            <w:webHidden/>
          </w:rPr>
          <w:tab/>
        </w:r>
        <w:r>
          <w:rPr>
            <w:noProof/>
            <w:webHidden/>
          </w:rPr>
          <w:fldChar w:fldCharType="begin"/>
        </w:r>
        <w:r>
          <w:rPr>
            <w:noProof/>
            <w:webHidden/>
          </w:rPr>
          <w:instrText xml:space="preserve"> PAGEREF _Toc240444058 \h </w:instrText>
        </w:r>
        <w:r>
          <w:rPr>
            <w:noProof/>
            <w:webHidden/>
          </w:rPr>
        </w:r>
        <w:r>
          <w:rPr>
            <w:noProof/>
            <w:webHidden/>
          </w:rPr>
          <w:fldChar w:fldCharType="separate"/>
        </w:r>
        <w:r>
          <w:rPr>
            <w:noProof/>
            <w:webHidden/>
          </w:rPr>
          <w:t>3</w:t>
        </w:r>
        <w:r>
          <w:rPr>
            <w:noProof/>
            <w:webHidden/>
          </w:rPr>
          <w:fldChar w:fldCharType="end"/>
        </w:r>
      </w:hyperlink>
    </w:p>
    <w:p w14:paraId="28BF364E" w14:textId="7012BE8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59" w:history="1">
        <w:r w:rsidRPr="00637F78">
          <w:rPr>
            <w:rStyle w:val="Hyperlink"/>
            <w:noProof/>
          </w:rPr>
          <w:t>0.7  Status and No-Execution-Claims Convention</w:t>
        </w:r>
        <w:r>
          <w:rPr>
            <w:noProof/>
            <w:webHidden/>
          </w:rPr>
          <w:tab/>
        </w:r>
        <w:r>
          <w:rPr>
            <w:noProof/>
            <w:webHidden/>
          </w:rPr>
          <w:fldChar w:fldCharType="begin"/>
        </w:r>
        <w:r>
          <w:rPr>
            <w:noProof/>
            <w:webHidden/>
          </w:rPr>
          <w:instrText xml:space="preserve"> PAGEREF _Toc240444059 \h </w:instrText>
        </w:r>
        <w:r>
          <w:rPr>
            <w:noProof/>
            <w:webHidden/>
          </w:rPr>
        </w:r>
        <w:r>
          <w:rPr>
            <w:noProof/>
            <w:webHidden/>
          </w:rPr>
          <w:fldChar w:fldCharType="separate"/>
        </w:r>
        <w:r>
          <w:rPr>
            <w:noProof/>
            <w:webHidden/>
          </w:rPr>
          <w:t>3</w:t>
        </w:r>
        <w:r>
          <w:rPr>
            <w:noProof/>
            <w:webHidden/>
          </w:rPr>
          <w:fldChar w:fldCharType="end"/>
        </w:r>
      </w:hyperlink>
    </w:p>
    <w:p w14:paraId="4A931571" w14:textId="171FA62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0" w:history="1">
        <w:r w:rsidRPr="00637F78">
          <w:rPr>
            <w:rStyle w:val="Hyperlink"/>
            <w:noProof/>
          </w:rPr>
          <w:t>0.8  Salient Things to Note Discipline</w:t>
        </w:r>
        <w:r>
          <w:rPr>
            <w:noProof/>
            <w:webHidden/>
          </w:rPr>
          <w:tab/>
        </w:r>
        <w:r>
          <w:rPr>
            <w:noProof/>
            <w:webHidden/>
          </w:rPr>
          <w:fldChar w:fldCharType="begin"/>
        </w:r>
        <w:r>
          <w:rPr>
            <w:noProof/>
            <w:webHidden/>
          </w:rPr>
          <w:instrText xml:space="preserve"> PAGEREF _Toc240444060 \h </w:instrText>
        </w:r>
        <w:r>
          <w:rPr>
            <w:noProof/>
            <w:webHidden/>
          </w:rPr>
        </w:r>
        <w:r>
          <w:rPr>
            <w:noProof/>
            <w:webHidden/>
          </w:rPr>
          <w:fldChar w:fldCharType="separate"/>
        </w:r>
        <w:r>
          <w:rPr>
            <w:noProof/>
            <w:webHidden/>
          </w:rPr>
          <w:t>3</w:t>
        </w:r>
        <w:r>
          <w:rPr>
            <w:noProof/>
            <w:webHidden/>
          </w:rPr>
          <w:fldChar w:fldCharType="end"/>
        </w:r>
      </w:hyperlink>
    </w:p>
    <w:p w14:paraId="07AA785B" w14:textId="0FA68F3B"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1" w:history="1">
        <w:r w:rsidRPr="00637F78">
          <w:rPr>
            <w:rStyle w:val="Hyperlink"/>
            <w:noProof/>
          </w:rPr>
          <w:t>Mandate, Authority Chain &amp; Verification Boundary</w:t>
        </w:r>
        <w:r>
          <w:rPr>
            <w:noProof/>
            <w:webHidden/>
          </w:rPr>
          <w:tab/>
        </w:r>
        <w:r>
          <w:rPr>
            <w:noProof/>
            <w:webHidden/>
          </w:rPr>
          <w:fldChar w:fldCharType="begin"/>
        </w:r>
        <w:r>
          <w:rPr>
            <w:noProof/>
            <w:webHidden/>
          </w:rPr>
          <w:instrText xml:space="preserve"> PAGEREF _Toc240444061 \h </w:instrText>
        </w:r>
        <w:r>
          <w:rPr>
            <w:noProof/>
            <w:webHidden/>
          </w:rPr>
        </w:r>
        <w:r>
          <w:rPr>
            <w:noProof/>
            <w:webHidden/>
          </w:rPr>
          <w:fldChar w:fldCharType="separate"/>
        </w:r>
        <w:r>
          <w:rPr>
            <w:noProof/>
            <w:webHidden/>
          </w:rPr>
          <w:t>12</w:t>
        </w:r>
        <w:r>
          <w:rPr>
            <w:noProof/>
            <w:webHidden/>
          </w:rPr>
          <w:fldChar w:fldCharType="end"/>
        </w:r>
      </w:hyperlink>
    </w:p>
    <w:p w14:paraId="31D7E88B" w14:textId="1792FCE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2" w:history="1">
        <w:r w:rsidRPr="00637F78">
          <w:rPr>
            <w:rStyle w:val="Hyperlink"/>
            <w:noProof/>
          </w:rPr>
          <w:t>1.0 Salient Things to Note</w:t>
        </w:r>
        <w:r>
          <w:rPr>
            <w:noProof/>
            <w:webHidden/>
          </w:rPr>
          <w:tab/>
        </w:r>
        <w:r>
          <w:rPr>
            <w:noProof/>
            <w:webHidden/>
          </w:rPr>
          <w:fldChar w:fldCharType="begin"/>
        </w:r>
        <w:r>
          <w:rPr>
            <w:noProof/>
            <w:webHidden/>
          </w:rPr>
          <w:instrText xml:space="preserve"> PAGEREF _Toc240444062 \h </w:instrText>
        </w:r>
        <w:r>
          <w:rPr>
            <w:noProof/>
            <w:webHidden/>
          </w:rPr>
        </w:r>
        <w:r>
          <w:rPr>
            <w:noProof/>
            <w:webHidden/>
          </w:rPr>
          <w:fldChar w:fldCharType="separate"/>
        </w:r>
        <w:r>
          <w:rPr>
            <w:noProof/>
            <w:webHidden/>
          </w:rPr>
          <w:t>12</w:t>
        </w:r>
        <w:r>
          <w:rPr>
            <w:noProof/>
            <w:webHidden/>
          </w:rPr>
          <w:fldChar w:fldCharType="end"/>
        </w:r>
      </w:hyperlink>
    </w:p>
    <w:p w14:paraId="4300D9CA" w14:textId="1D0E165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3" w:history="1">
        <w:r w:rsidRPr="00637F78">
          <w:rPr>
            <w:rStyle w:val="Hyperlink"/>
            <w:noProof/>
          </w:rPr>
          <w:t>1.1 Mandate and Scope</w:t>
        </w:r>
        <w:r>
          <w:rPr>
            <w:noProof/>
            <w:webHidden/>
          </w:rPr>
          <w:tab/>
        </w:r>
        <w:r>
          <w:rPr>
            <w:noProof/>
            <w:webHidden/>
          </w:rPr>
          <w:fldChar w:fldCharType="begin"/>
        </w:r>
        <w:r>
          <w:rPr>
            <w:noProof/>
            <w:webHidden/>
          </w:rPr>
          <w:instrText xml:space="preserve"> PAGEREF _Toc240444063 \h </w:instrText>
        </w:r>
        <w:r>
          <w:rPr>
            <w:noProof/>
            <w:webHidden/>
          </w:rPr>
        </w:r>
        <w:r>
          <w:rPr>
            <w:noProof/>
            <w:webHidden/>
          </w:rPr>
          <w:fldChar w:fldCharType="separate"/>
        </w:r>
        <w:r>
          <w:rPr>
            <w:noProof/>
            <w:webHidden/>
          </w:rPr>
          <w:t>12</w:t>
        </w:r>
        <w:r>
          <w:rPr>
            <w:noProof/>
            <w:webHidden/>
          </w:rPr>
          <w:fldChar w:fldCharType="end"/>
        </w:r>
      </w:hyperlink>
    </w:p>
    <w:p w14:paraId="12AFE431" w14:textId="5E1C7E8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4" w:history="1">
        <w:r w:rsidRPr="00637F78">
          <w:rPr>
            <w:rStyle w:val="Hyperlink"/>
            <w:noProof/>
          </w:rPr>
          <w:t>1.2 Verification Boundary — What NCIE-016 Does Not Own</w:t>
        </w:r>
        <w:r>
          <w:rPr>
            <w:noProof/>
            <w:webHidden/>
          </w:rPr>
          <w:tab/>
        </w:r>
        <w:r>
          <w:rPr>
            <w:noProof/>
            <w:webHidden/>
          </w:rPr>
          <w:fldChar w:fldCharType="begin"/>
        </w:r>
        <w:r>
          <w:rPr>
            <w:noProof/>
            <w:webHidden/>
          </w:rPr>
          <w:instrText xml:space="preserve"> PAGEREF _Toc240444064 \h </w:instrText>
        </w:r>
        <w:r>
          <w:rPr>
            <w:noProof/>
            <w:webHidden/>
          </w:rPr>
        </w:r>
        <w:r>
          <w:rPr>
            <w:noProof/>
            <w:webHidden/>
          </w:rPr>
          <w:fldChar w:fldCharType="separate"/>
        </w:r>
        <w:r>
          <w:rPr>
            <w:noProof/>
            <w:webHidden/>
          </w:rPr>
          <w:t>12</w:t>
        </w:r>
        <w:r>
          <w:rPr>
            <w:noProof/>
            <w:webHidden/>
          </w:rPr>
          <w:fldChar w:fldCharType="end"/>
        </w:r>
      </w:hyperlink>
    </w:p>
    <w:p w14:paraId="00D1DC0F" w14:textId="27C1A0B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5" w:history="1">
        <w:r w:rsidRPr="00637F78">
          <w:rPr>
            <w:rStyle w:val="Hyperlink"/>
            <w:noProof/>
          </w:rPr>
          <w:t>1.3 Cross-Spec Test Catalogue (directive item 65)</w:t>
        </w:r>
        <w:r>
          <w:rPr>
            <w:noProof/>
            <w:webHidden/>
          </w:rPr>
          <w:tab/>
        </w:r>
        <w:r>
          <w:rPr>
            <w:noProof/>
            <w:webHidden/>
          </w:rPr>
          <w:fldChar w:fldCharType="begin"/>
        </w:r>
        <w:r>
          <w:rPr>
            <w:noProof/>
            <w:webHidden/>
          </w:rPr>
          <w:instrText xml:space="preserve"> PAGEREF _Toc240444065 \h </w:instrText>
        </w:r>
        <w:r>
          <w:rPr>
            <w:noProof/>
            <w:webHidden/>
          </w:rPr>
        </w:r>
        <w:r>
          <w:rPr>
            <w:noProof/>
            <w:webHidden/>
          </w:rPr>
          <w:fldChar w:fldCharType="separate"/>
        </w:r>
        <w:r>
          <w:rPr>
            <w:noProof/>
            <w:webHidden/>
          </w:rPr>
          <w:t>12</w:t>
        </w:r>
        <w:r>
          <w:rPr>
            <w:noProof/>
            <w:webHidden/>
          </w:rPr>
          <w:fldChar w:fldCharType="end"/>
        </w:r>
      </w:hyperlink>
    </w:p>
    <w:p w14:paraId="0DF3DE07" w14:textId="0A23554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6" w:history="1">
        <w:r w:rsidRPr="00637F78">
          <w:rPr>
            <w:rStyle w:val="Hyperlink"/>
            <w:noProof/>
          </w:rPr>
          <w:t>1.R  RACI / Control Ownership</w:t>
        </w:r>
        <w:r>
          <w:rPr>
            <w:noProof/>
            <w:webHidden/>
          </w:rPr>
          <w:tab/>
        </w:r>
        <w:r>
          <w:rPr>
            <w:noProof/>
            <w:webHidden/>
          </w:rPr>
          <w:fldChar w:fldCharType="begin"/>
        </w:r>
        <w:r>
          <w:rPr>
            <w:noProof/>
            <w:webHidden/>
          </w:rPr>
          <w:instrText xml:space="preserve"> PAGEREF _Toc240444066 \h </w:instrText>
        </w:r>
        <w:r>
          <w:rPr>
            <w:noProof/>
            <w:webHidden/>
          </w:rPr>
        </w:r>
        <w:r>
          <w:rPr>
            <w:noProof/>
            <w:webHidden/>
          </w:rPr>
          <w:fldChar w:fldCharType="separate"/>
        </w:r>
        <w:r>
          <w:rPr>
            <w:noProof/>
            <w:webHidden/>
          </w:rPr>
          <w:t>13</w:t>
        </w:r>
        <w:r>
          <w:rPr>
            <w:noProof/>
            <w:webHidden/>
          </w:rPr>
          <w:fldChar w:fldCharType="end"/>
        </w:r>
      </w:hyperlink>
    </w:p>
    <w:p w14:paraId="5F997D52" w14:textId="428F539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7"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_Toc240444067 \h </w:instrText>
        </w:r>
        <w:r>
          <w:rPr>
            <w:noProof/>
            <w:webHidden/>
          </w:rPr>
        </w:r>
        <w:r>
          <w:rPr>
            <w:noProof/>
            <w:webHidden/>
          </w:rPr>
          <w:fldChar w:fldCharType="separate"/>
        </w:r>
        <w:r>
          <w:rPr>
            <w:noProof/>
            <w:webHidden/>
          </w:rPr>
          <w:t>13</w:t>
        </w:r>
        <w:r>
          <w:rPr>
            <w:noProof/>
            <w:webHidden/>
          </w:rPr>
          <w:fldChar w:fldCharType="end"/>
        </w:r>
      </w:hyperlink>
    </w:p>
    <w:p w14:paraId="1E69A2C6" w14:textId="20B569B4"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8" w:history="1">
        <w:r w:rsidRPr="00637F78">
          <w:rPr>
            <w:rStyle w:val="Hyperlink"/>
            <w:noProof/>
          </w:rPr>
          <w:t>Quality Engineering &amp; Verification Doctrine</w:t>
        </w:r>
        <w:r>
          <w:rPr>
            <w:noProof/>
            <w:webHidden/>
          </w:rPr>
          <w:tab/>
        </w:r>
        <w:r>
          <w:rPr>
            <w:noProof/>
            <w:webHidden/>
          </w:rPr>
          <w:fldChar w:fldCharType="begin"/>
        </w:r>
        <w:r>
          <w:rPr>
            <w:noProof/>
            <w:webHidden/>
          </w:rPr>
          <w:instrText xml:space="preserve"> PAGEREF _Toc240444068 \h </w:instrText>
        </w:r>
        <w:r>
          <w:rPr>
            <w:noProof/>
            <w:webHidden/>
          </w:rPr>
        </w:r>
        <w:r>
          <w:rPr>
            <w:noProof/>
            <w:webHidden/>
          </w:rPr>
          <w:fldChar w:fldCharType="separate"/>
        </w:r>
        <w:r>
          <w:rPr>
            <w:noProof/>
            <w:webHidden/>
          </w:rPr>
          <w:t>14</w:t>
        </w:r>
        <w:r>
          <w:rPr>
            <w:noProof/>
            <w:webHidden/>
          </w:rPr>
          <w:fldChar w:fldCharType="end"/>
        </w:r>
      </w:hyperlink>
    </w:p>
    <w:p w14:paraId="559637FB" w14:textId="50E2FA0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69" w:history="1">
        <w:r w:rsidRPr="00637F78">
          <w:rPr>
            <w:rStyle w:val="Hyperlink"/>
            <w:noProof/>
          </w:rPr>
          <w:t>2.0 Salient Things to Note</w:t>
        </w:r>
        <w:r>
          <w:rPr>
            <w:noProof/>
            <w:webHidden/>
          </w:rPr>
          <w:tab/>
        </w:r>
        <w:r>
          <w:rPr>
            <w:noProof/>
            <w:webHidden/>
          </w:rPr>
          <w:fldChar w:fldCharType="begin"/>
        </w:r>
        <w:r>
          <w:rPr>
            <w:noProof/>
            <w:webHidden/>
          </w:rPr>
          <w:instrText xml:space="preserve"> PAGEREF _Toc240444069 \h </w:instrText>
        </w:r>
        <w:r>
          <w:rPr>
            <w:noProof/>
            <w:webHidden/>
          </w:rPr>
        </w:r>
        <w:r>
          <w:rPr>
            <w:noProof/>
            <w:webHidden/>
          </w:rPr>
          <w:fldChar w:fldCharType="separate"/>
        </w:r>
        <w:r>
          <w:rPr>
            <w:noProof/>
            <w:webHidden/>
          </w:rPr>
          <w:t>14</w:t>
        </w:r>
        <w:r>
          <w:rPr>
            <w:noProof/>
            <w:webHidden/>
          </w:rPr>
          <w:fldChar w:fldCharType="end"/>
        </w:r>
      </w:hyperlink>
    </w:p>
    <w:p w14:paraId="7EEE7EE8" w14:textId="7ECB538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0" w:history="1">
        <w:r w:rsidRPr="00637F78">
          <w:rPr>
            <w:rStyle w:val="Hyperlink"/>
            <w:noProof/>
          </w:rPr>
          <w:t>2.1 Verification, Validation and Acceptance Are Distinct</w:t>
        </w:r>
        <w:r>
          <w:rPr>
            <w:noProof/>
            <w:webHidden/>
          </w:rPr>
          <w:tab/>
        </w:r>
        <w:r>
          <w:rPr>
            <w:noProof/>
            <w:webHidden/>
          </w:rPr>
          <w:fldChar w:fldCharType="begin"/>
        </w:r>
        <w:r>
          <w:rPr>
            <w:noProof/>
            <w:webHidden/>
          </w:rPr>
          <w:instrText xml:space="preserve"> PAGEREF _Toc240444070 \h </w:instrText>
        </w:r>
        <w:r>
          <w:rPr>
            <w:noProof/>
            <w:webHidden/>
          </w:rPr>
        </w:r>
        <w:r>
          <w:rPr>
            <w:noProof/>
            <w:webHidden/>
          </w:rPr>
          <w:fldChar w:fldCharType="separate"/>
        </w:r>
        <w:r>
          <w:rPr>
            <w:noProof/>
            <w:webHidden/>
          </w:rPr>
          <w:t>14</w:t>
        </w:r>
        <w:r>
          <w:rPr>
            <w:noProof/>
            <w:webHidden/>
          </w:rPr>
          <w:fldChar w:fldCharType="end"/>
        </w:r>
      </w:hyperlink>
    </w:p>
    <w:p w14:paraId="1E878B9C" w14:textId="01B818D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1" w:history="1">
        <w:r w:rsidRPr="00637F78">
          <w:rPr>
            <w:rStyle w:val="Hyperlink"/>
            <w:noProof/>
          </w:rPr>
          <w:t>2.2 Risk-Based QA, Independence, Reproducibility and Transparency</w:t>
        </w:r>
        <w:r>
          <w:rPr>
            <w:noProof/>
            <w:webHidden/>
          </w:rPr>
          <w:tab/>
        </w:r>
        <w:r>
          <w:rPr>
            <w:noProof/>
            <w:webHidden/>
          </w:rPr>
          <w:fldChar w:fldCharType="begin"/>
        </w:r>
        <w:r>
          <w:rPr>
            <w:noProof/>
            <w:webHidden/>
          </w:rPr>
          <w:instrText xml:space="preserve"> PAGEREF _Toc240444071 \h </w:instrText>
        </w:r>
        <w:r>
          <w:rPr>
            <w:noProof/>
            <w:webHidden/>
          </w:rPr>
        </w:r>
        <w:r>
          <w:rPr>
            <w:noProof/>
            <w:webHidden/>
          </w:rPr>
          <w:fldChar w:fldCharType="separate"/>
        </w:r>
        <w:r>
          <w:rPr>
            <w:noProof/>
            <w:webHidden/>
          </w:rPr>
          <w:t>14</w:t>
        </w:r>
        <w:r>
          <w:rPr>
            <w:noProof/>
            <w:webHidden/>
          </w:rPr>
          <w:fldChar w:fldCharType="end"/>
        </w:r>
      </w:hyperlink>
    </w:p>
    <w:p w14:paraId="5103A6EE" w14:textId="7DE7F2F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2" w:history="1">
        <w:r w:rsidRPr="00637F78">
          <w:rPr>
            <w:rStyle w:val="Hyperlink"/>
            <w:noProof/>
          </w:rPr>
          <w:t>2.3 Test-State Matrix (directive item 64)</w:t>
        </w:r>
        <w:r>
          <w:rPr>
            <w:noProof/>
            <w:webHidden/>
          </w:rPr>
          <w:tab/>
        </w:r>
        <w:r>
          <w:rPr>
            <w:noProof/>
            <w:webHidden/>
          </w:rPr>
          <w:fldChar w:fldCharType="begin"/>
        </w:r>
        <w:r>
          <w:rPr>
            <w:noProof/>
            <w:webHidden/>
          </w:rPr>
          <w:instrText xml:space="preserve"> PAGEREF _Toc240444072 \h </w:instrText>
        </w:r>
        <w:r>
          <w:rPr>
            <w:noProof/>
            <w:webHidden/>
          </w:rPr>
        </w:r>
        <w:r>
          <w:rPr>
            <w:noProof/>
            <w:webHidden/>
          </w:rPr>
          <w:fldChar w:fldCharType="separate"/>
        </w:r>
        <w:r>
          <w:rPr>
            <w:noProof/>
            <w:webHidden/>
          </w:rPr>
          <w:t>14</w:t>
        </w:r>
        <w:r>
          <w:rPr>
            <w:noProof/>
            <w:webHidden/>
          </w:rPr>
          <w:fldChar w:fldCharType="end"/>
        </w:r>
      </w:hyperlink>
    </w:p>
    <w:p w14:paraId="1427C856" w14:textId="1623700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3" w:history="1">
        <w:r w:rsidRPr="00637F78">
          <w:rPr>
            <w:rStyle w:val="Hyperlink"/>
            <w:noProof/>
          </w:rPr>
          <w:t>2.R  RACI / Control Ownership</w:t>
        </w:r>
        <w:r>
          <w:rPr>
            <w:noProof/>
            <w:webHidden/>
          </w:rPr>
          <w:tab/>
        </w:r>
        <w:r>
          <w:rPr>
            <w:noProof/>
            <w:webHidden/>
          </w:rPr>
          <w:fldChar w:fldCharType="begin"/>
        </w:r>
        <w:r>
          <w:rPr>
            <w:noProof/>
            <w:webHidden/>
          </w:rPr>
          <w:instrText xml:space="preserve"> PAGEREF _Toc240444073 \h </w:instrText>
        </w:r>
        <w:r>
          <w:rPr>
            <w:noProof/>
            <w:webHidden/>
          </w:rPr>
        </w:r>
        <w:r>
          <w:rPr>
            <w:noProof/>
            <w:webHidden/>
          </w:rPr>
          <w:fldChar w:fldCharType="separate"/>
        </w:r>
        <w:r>
          <w:rPr>
            <w:noProof/>
            <w:webHidden/>
          </w:rPr>
          <w:t>15</w:t>
        </w:r>
        <w:r>
          <w:rPr>
            <w:noProof/>
            <w:webHidden/>
          </w:rPr>
          <w:fldChar w:fldCharType="end"/>
        </w:r>
      </w:hyperlink>
    </w:p>
    <w:p w14:paraId="553D56D8" w14:textId="344EF99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4"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_Toc240444074 \h </w:instrText>
        </w:r>
        <w:r>
          <w:rPr>
            <w:noProof/>
            <w:webHidden/>
          </w:rPr>
        </w:r>
        <w:r>
          <w:rPr>
            <w:noProof/>
            <w:webHidden/>
          </w:rPr>
          <w:fldChar w:fldCharType="separate"/>
        </w:r>
        <w:r>
          <w:rPr>
            <w:noProof/>
            <w:webHidden/>
          </w:rPr>
          <w:t>15</w:t>
        </w:r>
        <w:r>
          <w:rPr>
            <w:noProof/>
            <w:webHidden/>
          </w:rPr>
          <w:fldChar w:fldCharType="end"/>
        </w:r>
      </w:hyperlink>
    </w:p>
    <w:p w14:paraId="2D3980E0" w14:textId="4B2F37FF"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5" w:history="1">
        <w:r w:rsidRPr="00637F78">
          <w:rPr>
            <w:rStyle w:val="Hyperlink"/>
            <w:noProof/>
          </w:rPr>
          <w:t>Requirements Baseline &amp; Testable Acceptance Extraction</w:t>
        </w:r>
        <w:r>
          <w:rPr>
            <w:noProof/>
            <w:webHidden/>
          </w:rPr>
          <w:tab/>
        </w:r>
        <w:r>
          <w:rPr>
            <w:noProof/>
            <w:webHidden/>
          </w:rPr>
          <w:fldChar w:fldCharType="begin"/>
        </w:r>
        <w:r>
          <w:rPr>
            <w:noProof/>
            <w:webHidden/>
          </w:rPr>
          <w:instrText xml:space="preserve"> PAGEREF _Toc240444075 \h </w:instrText>
        </w:r>
        <w:r>
          <w:rPr>
            <w:noProof/>
            <w:webHidden/>
          </w:rPr>
        </w:r>
        <w:r>
          <w:rPr>
            <w:noProof/>
            <w:webHidden/>
          </w:rPr>
          <w:fldChar w:fldCharType="separate"/>
        </w:r>
        <w:r>
          <w:rPr>
            <w:noProof/>
            <w:webHidden/>
          </w:rPr>
          <w:t>16</w:t>
        </w:r>
        <w:r>
          <w:rPr>
            <w:noProof/>
            <w:webHidden/>
          </w:rPr>
          <w:fldChar w:fldCharType="end"/>
        </w:r>
      </w:hyperlink>
    </w:p>
    <w:p w14:paraId="1211D424" w14:textId="7EA7AE4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6" w:history="1">
        <w:r w:rsidRPr="00637F78">
          <w:rPr>
            <w:rStyle w:val="Hyperlink"/>
            <w:noProof/>
          </w:rPr>
          <w:t>3.0 Salient Things to Note</w:t>
        </w:r>
        <w:r>
          <w:rPr>
            <w:noProof/>
            <w:webHidden/>
          </w:rPr>
          <w:tab/>
        </w:r>
        <w:r>
          <w:rPr>
            <w:noProof/>
            <w:webHidden/>
          </w:rPr>
          <w:fldChar w:fldCharType="begin"/>
        </w:r>
        <w:r>
          <w:rPr>
            <w:noProof/>
            <w:webHidden/>
          </w:rPr>
          <w:instrText xml:space="preserve"> PAGEREF _Toc240444076 \h </w:instrText>
        </w:r>
        <w:r>
          <w:rPr>
            <w:noProof/>
            <w:webHidden/>
          </w:rPr>
        </w:r>
        <w:r>
          <w:rPr>
            <w:noProof/>
            <w:webHidden/>
          </w:rPr>
          <w:fldChar w:fldCharType="separate"/>
        </w:r>
        <w:r>
          <w:rPr>
            <w:noProof/>
            <w:webHidden/>
          </w:rPr>
          <w:t>16</w:t>
        </w:r>
        <w:r>
          <w:rPr>
            <w:noProof/>
            <w:webHidden/>
          </w:rPr>
          <w:fldChar w:fldCharType="end"/>
        </w:r>
      </w:hyperlink>
    </w:p>
    <w:p w14:paraId="5104167C" w14:textId="6207A5C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7" w:history="1">
        <w:r w:rsidRPr="00637F78">
          <w:rPr>
            <w:rStyle w:val="Hyperlink"/>
            <w:noProof/>
          </w:rPr>
          <w:t>3.1 Requirement IDs, Acceptance Statements and Source/Version</w:t>
        </w:r>
        <w:r>
          <w:rPr>
            <w:noProof/>
            <w:webHidden/>
          </w:rPr>
          <w:tab/>
        </w:r>
        <w:r>
          <w:rPr>
            <w:noProof/>
            <w:webHidden/>
          </w:rPr>
          <w:fldChar w:fldCharType="begin"/>
        </w:r>
        <w:r>
          <w:rPr>
            <w:noProof/>
            <w:webHidden/>
          </w:rPr>
          <w:instrText xml:space="preserve"> PAGEREF _Toc240444077 \h </w:instrText>
        </w:r>
        <w:r>
          <w:rPr>
            <w:noProof/>
            <w:webHidden/>
          </w:rPr>
        </w:r>
        <w:r>
          <w:rPr>
            <w:noProof/>
            <w:webHidden/>
          </w:rPr>
          <w:fldChar w:fldCharType="separate"/>
        </w:r>
        <w:r>
          <w:rPr>
            <w:noProof/>
            <w:webHidden/>
          </w:rPr>
          <w:t>16</w:t>
        </w:r>
        <w:r>
          <w:rPr>
            <w:noProof/>
            <w:webHidden/>
          </w:rPr>
          <w:fldChar w:fldCharType="end"/>
        </w:r>
      </w:hyperlink>
    </w:p>
    <w:p w14:paraId="24DF6FBC" w14:textId="6AAEAF4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8" w:history="1">
        <w:r w:rsidRPr="00637F78">
          <w:rPr>
            <w:rStyle w:val="Hyperlink"/>
            <w:noProof/>
          </w:rPr>
          <w:t>3.2 Testability, Ambiguity and HR/Change-Impact Handling</w:t>
        </w:r>
        <w:r>
          <w:rPr>
            <w:noProof/>
            <w:webHidden/>
          </w:rPr>
          <w:tab/>
        </w:r>
        <w:r>
          <w:rPr>
            <w:noProof/>
            <w:webHidden/>
          </w:rPr>
          <w:fldChar w:fldCharType="begin"/>
        </w:r>
        <w:r>
          <w:rPr>
            <w:noProof/>
            <w:webHidden/>
          </w:rPr>
          <w:instrText xml:space="preserve"> PAGEREF _Toc240444078 \h </w:instrText>
        </w:r>
        <w:r>
          <w:rPr>
            <w:noProof/>
            <w:webHidden/>
          </w:rPr>
        </w:r>
        <w:r>
          <w:rPr>
            <w:noProof/>
            <w:webHidden/>
          </w:rPr>
          <w:fldChar w:fldCharType="separate"/>
        </w:r>
        <w:r>
          <w:rPr>
            <w:noProof/>
            <w:webHidden/>
          </w:rPr>
          <w:t>16</w:t>
        </w:r>
        <w:r>
          <w:rPr>
            <w:noProof/>
            <w:webHidden/>
          </w:rPr>
          <w:fldChar w:fldCharType="end"/>
        </w:r>
      </w:hyperlink>
    </w:p>
    <w:p w14:paraId="2ACE4D39" w14:textId="3FDCEBB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79" w:history="1">
        <w:r w:rsidRPr="00637F78">
          <w:rPr>
            <w:rStyle w:val="Hyperlink"/>
            <w:noProof/>
          </w:rPr>
          <w:t>3.R  RACI / Control Ownership</w:t>
        </w:r>
        <w:r>
          <w:rPr>
            <w:noProof/>
            <w:webHidden/>
          </w:rPr>
          <w:tab/>
        </w:r>
        <w:r>
          <w:rPr>
            <w:noProof/>
            <w:webHidden/>
          </w:rPr>
          <w:fldChar w:fldCharType="begin"/>
        </w:r>
        <w:r>
          <w:rPr>
            <w:noProof/>
            <w:webHidden/>
          </w:rPr>
          <w:instrText xml:space="preserve"> PAGEREF _Toc240444079 \h </w:instrText>
        </w:r>
        <w:r>
          <w:rPr>
            <w:noProof/>
            <w:webHidden/>
          </w:rPr>
        </w:r>
        <w:r>
          <w:rPr>
            <w:noProof/>
            <w:webHidden/>
          </w:rPr>
          <w:fldChar w:fldCharType="separate"/>
        </w:r>
        <w:r>
          <w:rPr>
            <w:noProof/>
            <w:webHidden/>
          </w:rPr>
          <w:t>16</w:t>
        </w:r>
        <w:r>
          <w:rPr>
            <w:noProof/>
            <w:webHidden/>
          </w:rPr>
          <w:fldChar w:fldCharType="end"/>
        </w:r>
      </w:hyperlink>
    </w:p>
    <w:p w14:paraId="477559F3" w14:textId="2B705E1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0"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_Toc240444080 \h </w:instrText>
        </w:r>
        <w:r>
          <w:rPr>
            <w:noProof/>
            <w:webHidden/>
          </w:rPr>
        </w:r>
        <w:r>
          <w:rPr>
            <w:noProof/>
            <w:webHidden/>
          </w:rPr>
          <w:fldChar w:fldCharType="separate"/>
        </w:r>
        <w:r>
          <w:rPr>
            <w:noProof/>
            <w:webHidden/>
          </w:rPr>
          <w:t>16</w:t>
        </w:r>
        <w:r>
          <w:rPr>
            <w:noProof/>
            <w:webHidden/>
          </w:rPr>
          <w:fldChar w:fldCharType="end"/>
        </w:r>
      </w:hyperlink>
    </w:p>
    <w:p w14:paraId="7C089BBC" w14:textId="68782902"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1" w:history="1">
        <w:r w:rsidRPr="00637F78">
          <w:rPr>
            <w:rStyle w:val="Hyperlink"/>
            <w:noProof/>
          </w:rPr>
          <w:t>Requirements Traceability Matrix (RTM) Architecture</w:t>
        </w:r>
        <w:r>
          <w:rPr>
            <w:noProof/>
            <w:webHidden/>
          </w:rPr>
          <w:tab/>
        </w:r>
        <w:r>
          <w:rPr>
            <w:noProof/>
            <w:webHidden/>
          </w:rPr>
          <w:fldChar w:fldCharType="begin"/>
        </w:r>
        <w:r>
          <w:rPr>
            <w:noProof/>
            <w:webHidden/>
          </w:rPr>
          <w:instrText xml:space="preserve"> PAGEREF _Toc240444081 \h </w:instrText>
        </w:r>
        <w:r>
          <w:rPr>
            <w:noProof/>
            <w:webHidden/>
          </w:rPr>
        </w:r>
        <w:r>
          <w:rPr>
            <w:noProof/>
            <w:webHidden/>
          </w:rPr>
          <w:fldChar w:fldCharType="separate"/>
        </w:r>
        <w:r>
          <w:rPr>
            <w:noProof/>
            <w:webHidden/>
          </w:rPr>
          <w:t>17</w:t>
        </w:r>
        <w:r>
          <w:rPr>
            <w:noProof/>
            <w:webHidden/>
          </w:rPr>
          <w:fldChar w:fldCharType="end"/>
        </w:r>
      </w:hyperlink>
    </w:p>
    <w:p w14:paraId="714B810B" w14:textId="36EE028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2" w:history="1">
        <w:r w:rsidRPr="00637F78">
          <w:rPr>
            <w:rStyle w:val="Hyperlink"/>
            <w:noProof/>
          </w:rPr>
          <w:t>4.0 Salient Things to Note</w:t>
        </w:r>
        <w:r>
          <w:rPr>
            <w:noProof/>
            <w:webHidden/>
          </w:rPr>
          <w:tab/>
        </w:r>
        <w:r>
          <w:rPr>
            <w:noProof/>
            <w:webHidden/>
          </w:rPr>
          <w:fldChar w:fldCharType="begin"/>
        </w:r>
        <w:r>
          <w:rPr>
            <w:noProof/>
            <w:webHidden/>
          </w:rPr>
          <w:instrText xml:space="preserve"> PAGEREF _Toc240444082 \h </w:instrText>
        </w:r>
        <w:r>
          <w:rPr>
            <w:noProof/>
            <w:webHidden/>
          </w:rPr>
        </w:r>
        <w:r>
          <w:rPr>
            <w:noProof/>
            <w:webHidden/>
          </w:rPr>
          <w:fldChar w:fldCharType="separate"/>
        </w:r>
        <w:r>
          <w:rPr>
            <w:noProof/>
            <w:webHidden/>
          </w:rPr>
          <w:t>17</w:t>
        </w:r>
        <w:r>
          <w:rPr>
            <w:noProof/>
            <w:webHidden/>
          </w:rPr>
          <w:fldChar w:fldCharType="end"/>
        </w:r>
      </w:hyperlink>
    </w:p>
    <w:p w14:paraId="78A265AC" w14:textId="5BF10B3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3" w:history="1">
        <w:r w:rsidRPr="00637F78">
          <w:rPr>
            <w:rStyle w:val="Hyperlink"/>
            <w:noProof/>
          </w:rPr>
          <w:t>4.1 RTM Fields and Lifecycle</w:t>
        </w:r>
        <w:r>
          <w:rPr>
            <w:noProof/>
            <w:webHidden/>
          </w:rPr>
          <w:tab/>
        </w:r>
        <w:r>
          <w:rPr>
            <w:noProof/>
            <w:webHidden/>
          </w:rPr>
          <w:fldChar w:fldCharType="begin"/>
        </w:r>
        <w:r>
          <w:rPr>
            <w:noProof/>
            <w:webHidden/>
          </w:rPr>
          <w:instrText xml:space="preserve"> PAGEREF _Toc240444083 \h </w:instrText>
        </w:r>
        <w:r>
          <w:rPr>
            <w:noProof/>
            <w:webHidden/>
          </w:rPr>
        </w:r>
        <w:r>
          <w:rPr>
            <w:noProof/>
            <w:webHidden/>
          </w:rPr>
          <w:fldChar w:fldCharType="separate"/>
        </w:r>
        <w:r>
          <w:rPr>
            <w:noProof/>
            <w:webHidden/>
          </w:rPr>
          <w:t>17</w:t>
        </w:r>
        <w:r>
          <w:rPr>
            <w:noProof/>
            <w:webHidden/>
          </w:rPr>
          <w:fldChar w:fldCharType="end"/>
        </w:r>
      </w:hyperlink>
    </w:p>
    <w:p w14:paraId="0923803B" w14:textId="759EEBE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4" w:history="1">
        <w:r w:rsidRPr="00637F78">
          <w:rPr>
            <w:rStyle w:val="Hyperlink"/>
            <w:noProof/>
          </w:rPr>
          <w:t>4.2 Master RTM (directive item 63)</w:t>
        </w:r>
        <w:r>
          <w:rPr>
            <w:noProof/>
            <w:webHidden/>
          </w:rPr>
          <w:tab/>
        </w:r>
        <w:r>
          <w:rPr>
            <w:noProof/>
            <w:webHidden/>
          </w:rPr>
          <w:fldChar w:fldCharType="begin"/>
        </w:r>
        <w:r>
          <w:rPr>
            <w:noProof/>
            <w:webHidden/>
          </w:rPr>
          <w:instrText xml:space="preserve"> PAGEREF _Toc240444084 \h </w:instrText>
        </w:r>
        <w:r>
          <w:rPr>
            <w:noProof/>
            <w:webHidden/>
          </w:rPr>
        </w:r>
        <w:r>
          <w:rPr>
            <w:noProof/>
            <w:webHidden/>
          </w:rPr>
          <w:fldChar w:fldCharType="separate"/>
        </w:r>
        <w:r>
          <w:rPr>
            <w:noProof/>
            <w:webHidden/>
          </w:rPr>
          <w:t>17</w:t>
        </w:r>
        <w:r>
          <w:rPr>
            <w:noProof/>
            <w:webHidden/>
          </w:rPr>
          <w:fldChar w:fldCharType="end"/>
        </w:r>
      </w:hyperlink>
    </w:p>
    <w:p w14:paraId="31FB1DF1" w14:textId="69BECE2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5" w:history="1">
        <w:r w:rsidRPr="00637F78">
          <w:rPr>
            <w:rStyle w:val="Hyperlink"/>
            <w:noProof/>
          </w:rPr>
          <w:t>4.R  RACI / Control Ownership</w:t>
        </w:r>
        <w:r>
          <w:rPr>
            <w:noProof/>
            <w:webHidden/>
          </w:rPr>
          <w:tab/>
        </w:r>
        <w:r>
          <w:rPr>
            <w:noProof/>
            <w:webHidden/>
          </w:rPr>
          <w:fldChar w:fldCharType="begin"/>
        </w:r>
        <w:r>
          <w:rPr>
            <w:noProof/>
            <w:webHidden/>
          </w:rPr>
          <w:instrText xml:space="preserve"> PAGEREF _Toc240444085 \h </w:instrText>
        </w:r>
        <w:r>
          <w:rPr>
            <w:noProof/>
            <w:webHidden/>
          </w:rPr>
        </w:r>
        <w:r>
          <w:rPr>
            <w:noProof/>
            <w:webHidden/>
          </w:rPr>
          <w:fldChar w:fldCharType="separate"/>
        </w:r>
        <w:r>
          <w:rPr>
            <w:noProof/>
            <w:webHidden/>
          </w:rPr>
          <w:t>18</w:t>
        </w:r>
        <w:r>
          <w:rPr>
            <w:noProof/>
            <w:webHidden/>
          </w:rPr>
          <w:fldChar w:fldCharType="end"/>
        </w:r>
      </w:hyperlink>
    </w:p>
    <w:p w14:paraId="09B87D79" w14:textId="454AAC9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6"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_Toc240444086 \h </w:instrText>
        </w:r>
        <w:r>
          <w:rPr>
            <w:noProof/>
            <w:webHidden/>
          </w:rPr>
        </w:r>
        <w:r>
          <w:rPr>
            <w:noProof/>
            <w:webHidden/>
          </w:rPr>
          <w:fldChar w:fldCharType="separate"/>
        </w:r>
        <w:r>
          <w:rPr>
            <w:noProof/>
            <w:webHidden/>
          </w:rPr>
          <w:t>18</w:t>
        </w:r>
        <w:r>
          <w:rPr>
            <w:noProof/>
            <w:webHidden/>
          </w:rPr>
          <w:fldChar w:fldCharType="end"/>
        </w:r>
      </w:hyperlink>
    </w:p>
    <w:p w14:paraId="05B2330C" w14:textId="746AF373"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7" w:history="1">
        <w:r w:rsidRPr="00637F78">
          <w:rPr>
            <w:rStyle w:val="Hyperlink"/>
            <w:noProof/>
          </w:rPr>
          <w:t>Test Levels &amp; Verification Taxonomy</w:t>
        </w:r>
        <w:r>
          <w:rPr>
            <w:noProof/>
            <w:webHidden/>
          </w:rPr>
          <w:tab/>
        </w:r>
        <w:r>
          <w:rPr>
            <w:noProof/>
            <w:webHidden/>
          </w:rPr>
          <w:fldChar w:fldCharType="begin"/>
        </w:r>
        <w:r>
          <w:rPr>
            <w:noProof/>
            <w:webHidden/>
          </w:rPr>
          <w:instrText xml:space="preserve"> PAGEREF _Toc240444087 \h </w:instrText>
        </w:r>
        <w:r>
          <w:rPr>
            <w:noProof/>
            <w:webHidden/>
          </w:rPr>
        </w:r>
        <w:r>
          <w:rPr>
            <w:noProof/>
            <w:webHidden/>
          </w:rPr>
          <w:fldChar w:fldCharType="separate"/>
        </w:r>
        <w:r>
          <w:rPr>
            <w:noProof/>
            <w:webHidden/>
          </w:rPr>
          <w:t>19</w:t>
        </w:r>
        <w:r>
          <w:rPr>
            <w:noProof/>
            <w:webHidden/>
          </w:rPr>
          <w:fldChar w:fldCharType="end"/>
        </w:r>
      </w:hyperlink>
    </w:p>
    <w:p w14:paraId="205D0DA8" w14:textId="1D2FDED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8" w:history="1">
        <w:r w:rsidRPr="00637F78">
          <w:rPr>
            <w:rStyle w:val="Hyperlink"/>
            <w:noProof/>
          </w:rPr>
          <w:t>5.0 Salient Things to Note</w:t>
        </w:r>
        <w:r>
          <w:rPr>
            <w:noProof/>
            <w:webHidden/>
          </w:rPr>
          <w:tab/>
        </w:r>
        <w:r>
          <w:rPr>
            <w:noProof/>
            <w:webHidden/>
          </w:rPr>
          <w:fldChar w:fldCharType="begin"/>
        </w:r>
        <w:r>
          <w:rPr>
            <w:noProof/>
            <w:webHidden/>
          </w:rPr>
          <w:instrText xml:space="preserve"> PAGEREF _Toc240444088 \h </w:instrText>
        </w:r>
        <w:r>
          <w:rPr>
            <w:noProof/>
            <w:webHidden/>
          </w:rPr>
        </w:r>
        <w:r>
          <w:rPr>
            <w:noProof/>
            <w:webHidden/>
          </w:rPr>
          <w:fldChar w:fldCharType="separate"/>
        </w:r>
        <w:r>
          <w:rPr>
            <w:noProof/>
            <w:webHidden/>
          </w:rPr>
          <w:t>19</w:t>
        </w:r>
        <w:r>
          <w:rPr>
            <w:noProof/>
            <w:webHidden/>
          </w:rPr>
          <w:fldChar w:fldCharType="end"/>
        </w:r>
      </w:hyperlink>
    </w:p>
    <w:p w14:paraId="2CE1A5A6" w14:textId="131DBC3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89" w:history="1">
        <w:r w:rsidRPr="00637F78">
          <w:rPr>
            <w:rStyle w:val="Hyperlink"/>
            <w:noProof/>
          </w:rPr>
          <w:t>5.1 Static Through System Levels</w:t>
        </w:r>
        <w:r>
          <w:rPr>
            <w:noProof/>
            <w:webHidden/>
          </w:rPr>
          <w:tab/>
        </w:r>
        <w:r>
          <w:rPr>
            <w:noProof/>
            <w:webHidden/>
          </w:rPr>
          <w:fldChar w:fldCharType="begin"/>
        </w:r>
        <w:r>
          <w:rPr>
            <w:noProof/>
            <w:webHidden/>
          </w:rPr>
          <w:instrText xml:space="preserve"> PAGEREF _Toc240444089 \h </w:instrText>
        </w:r>
        <w:r>
          <w:rPr>
            <w:noProof/>
            <w:webHidden/>
          </w:rPr>
        </w:r>
        <w:r>
          <w:rPr>
            <w:noProof/>
            <w:webHidden/>
          </w:rPr>
          <w:fldChar w:fldCharType="separate"/>
        </w:r>
        <w:r>
          <w:rPr>
            <w:noProof/>
            <w:webHidden/>
          </w:rPr>
          <w:t>19</w:t>
        </w:r>
        <w:r>
          <w:rPr>
            <w:noProof/>
            <w:webHidden/>
          </w:rPr>
          <w:fldChar w:fldCharType="end"/>
        </w:r>
      </w:hyperlink>
    </w:p>
    <w:p w14:paraId="679C8CF2" w14:textId="44AAC57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0" w:history="1">
        <w:r w:rsidRPr="00637F78">
          <w:rPr>
            <w:rStyle w:val="Hyperlink"/>
            <w:noProof/>
          </w:rPr>
          <w:t>5.2 E2E and Acceptance, and Non-Equivalence</w:t>
        </w:r>
        <w:r>
          <w:rPr>
            <w:noProof/>
            <w:webHidden/>
          </w:rPr>
          <w:tab/>
        </w:r>
        <w:r>
          <w:rPr>
            <w:noProof/>
            <w:webHidden/>
          </w:rPr>
          <w:fldChar w:fldCharType="begin"/>
        </w:r>
        <w:r>
          <w:rPr>
            <w:noProof/>
            <w:webHidden/>
          </w:rPr>
          <w:instrText xml:space="preserve"> PAGEREF _Toc240444090 \h </w:instrText>
        </w:r>
        <w:r>
          <w:rPr>
            <w:noProof/>
            <w:webHidden/>
          </w:rPr>
        </w:r>
        <w:r>
          <w:rPr>
            <w:noProof/>
            <w:webHidden/>
          </w:rPr>
          <w:fldChar w:fldCharType="separate"/>
        </w:r>
        <w:r>
          <w:rPr>
            <w:noProof/>
            <w:webHidden/>
          </w:rPr>
          <w:t>19</w:t>
        </w:r>
        <w:r>
          <w:rPr>
            <w:noProof/>
            <w:webHidden/>
          </w:rPr>
          <w:fldChar w:fldCharType="end"/>
        </w:r>
      </w:hyperlink>
    </w:p>
    <w:p w14:paraId="7BD8103A" w14:textId="6196B10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1" w:history="1">
        <w:r w:rsidRPr="00637F78">
          <w:rPr>
            <w:rStyle w:val="Hyperlink"/>
            <w:noProof/>
          </w:rPr>
          <w:t>5.R  RACI / Control Ownership</w:t>
        </w:r>
        <w:r>
          <w:rPr>
            <w:noProof/>
            <w:webHidden/>
          </w:rPr>
          <w:tab/>
        </w:r>
        <w:r>
          <w:rPr>
            <w:noProof/>
            <w:webHidden/>
          </w:rPr>
          <w:fldChar w:fldCharType="begin"/>
        </w:r>
        <w:r>
          <w:rPr>
            <w:noProof/>
            <w:webHidden/>
          </w:rPr>
          <w:instrText xml:space="preserve"> PAGEREF _Toc240444091 \h </w:instrText>
        </w:r>
        <w:r>
          <w:rPr>
            <w:noProof/>
            <w:webHidden/>
          </w:rPr>
        </w:r>
        <w:r>
          <w:rPr>
            <w:noProof/>
            <w:webHidden/>
          </w:rPr>
          <w:fldChar w:fldCharType="separate"/>
        </w:r>
        <w:r>
          <w:rPr>
            <w:noProof/>
            <w:webHidden/>
          </w:rPr>
          <w:t>19</w:t>
        </w:r>
        <w:r>
          <w:rPr>
            <w:noProof/>
            <w:webHidden/>
          </w:rPr>
          <w:fldChar w:fldCharType="end"/>
        </w:r>
      </w:hyperlink>
    </w:p>
    <w:p w14:paraId="2AF38BFD" w14:textId="67AFD45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2"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_Toc240444092 \h </w:instrText>
        </w:r>
        <w:r>
          <w:rPr>
            <w:noProof/>
            <w:webHidden/>
          </w:rPr>
        </w:r>
        <w:r>
          <w:rPr>
            <w:noProof/>
            <w:webHidden/>
          </w:rPr>
          <w:fldChar w:fldCharType="separate"/>
        </w:r>
        <w:r>
          <w:rPr>
            <w:noProof/>
            <w:webHidden/>
          </w:rPr>
          <w:t>19</w:t>
        </w:r>
        <w:r>
          <w:rPr>
            <w:noProof/>
            <w:webHidden/>
          </w:rPr>
          <w:fldChar w:fldCharType="end"/>
        </w:r>
      </w:hyperlink>
    </w:p>
    <w:p w14:paraId="5C4E39C2" w14:textId="0E305508"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3" w:history="1">
        <w:r w:rsidRPr="00637F78">
          <w:rPr>
            <w:rStyle w:val="Hyperlink"/>
            <w:noProof/>
          </w:rPr>
          <w:t>Risk-Based Test Prioritization</w:t>
        </w:r>
        <w:r>
          <w:rPr>
            <w:noProof/>
            <w:webHidden/>
          </w:rPr>
          <w:tab/>
        </w:r>
        <w:r>
          <w:rPr>
            <w:noProof/>
            <w:webHidden/>
          </w:rPr>
          <w:fldChar w:fldCharType="begin"/>
        </w:r>
        <w:r>
          <w:rPr>
            <w:noProof/>
            <w:webHidden/>
          </w:rPr>
          <w:instrText xml:space="preserve"> PAGEREF _Toc240444093 \h </w:instrText>
        </w:r>
        <w:r>
          <w:rPr>
            <w:noProof/>
            <w:webHidden/>
          </w:rPr>
        </w:r>
        <w:r>
          <w:rPr>
            <w:noProof/>
            <w:webHidden/>
          </w:rPr>
          <w:fldChar w:fldCharType="separate"/>
        </w:r>
        <w:r>
          <w:rPr>
            <w:noProof/>
            <w:webHidden/>
          </w:rPr>
          <w:t>20</w:t>
        </w:r>
        <w:r>
          <w:rPr>
            <w:noProof/>
            <w:webHidden/>
          </w:rPr>
          <w:fldChar w:fldCharType="end"/>
        </w:r>
      </w:hyperlink>
    </w:p>
    <w:p w14:paraId="400AA0F1" w14:textId="3F44722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4" w:history="1">
        <w:r w:rsidRPr="00637F78">
          <w:rPr>
            <w:rStyle w:val="Hyperlink"/>
            <w:noProof/>
          </w:rPr>
          <w:t>6.0 Salient Things to Note</w:t>
        </w:r>
        <w:r>
          <w:rPr>
            <w:noProof/>
            <w:webHidden/>
          </w:rPr>
          <w:tab/>
        </w:r>
        <w:r>
          <w:rPr>
            <w:noProof/>
            <w:webHidden/>
          </w:rPr>
          <w:fldChar w:fldCharType="begin"/>
        </w:r>
        <w:r>
          <w:rPr>
            <w:noProof/>
            <w:webHidden/>
          </w:rPr>
          <w:instrText xml:space="preserve"> PAGEREF _Toc240444094 \h </w:instrText>
        </w:r>
        <w:r>
          <w:rPr>
            <w:noProof/>
            <w:webHidden/>
          </w:rPr>
        </w:r>
        <w:r>
          <w:rPr>
            <w:noProof/>
            <w:webHidden/>
          </w:rPr>
          <w:fldChar w:fldCharType="separate"/>
        </w:r>
        <w:r>
          <w:rPr>
            <w:noProof/>
            <w:webHidden/>
          </w:rPr>
          <w:t>20</w:t>
        </w:r>
        <w:r>
          <w:rPr>
            <w:noProof/>
            <w:webHidden/>
          </w:rPr>
          <w:fldChar w:fldCharType="end"/>
        </w:r>
      </w:hyperlink>
    </w:p>
    <w:p w14:paraId="72CD12BE" w14:textId="7614F97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5" w:history="1">
        <w:r w:rsidRPr="00637F78">
          <w:rPr>
            <w:rStyle w:val="Hyperlink"/>
            <w:noProof/>
          </w:rPr>
          <w:t>6.1 Criticality, Impact and Exposure</w:t>
        </w:r>
        <w:r>
          <w:rPr>
            <w:noProof/>
            <w:webHidden/>
          </w:rPr>
          <w:tab/>
        </w:r>
        <w:r>
          <w:rPr>
            <w:noProof/>
            <w:webHidden/>
          </w:rPr>
          <w:fldChar w:fldCharType="begin"/>
        </w:r>
        <w:r>
          <w:rPr>
            <w:noProof/>
            <w:webHidden/>
          </w:rPr>
          <w:instrText xml:space="preserve"> PAGEREF _Toc240444095 \h </w:instrText>
        </w:r>
        <w:r>
          <w:rPr>
            <w:noProof/>
            <w:webHidden/>
          </w:rPr>
        </w:r>
        <w:r>
          <w:rPr>
            <w:noProof/>
            <w:webHidden/>
          </w:rPr>
          <w:fldChar w:fldCharType="separate"/>
        </w:r>
        <w:r>
          <w:rPr>
            <w:noProof/>
            <w:webHidden/>
          </w:rPr>
          <w:t>20</w:t>
        </w:r>
        <w:r>
          <w:rPr>
            <w:noProof/>
            <w:webHidden/>
          </w:rPr>
          <w:fldChar w:fldCharType="end"/>
        </w:r>
      </w:hyperlink>
    </w:p>
    <w:p w14:paraId="4054F105" w14:textId="087F4DE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6" w:history="1">
        <w:r w:rsidRPr="00637F78">
          <w:rPr>
            <w:rStyle w:val="Hyperlink"/>
            <w:noProof/>
          </w:rPr>
          <w:t>6.2 Residual Gaps and Escalation</w:t>
        </w:r>
        <w:r>
          <w:rPr>
            <w:noProof/>
            <w:webHidden/>
          </w:rPr>
          <w:tab/>
        </w:r>
        <w:r>
          <w:rPr>
            <w:noProof/>
            <w:webHidden/>
          </w:rPr>
          <w:fldChar w:fldCharType="begin"/>
        </w:r>
        <w:r>
          <w:rPr>
            <w:noProof/>
            <w:webHidden/>
          </w:rPr>
          <w:instrText xml:space="preserve"> PAGEREF _Toc240444096 \h </w:instrText>
        </w:r>
        <w:r>
          <w:rPr>
            <w:noProof/>
            <w:webHidden/>
          </w:rPr>
        </w:r>
        <w:r>
          <w:rPr>
            <w:noProof/>
            <w:webHidden/>
          </w:rPr>
          <w:fldChar w:fldCharType="separate"/>
        </w:r>
        <w:r>
          <w:rPr>
            <w:noProof/>
            <w:webHidden/>
          </w:rPr>
          <w:t>20</w:t>
        </w:r>
        <w:r>
          <w:rPr>
            <w:noProof/>
            <w:webHidden/>
          </w:rPr>
          <w:fldChar w:fldCharType="end"/>
        </w:r>
      </w:hyperlink>
    </w:p>
    <w:p w14:paraId="15AF192C" w14:textId="28EEA2C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7" w:history="1">
        <w:r w:rsidRPr="00637F78">
          <w:rPr>
            <w:rStyle w:val="Hyperlink"/>
            <w:noProof/>
          </w:rPr>
          <w:t>6.R  RACI / Control Ownership</w:t>
        </w:r>
        <w:r>
          <w:rPr>
            <w:noProof/>
            <w:webHidden/>
          </w:rPr>
          <w:tab/>
        </w:r>
        <w:r>
          <w:rPr>
            <w:noProof/>
            <w:webHidden/>
          </w:rPr>
          <w:fldChar w:fldCharType="begin"/>
        </w:r>
        <w:r>
          <w:rPr>
            <w:noProof/>
            <w:webHidden/>
          </w:rPr>
          <w:instrText xml:space="preserve"> PAGEREF _Toc240444097 \h </w:instrText>
        </w:r>
        <w:r>
          <w:rPr>
            <w:noProof/>
            <w:webHidden/>
          </w:rPr>
        </w:r>
        <w:r>
          <w:rPr>
            <w:noProof/>
            <w:webHidden/>
          </w:rPr>
          <w:fldChar w:fldCharType="separate"/>
        </w:r>
        <w:r>
          <w:rPr>
            <w:noProof/>
            <w:webHidden/>
          </w:rPr>
          <w:t>20</w:t>
        </w:r>
        <w:r>
          <w:rPr>
            <w:noProof/>
            <w:webHidden/>
          </w:rPr>
          <w:fldChar w:fldCharType="end"/>
        </w:r>
      </w:hyperlink>
    </w:p>
    <w:p w14:paraId="796563FB" w14:textId="22FA0EE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8"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_Toc240444098 \h </w:instrText>
        </w:r>
        <w:r>
          <w:rPr>
            <w:noProof/>
            <w:webHidden/>
          </w:rPr>
        </w:r>
        <w:r>
          <w:rPr>
            <w:noProof/>
            <w:webHidden/>
          </w:rPr>
          <w:fldChar w:fldCharType="separate"/>
        </w:r>
        <w:r>
          <w:rPr>
            <w:noProof/>
            <w:webHidden/>
          </w:rPr>
          <w:t>20</w:t>
        </w:r>
        <w:r>
          <w:rPr>
            <w:noProof/>
            <w:webHidden/>
          </w:rPr>
          <w:fldChar w:fldCharType="end"/>
        </w:r>
      </w:hyperlink>
    </w:p>
    <w:p w14:paraId="41B97A76" w14:textId="335D34C2"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099" w:history="1">
        <w:r w:rsidRPr="00637F78">
          <w:rPr>
            <w:rStyle w:val="Hyperlink"/>
            <w:noProof/>
          </w:rPr>
          <w:t>Test Environment &amp; Configuration Control</w:t>
        </w:r>
        <w:r>
          <w:rPr>
            <w:noProof/>
            <w:webHidden/>
          </w:rPr>
          <w:tab/>
        </w:r>
        <w:r>
          <w:rPr>
            <w:noProof/>
            <w:webHidden/>
          </w:rPr>
          <w:fldChar w:fldCharType="begin"/>
        </w:r>
        <w:r>
          <w:rPr>
            <w:noProof/>
            <w:webHidden/>
          </w:rPr>
          <w:instrText xml:space="preserve"> PAGEREF _Toc240444099 \h </w:instrText>
        </w:r>
        <w:r>
          <w:rPr>
            <w:noProof/>
            <w:webHidden/>
          </w:rPr>
        </w:r>
        <w:r>
          <w:rPr>
            <w:noProof/>
            <w:webHidden/>
          </w:rPr>
          <w:fldChar w:fldCharType="separate"/>
        </w:r>
        <w:r>
          <w:rPr>
            <w:noProof/>
            <w:webHidden/>
          </w:rPr>
          <w:t>21</w:t>
        </w:r>
        <w:r>
          <w:rPr>
            <w:noProof/>
            <w:webHidden/>
          </w:rPr>
          <w:fldChar w:fldCharType="end"/>
        </w:r>
      </w:hyperlink>
    </w:p>
    <w:p w14:paraId="039BD876" w14:textId="21580BD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0" w:history="1">
        <w:r w:rsidRPr="00637F78">
          <w:rPr>
            <w:rStyle w:val="Hyperlink"/>
            <w:noProof/>
          </w:rPr>
          <w:t>7.0 Salient Things to Note</w:t>
        </w:r>
        <w:r>
          <w:rPr>
            <w:noProof/>
            <w:webHidden/>
          </w:rPr>
          <w:tab/>
        </w:r>
        <w:r>
          <w:rPr>
            <w:noProof/>
            <w:webHidden/>
          </w:rPr>
          <w:fldChar w:fldCharType="begin"/>
        </w:r>
        <w:r>
          <w:rPr>
            <w:noProof/>
            <w:webHidden/>
          </w:rPr>
          <w:instrText xml:space="preserve"> PAGEREF _Toc240444100 \h </w:instrText>
        </w:r>
        <w:r>
          <w:rPr>
            <w:noProof/>
            <w:webHidden/>
          </w:rPr>
        </w:r>
        <w:r>
          <w:rPr>
            <w:noProof/>
            <w:webHidden/>
          </w:rPr>
          <w:fldChar w:fldCharType="separate"/>
        </w:r>
        <w:r>
          <w:rPr>
            <w:noProof/>
            <w:webHidden/>
          </w:rPr>
          <w:t>21</w:t>
        </w:r>
        <w:r>
          <w:rPr>
            <w:noProof/>
            <w:webHidden/>
          </w:rPr>
          <w:fldChar w:fldCharType="end"/>
        </w:r>
      </w:hyperlink>
    </w:p>
    <w:p w14:paraId="0CCBE74F" w14:textId="74E44AA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1" w:history="1">
        <w:r w:rsidRPr="00637F78">
          <w:rPr>
            <w:rStyle w:val="Hyperlink"/>
            <w:noProof/>
          </w:rPr>
          <w:t>7.1 Environment Identity and Configuration Record</w:t>
        </w:r>
        <w:r>
          <w:rPr>
            <w:noProof/>
            <w:webHidden/>
          </w:rPr>
          <w:tab/>
        </w:r>
        <w:r>
          <w:rPr>
            <w:noProof/>
            <w:webHidden/>
          </w:rPr>
          <w:fldChar w:fldCharType="begin"/>
        </w:r>
        <w:r>
          <w:rPr>
            <w:noProof/>
            <w:webHidden/>
          </w:rPr>
          <w:instrText xml:space="preserve"> PAGEREF _Toc240444101 \h </w:instrText>
        </w:r>
        <w:r>
          <w:rPr>
            <w:noProof/>
            <w:webHidden/>
          </w:rPr>
        </w:r>
        <w:r>
          <w:rPr>
            <w:noProof/>
            <w:webHidden/>
          </w:rPr>
          <w:fldChar w:fldCharType="separate"/>
        </w:r>
        <w:r>
          <w:rPr>
            <w:noProof/>
            <w:webHidden/>
          </w:rPr>
          <w:t>21</w:t>
        </w:r>
        <w:r>
          <w:rPr>
            <w:noProof/>
            <w:webHidden/>
          </w:rPr>
          <w:fldChar w:fldCharType="end"/>
        </w:r>
      </w:hyperlink>
    </w:p>
    <w:p w14:paraId="05757D45" w14:textId="0A59B4F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2" w:history="1">
        <w:r w:rsidRPr="00637F78">
          <w:rPr>
            <w:rStyle w:val="Hyperlink"/>
            <w:noProof/>
          </w:rPr>
          <w:t>7.2 Reproducibility and Equivalence Evidence</w:t>
        </w:r>
        <w:r>
          <w:rPr>
            <w:noProof/>
            <w:webHidden/>
          </w:rPr>
          <w:tab/>
        </w:r>
        <w:r>
          <w:rPr>
            <w:noProof/>
            <w:webHidden/>
          </w:rPr>
          <w:fldChar w:fldCharType="begin"/>
        </w:r>
        <w:r>
          <w:rPr>
            <w:noProof/>
            <w:webHidden/>
          </w:rPr>
          <w:instrText xml:space="preserve"> PAGEREF _Toc240444102 \h </w:instrText>
        </w:r>
        <w:r>
          <w:rPr>
            <w:noProof/>
            <w:webHidden/>
          </w:rPr>
        </w:r>
        <w:r>
          <w:rPr>
            <w:noProof/>
            <w:webHidden/>
          </w:rPr>
          <w:fldChar w:fldCharType="separate"/>
        </w:r>
        <w:r>
          <w:rPr>
            <w:noProof/>
            <w:webHidden/>
          </w:rPr>
          <w:t>21</w:t>
        </w:r>
        <w:r>
          <w:rPr>
            <w:noProof/>
            <w:webHidden/>
          </w:rPr>
          <w:fldChar w:fldCharType="end"/>
        </w:r>
      </w:hyperlink>
    </w:p>
    <w:p w14:paraId="0753830E" w14:textId="5A656CC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3" w:history="1">
        <w:r w:rsidRPr="00637F78">
          <w:rPr>
            <w:rStyle w:val="Hyperlink"/>
            <w:noProof/>
          </w:rPr>
          <w:t>7.R  RACI / Control Ownership</w:t>
        </w:r>
        <w:r>
          <w:rPr>
            <w:noProof/>
            <w:webHidden/>
          </w:rPr>
          <w:tab/>
        </w:r>
        <w:r>
          <w:rPr>
            <w:noProof/>
            <w:webHidden/>
          </w:rPr>
          <w:fldChar w:fldCharType="begin"/>
        </w:r>
        <w:r>
          <w:rPr>
            <w:noProof/>
            <w:webHidden/>
          </w:rPr>
          <w:instrText xml:space="preserve"> PAGEREF _Toc240444103 \h </w:instrText>
        </w:r>
        <w:r>
          <w:rPr>
            <w:noProof/>
            <w:webHidden/>
          </w:rPr>
        </w:r>
        <w:r>
          <w:rPr>
            <w:noProof/>
            <w:webHidden/>
          </w:rPr>
          <w:fldChar w:fldCharType="separate"/>
        </w:r>
        <w:r>
          <w:rPr>
            <w:noProof/>
            <w:webHidden/>
          </w:rPr>
          <w:t>21</w:t>
        </w:r>
        <w:r>
          <w:rPr>
            <w:noProof/>
            <w:webHidden/>
          </w:rPr>
          <w:fldChar w:fldCharType="end"/>
        </w:r>
      </w:hyperlink>
    </w:p>
    <w:p w14:paraId="29D77266" w14:textId="6DFFC31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4"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_Toc240444104 \h </w:instrText>
        </w:r>
        <w:r>
          <w:rPr>
            <w:noProof/>
            <w:webHidden/>
          </w:rPr>
        </w:r>
        <w:r>
          <w:rPr>
            <w:noProof/>
            <w:webHidden/>
          </w:rPr>
          <w:fldChar w:fldCharType="separate"/>
        </w:r>
        <w:r>
          <w:rPr>
            <w:noProof/>
            <w:webHidden/>
          </w:rPr>
          <w:t>21</w:t>
        </w:r>
        <w:r>
          <w:rPr>
            <w:noProof/>
            <w:webHidden/>
          </w:rPr>
          <w:fldChar w:fldCharType="end"/>
        </w:r>
      </w:hyperlink>
    </w:p>
    <w:p w14:paraId="494C8361" w14:textId="76266E54"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5" w:history="1">
        <w:r w:rsidRPr="00637F78">
          <w:rPr>
            <w:rStyle w:val="Hyperlink"/>
            <w:noProof/>
          </w:rPr>
          <w:t>Test Data, Synthetic Data &amp; Privacy</w:t>
        </w:r>
        <w:r>
          <w:rPr>
            <w:noProof/>
            <w:webHidden/>
          </w:rPr>
          <w:tab/>
        </w:r>
        <w:r>
          <w:rPr>
            <w:noProof/>
            <w:webHidden/>
          </w:rPr>
          <w:fldChar w:fldCharType="begin"/>
        </w:r>
        <w:r>
          <w:rPr>
            <w:noProof/>
            <w:webHidden/>
          </w:rPr>
          <w:instrText xml:space="preserve"> PAGEREF _Toc240444105 \h </w:instrText>
        </w:r>
        <w:r>
          <w:rPr>
            <w:noProof/>
            <w:webHidden/>
          </w:rPr>
        </w:r>
        <w:r>
          <w:rPr>
            <w:noProof/>
            <w:webHidden/>
          </w:rPr>
          <w:fldChar w:fldCharType="separate"/>
        </w:r>
        <w:r>
          <w:rPr>
            <w:noProof/>
            <w:webHidden/>
          </w:rPr>
          <w:t>22</w:t>
        </w:r>
        <w:r>
          <w:rPr>
            <w:noProof/>
            <w:webHidden/>
          </w:rPr>
          <w:fldChar w:fldCharType="end"/>
        </w:r>
      </w:hyperlink>
    </w:p>
    <w:p w14:paraId="1758EF4A" w14:textId="75D5181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6" w:history="1">
        <w:r w:rsidRPr="00637F78">
          <w:rPr>
            <w:rStyle w:val="Hyperlink"/>
            <w:noProof/>
          </w:rPr>
          <w:t>8.0 Salient Things to Note</w:t>
        </w:r>
        <w:r>
          <w:rPr>
            <w:noProof/>
            <w:webHidden/>
          </w:rPr>
          <w:tab/>
        </w:r>
        <w:r>
          <w:rPr>
            <w:noProof/>
            <w:webHidden/>
          </w:rPr>
          <w:fldChar w:fldCharType="begin"/>
        </w:r>
        <w:r>
          <w:rPr>
            <w:noProof/>
            <w:webHidden/>
          </w:rPr>
          <w:instrText xml:space="preserve"> PAGEREF _Toc240444106 \h </w:instrText>
        </w:r>
        <w:r>
          <w:rPr>
            <w:noProof/>
            <w:webHidden/>
          </w:rPr>
        </w:r>
        <w:r>
          <w:rPr>
            <w:noProof/>
            <w:webHidden/>
          </w:rPr>
          <w:fldChar w:fldCharType="separate"/>
        </w:r>
        <w:r>
          <w:rPr>
            <w:noProof/>
            <w:webHidden/>
          </w:rPr>
          <w:t>22</w:t>
        </w:r>
        <w:r>
          <w:rPr>
            <w:noProof/>
            <w:webHidden/>
          </w:rPr>
          <w:fldChar w:fldCharType="end"/>
        </w:r>
      </w:hyperlink>
    </w:p>
    <w:p w14:paraId="49E0B58F" w14:textId="3717188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7" w:history="1">
        <w:r w:rsidRPr="00637F78">
          <w:rPr>
            <w:rStyle w:val="Hyperlink"/>
            <w:noProof/>
          </w:rPr>
          <w:t>8.1 Synthetic, Masked and Production-Derived Data</w:t>
        </w:r>
        <w:r>
          <w:rPr>
            <w:noProof/>
            <w:webHidden/>
          </w:rPr>
          <w:tab/>
        </w:r>
        <w:r>
          <w:rPr>
            <w:noProof/>
            <w:webHidden/>
          </w:rPr>
          <w:fldChar w:fldCharType="begin"/>
        </w:r>
        <w:r>
          <w:rPr>
            <w:noProof/>
            <w:webHidden/>
          </w:rPr>
          <w:instrText xml:space="preserve"> PAGEREF _Toc240444107 \h </w:instrText>
        </w:r>
        <w:r>
          <w:rPr>
            <w:noProof/>
            <w:webHidden/>
          </w:rPr>
        </w:r>
        <w:r>
          <w:rPr>
            <w:noProof/>
            <w:webHidden/>
          </w:rPr>
          <w:fldChar w:fldCharType="separate"/>
        </w:r>
        <w:r>
          <w:rPr>
            <w:noProof/>
            <w:webHidden/>
          </w:rPr>
          <w:t>22</w:t>
        </w:r>
        <w:r>
          <w:rPr>
            <w:noProof/>
            <w:webHidden/>
          </w:rPr>
          <w:fldChar w:fldCharType="end"/>
        </w:r>
      </w:hyperlink>
    </w:p>
    <w:p w14:paraId="4CA21A52" w14:textId="0F702C0D"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8" w:history="1">
        <w:r w:rsidRPr="00637F78">
          <w:rPr>
            <w:rStyle w:val="Hyperlink"/>
            <w:noProof/>
          </w:rPr>
          <w:t>8.2 Provenance, Refresh, Access and Cleanup</w:t>
        </w:r>
        <w:r>
          <w:rPr>
            <w:noProof/>
            <w:webHidden/>
          </w:rPr>
          <w:tab/>
        </w:r>
        <w:r>
          <w:rPr>
            <w:noProof/>
            <w:webHidden/>
          </w:rPr>
          <w:fldChar w:fldCharType="begin"/>
        </w:r>
        <w:r>
          <w:rPr>
            <w:noProof/>
            <w:webHidden/>
          </w:rPr>
          <w:instrText xml:space="preserve"> PAGEREF _Toc240444108 \h </w:instrText>
        </w:r>
        <w:r>
          <w:rPr>
            <w:noProof/>
            <w:webHidden/>
          </w:rPr>
        </w:r>
        <w:r>
          <w:rPr>
            <w:noProof/>
            <w:webHidden/>
          </w:rPr>
          <w:fldChar w:fldCharType="separate"/>
        </w:r>
        <w:r>
          <w:rPr>
            <w:noProof/>
            <w:webHidden/>
          </w:rPr>
          <w:t>22</w:t>
        </w:r>
        <w:r>
          <w:rPr>
            <w:noProof/>
            <w:webHidden/>
          </w:rPr>
          <w:fldChar w:fldCharType="end"/>
        </w:r>
      </w:hyperlink>
    </w:p>
    <w:p w14:paraId="01D8A0CC" w14:textId="61C4173D"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09" w:history="1">
        <w:r w:rsidRPr="00637F78">
          <w:rPr>
            <w:rStyle w:val="Hyperlink"/>
            <w:noProof/>
          </w:rPr>
          <w:t>8.R  RACI / Control Ownership</w:t>
        </w:r>
        <w:r>
          <w:rPr>
            <w:noProof/>
            <w:webHidden/>
          </w:rPr>
          <w:tab/>
        </w:r>
        <w:r>
          <w:rPr>
            <w:noProof/>
            <w:webHidden/>
          </w:rPr>
          <w:fldChar w:fldCharType="begin"/>
        </w:r>
        <w:r>
          <w:rPr>
            <w:noProof/>
            <w:webHidden/>
          </w:rPr>
          <w:instrText xml:space="preserve"> PAGEREF _Toc240444109 \h </w:instrText>
        </w:r>
        <w:r>
          <w:rPr>
            <w:noProof/>
            <w:webHidden/>
          </w:rPr>
        </w:r>
        <w:r>
          <w:rPr>
            <w:noProof/>
            <w:webHidden/>
          </w:rPr>
          <w:fldChar w:fldCharType="separate"/>
        </w:r>
        <w:r>
          <w:rPr>
            <w:noProof/>
            <w:webHidden/>
          </w:rPr>
          <w:t>22</w:t>
        </w:r>
        <w:r>
          <w:rPr>
            <w:noProof/>
            <w:webHidden/>
          </w:rPr>
          <w:fldChar w:fldCharType="end"/>
        </w:r>
      </w:hyperlink>
    </w:p>
    <w:p w14:paraId="6E9D5FE3" w14:textId="6827B5B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0"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_Toc240444110 \h </w:instrText>
        </w:r>
        <w:r>
          <w:rPr>
            <w:noProof/>
            <w:webHidden/>
          </w:rPr>
        </w:r>
        <w:r>
          <w:rPr>
            <w:noProof/>
            <w:webHidden/>
          </w:rPr>
          <w:fldChar w:fldCharType="separate"/>
        </w:r>
        <w:r>
          <w:rPr>
            <w:noProof/>
            <w:webHidden/>
          </w:rPr>
          <w:t>22</w:t>
        </w:r>
        <w:r>
          <w:rPr>
            <w:noProof/>
            <w:webHidden/>
          </w:rPr>
          <w:fldChar w:fldCharType="end"/>
        </w:r>
      </w:hyperlink>
    </w:p>
    <w:p w14:paraId="267486FF" w14:textId="2C70032A"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1" w:history="1">
        <w:r w:rsidRPr="00637F78">
          <w:rPr>
            <w:rStyle w:val="Hyperlink"/>
            <w:noProof/>
          </w:rPr>
          <w:t>Test Automation Architecture</w:t>
        </w:r>
        <w:r>
          <w:rPr>
            <w:noProof/>
            <w:webHidden/>
          </w:rPr>
          <w:tab/>
        </w:r>
        <w:r>
          <w:rPr>
            <w:noProof/>
            <w:webHidden/>
          </w:rPr>
          <w:fldChar w:fldCharType="begin"/>
        </w:r>
        <w:r>
          <w:rPr>
            <w:noProof/>
            <w:webHidden/>
          </w:rPr>
          <w:instrText xml:space="preserve"> PAGEREF _Toc240444111 \h </w:instrText>
        </w:r>
        <w:r>
          <w:rPr>
            <w:noProof/>
            <w:webHidden/>
          </w:rPr>
        </w:r>
        <w:r>
          <w:rPr>
            <w:noProof/>
            <w:webHidden/>
          </w:rPr>
          <w:fldChar w:fldCharType="separate"/>
        </w:r>
        <w:r>
          <w:rPr>
            <w:noProof/>
            <w:webHidden/>
          </w:rPr>
          <w:t>23</w:t>
        </w:r>
        <w:r>
          <w:rPr>
            <w:noProof/>
            <w:webHidden/>
          </w:rPr>
          <w:fldChar w:fldCharType="end"/>
        </w:r>
      </w:hyperlink>
    </w:p>
    <w:p w14:paraId="5F6BB508" w14:textId="196A96C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2" w:history="1">
        <w:r w:rsidRPr="00637F78">
          <w:rPr>
            <w:rStyle w:val="Hyperlink"/>
            <w:noProof/>
          </w:rPr>
          <w:t>9.0 Salient Things to Note</w:t>
        </w:r>
        <w:r>
          <w:rPr>
            <w:noProof/>
            <w:webHidden/>
          </w:rPr>
          <w:tab/>
        </w:r>
        <w:r>
          <w:rPr>
            <w:noProof/>
            <w:webHidden/>
          </w:rPr>
          <w:fldChar w:fldCharType="begin"/>
        </w:r>
        <w:r>
          <w:rPr>
            <w:noProof/>
            <w:webHidden/>
          </w:rPr>
          <w:instrText xml:space="preserve"> PAGEREF _Toc240444112 \h </w:instrText>
        </w:r>
        <w:r>
          <w:rPr>
            <w:noProof/>
            <w:webHidden/>
          </w:rPr>
        </w:r>
        <w:r>
          <w:rPr>
            <w:noProof/>
            <w:webHidden/>
          </w:rPr>
          <w:fldChar w:fldCharType="separate"/>
        </w:r>
        <w:r>
          <w:rPr>
            <w:noProof/>
            <w:webHidden/>
          </w:rPr>
          <w:t>23</w:t>
        </w:r>
        <w:r>
          <w:rPr>
            <w:noProof/>
            <w:webHidden/>
          </w:rPr>
          <w:fldChar w:fldCharType="end"/>
        </w:r>
      </w:hyperlink>
    </w:p>
    <w:p w14:paraId="420CF04A" w14:textId="33DFF75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3" w:history="1">
        <w:r w:rsidRPr="00637F78">
          <w:rPr>
            <w:rStyle w:val="Hyperlink"/>
            <w:noProof/>
          </w:rPr>
          <w:t>9.1 Harnesses, Runners, Fixtures and Mocks</w:t>
        </w:r>
        <w:r>
          <w:rPr>
            <w:noProof/>
            <w:webHidden/>
          </w:rPr>
          <w:tab/>
        </w:r>
        <w:r>
          <w:rPr>
            <w:noProof/>
            <w:webHidden/>
          </w:rPr>
          <w:fldChar w:fldCharType="begin"/>
        </w:r>
        <w:r>
          <w:rPr>
            <w:noProof/>
            <w:webHidden/>
          </w:rPr>
          <w:instrText xml:space="preserve"> PAGEREF _Toc240444113 \h </w:instrText>
        </w:r>
        <w:r>
          <w:rPr>
            <w:noProof/>
            <w:webHidden/>
          </w:rPr>
        </w:r>
        <w:r>
          <w:rPr>
            <w:noProof/>
            <w:webHidden/>
          </w:rPr>
          <w:fldChar w:fldCharType="separate"/>
        </w:r>
        <w:r>
          <w:rPr>
            <w:noProof/>
            <w:webHidden/>
          </w:rPr>
          <w:t>23</w:t>
        </w:r>
        <w:r>
          <w:rPr>
            <w:noProof/>
            <w:webHidden/>
          </w:rPr>
          <w:fldChar w:fldCharType="end"/>
        </w:r>
      </w:hyperlink>
    </w:p>
    <w:p w14:paraId="056B0E71" w14:textId="1D676BF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4" w:history="1">
        <w:r w:rsidRPr="00637F78">
          <w:rPr>
            <w:rStyle w:val="Hyperlink"/>
            <w:noProof/>
          </w:rPr>
          <w:t>9.2 Evidence Capture and Flakiness Handling</w:t>
        </w:r>
        <w:r>
          <w:rPr>
            <w:noProof/>
            <w:webHidden/>
          </w:rPr>
          <w:tab/>
        </w:r>
        <w:r>
          <w:rPr>
            <w:noProof/>
            <w:webHidden/>
          </w:rPr>
          <w:fldChar w:fldCharType="begin"/>
        </w:r>
        <w:r>
          <w:rPr>
            <w:noProof/>
            <w:webHidden/>
          </w:rPr>
          <w:instrText xml:space="preserve"> PAGEREF _Toc240444114 \h </w:instrText>
        </w:r>
        <w:r>
          <w:rPr>
            <w:noProof/>
            <w:webHidden/>
          </w:rPr>
        </w:r>
        <w:r>
          <w:rPr>
            <w:noProof/>
            <w:webHidden/>
          </w:rPr>
          <w:fldChar w:fldCharType="separate"/>
        </w:r>
        <w:r>
          <w:rPr>
            <w:noProof/>
            <w:webHidden/>
          </w:rPr>
          <w:t>23</w:t>
        </w:r>
        <w:r>
          <w:rPr>
            <w:noProof/>
            <w:webHidden/>
          </w:rPr>
          <w:fldChar w:fldCharType="end"/>
        </w:r>
      </w:hyperlink>
    </w:p>
    <w:p w14:paraId="7715CA6E" w14:textId="19200CE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5" w:history="1">
        <w:r w:rsidRPr="00637F78">
          <w:rPr>
            <w:rStyle w:val="Hyperlink"/>
            <w:noProof/>
          </w:rPr>
          <w:t>9.R  RACI / Control Ownership</w:t>
        </w:r>
        <w:r>
          <w:rPr>
            <w:noProof/>
            <w:webHidden/>
          </w:rPr>
          <w:tab/>
        </w:r>
        <w:r>
          <w:rPr>
            <w:noProof/>
            <w:webHidden/>
          </w:rPr>
          <w:fldChar w:fldCharType="begin"/>
        </w:r>
        <w:r>
          <w:rPr>
            <w:noProof/>
            <w:webHidden/>
          </w:rPr>
          <w:instrText xml:space="preserve"> PAGEREF _Toc240444115 \h </w:instrText>
        </w:r>
        <w:r>
          <w:rPr>
            <w:noProof/>
            <w:webHidden/>
          </w:rPr>
        </w:r>
        <w:r>
          <w:rPr>
            <w:noProof/>
            <w:webHidden/>
          </w:rPr>
          <w:fldChar w:fldCharType="separate"/>
        </w:r>
        <w:r>
          <w:rPr>
            <w:noProof/>
            <w:webHidden/>
          </w:rPr>
          <w:t>23</w:t>
        </w:r>
        <w:r>
          <w:rPr>
            <w:noProof/>
            <w:webHidden/>
          </w:rPr>
          <w:fldChar w:fldCharType="end"/>
        </w:r>
      </w:hyperlink>
    </w:p>
    <w:p w14:paraId="1A03E5CF" w14:textId="6D87F95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6"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_Toc240444116 \h </w:instrText>
        </w:r>
        <w:r>
          <w:rPr>
            <w:noProof/>
            <w:webHidden/>
          </w:rPr>
        </w:r>
        <w:r>
          <w:rPr>
            <w:noProof/>
            <w:webHidden/>
          </w:rPr>
          <w:fldChar w:fldCharType="separate"/>
        </w:r>
        <w:r>
          <w:rPr>
            <w:noProof/>
            <w:webHidden/>
          </w:rPr>
          <w:t>23</w:t>
        </w:r>
        <w:r>
          <w:rPr>
            <w:noProof/>
            <w:webHidden/>
          </w:rPr>
          <w:fldChar w:fldCharType="end"/>
        </w:r>
      </w:hyperlink>
    </w:p>
    <w:p w14:paraId="2293F5D1" w14:textId="5F739523"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7" w:history="1">
        <w:r w:rsidRPr="00637F78">
          <w:rPr>
            <w:rStyle w:val="Hyperlink"/>
            <w:noProof/>
          </w:rPr>
          <w:t>Static Analysis, Code Quality &amp; Unit Verification</w:t>
        </w:r>
        <w:r>
          <w:rPr>
            <w:noProof/>
            <w:webHidden/>
          </w:rPr>
          <w:tab/>
        </w:r>
        <w:r>
          <w:rPr>
            <w:noProof/>
            <w:webHidden/>
          </w:rPr>
          <w:fldChar w:fldCharType="begin"/>
        </w:r>
        <w:r>
          <w:rPr>
            <w:noProof/>
            <w:webHidden/>
          </w:rPr>
          <w:instrText xml:space="preserve"> PAGEREF _Toc240444117 \h </w:instrText>
        </w:r>
        <w:r>
          <w:rPr>
            <w:noProof/>
            <w:webHidden/>
          </w:rPr>
        </w:r>
        <w:r>
          <w:rPr>
            <w:noProof/>
            <w:webHidden/>
          </w:rPr>
          <w:fldChar w:fldCharType="separate"/>
        </w:r>
        <w:r>
          <w:rPr>
            <w:noProof/>
            <w:webHidden/>
          </w:rPr>
          <w:t>24</w:t>
        </w:r>
        <w:r>
          <w:rPr>
            <w:noProof/>
            <w:webHidden/>
          </w:rPr>
          <w:fldChar w:fldCharType="end"/>
        </w:r>
      </w:hyperlink>
    </w:p>
    <w:p w14:paraId="214A0E92" w14:textId="14D18E0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8" w:history="1">
        <w:r w:rsidRPr="00637F78">
          <w:rPr>
            <w:rStyle w:val="Hyperlink"/>
            <w:noProof/>
          </w:rPr>
          <w:t>10.0 Salient Things to Note</w:t>
        </w:r>
        <w:r>
          <w:rPr>
            <w:noProof/>
            <w:webHidden/>
          </w:rPr>
          <w:tab/>
        </w:r>
        <w:r>
          <w:rPr>
            <w:noProof/>
            <w:webHidden/>
          </w:rPr>
          <w:fldChar w:fldCharType="begin"/>
        </w:r>
        <w:r>
          <w:rPr>
            <w:noProof/>
            <w:webHidden/>
          </w:rPr>
          <w:instrText xml:space="preserve"> PAGEREF _Toc240444118 \h </w:instrText>
        </w:r>
        <w:r>
          <w:rPr>
            <w:noProof/>
            <w:webHidden/>
          </w:rPr>
        </w:r>
        <w:r>
          <w:rPr>
            <w:noProof/>
            <w:webHidden/>
          </w:rPr>
          <w:fldChar w:fldCharType="separate"/>
        </w:r>
        <w:r>
          <w:rPr>
            <w:noProof/>
            <w:webHidden/>
          </w:rPr>
          <w:t>24</w:t>
        </w:r>
        <w:r>
          <w:rPr>
            <w:noProof/>
            <w:webHidden/>
          </w:rPr>
          <w:fldChar w:fldCharType="end"/>
        </w:r>
      </w:hyperlink>
    </w:p>
    <w:p w14:paraId="311DC0FF" w14:textId="294D2DB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19" w:history="1">
        <w:r w:rsidRPr="00637F78">
          <w:rPr>
            <w:rStyle w:val="Hyperlink"/>
            <w:noProof/>
          </w:rPr>
          <w:t>10.1 Static Analysis, Lint, Type and Unit Concepts</w:t>
        </w:r>
        <w:r>
          <w:rPr>
            <w:noProof/>
            <w:webHidden/>
          </w:rPr>
          <w:tab/>
        </w:r>
        <w:r>
          <w:rPr>
            <w:noProof/>
            <w:webHidden/>
          </w:rPr>
          <w:fldChar w:fldCharType="begin"/>
        </w:r>
        <w:r>
          <w:rPr>
            <w:noProof/>
            <w:webHidden/>
          </w:rPr>
          <w:instrText xml:space="preserve"> PAGEREF _Toc240444119 \h </w:instrText>
        </w:r>
        <w:r>
          <w:rPr>
            <w:noProof/>
            <w:webHidden/>
          </w:rPr>
        </w:r>
        <w:r>
          <w:rPr>
            <w:noProof/>
            <w:webHidden/>
          </w:rPr>
          <w:fldChar w:fldCharType="separate"/>
        </w:r>
        <w:r>
          <w:rPr>
            <w:noProof/>
            <w:webHidden/>
          </w:rPr>
          <w:t>24</w:t>
        </w:r>
        <w:r>
          <w:rPr>
            <w:noProof/>
            <w:webHidden/>
          </w:rPr>
          <w:fldChar w:fldCharType="end"/>
        </w:r>
      </w:hyperlink>
    </w:p>
    <w:p w14:paraId="5D81B4D3" w14:textId="08C5E96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0" w:history="1">
        <w:r w:rsidRPr="00637F78">
          <w:rPr>
            <w:rStyle w:val="Hyperlink"/>
            <w:noProof/>
          </w:rPr>
          <w:t>10.2 Coverage Evidence and Code-Defect Handling</w:t>
        </w:r>
        <w:r>
          <w:rPr>
            <w:noProof/>
            <w:webHidden/>
          </w:rPr>
          <w:tab/>
        </w:r>
        <w:r>
          <w:rPr>
            <w:noProof/>
            <w:webHidden/>
          </w:rPr>
          <w:fldChar w:fldCharType="begin"/>
        </w:r>
        <w:r>
          <w:rPr>
            <w:noProof/>
            <w:webHidden/>
          </w:rPr>
          <w:instrText xml:space="preserve"> PAGEREF _Toc240444120 \h </w:instrText>
        </w:r>
        <w:r>
          <w:rPr>
            <w:noProof/>
            <w:webHidden/>
          </w:rPr>
        </w:r>
        <w:r>
          <w:rPr>
            <w:noProof/>
            <w:webHidden/>
          </w:rPr>
          <w:fldChar w:fldCharType="separate"/>
        </w:r>
        <w:r>
          <w:rPr>
            <w:noProof/>
            <w:webHidden/>
          </w:rPr>
          <w:t>24</w:t>
        </w:r>
        <w:r>
          <w:rPr>
            <w:noProof/>
            <w:webHidden/>
          </w:rPr>
          <w:fldChar w:fldCharType="end"/>
        </w:r>
      </w:hyperlink>
    </w:p>
    <w:p w14:paraId="5402F9B6" w14:textId="520E2CD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1" w:history="1">
        <w:r w:rsidRPr="00637F78">
          <w:rPr>
            <w:rStyle w:val="Hyperlink"/>
            <w:noProof/>
          </w:rPr>
          <w:t>10.R  RACI / Control Ownership</w:t>
        </w:r>
        <w:r>
          <w:rPr>
            <w:noProof/>
            <w:webHidden/>
          </w:rPr>
          <w:tab/>
        </w:r>
        <w:r>
          <w:rPr>
            <w:noProof/>
            <w:webHidden/>
          </w:rPr>
          <w:fldChar w:fldCharType="begin"/>
        </w:r>
        <w:r>
          <w:rPr>
            <w:noProof/>
            <w:webHidden/>
          </w:rPr>
          <w:instrText xml:space="preserve"> PAGEREF _Toc240444121 \h </w:instrText>
        </w:r>
        <w:r>
          <w:rPr>
            <w:noProof/>
            <w:webHidden/>
          </w:rPr>
        </w:r>
        <w:r>
          <w:rPr>
            <w:noProof/>
            <w:webHidden/>
          </w:rPr>
          <w:fldChar w:fldCharType="separate"/>
        </w:r>
        <w:r>
          <w:rPr>
            <w:noProof/>
            <w:webHidden/>
          </w:rPr>
          <w:t>24</w:t>
        </w:r>
        <w:r>
          <w:rPr>
            <w:noProof/>
            <w:webHidden/>
          </w:rPr>
          <w:fldChar w:fldCharType="end"/>
        </w:r>
      </w:hyperlink>
    </w:p>
    <w:p w14:paraId="1132AD03" w14:textId="3BD34E5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2"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_Toc240444122 \h </w:instrText>
        </w:r>
        <w:r>
          <w:rPr>
            <w:noProof/>
            <w:webHidden/>
          </w:rPr>
        </w:r>
        <w:r>
          <w:rPr>
            <w:noProof/>
            <w:webHidden/>
          </w:rPr>
          <w:fldChar w:fldCharType="separate"/>
        </w:r>
        <w:r>
          <w:rPr>
            <w:noProof/>
            <w:webHidden/>
          </w:rPr>
          <w:t>24</w:t>
        </w:r>
        <w:r>
          <w:rPr>
            <w:noProof/>
            <w:webHidden/>
          </w:rPr>
          <w:fldChar w:fldCharType="end"/>
        </w:r>
      </w:hyperlink>
    </w:p>
    <w:p w14:paraId="60240329" w14:textId="4DCAF359"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3" w:history="1">
        <w:r w:rsidRPr="00637F78">
          <w:rPr>
            <w:rStyle w:val="Hyperlink"/>
            <w:noProof/>
          </w:rPr>
          <w:t>API, Contract &amp; Integration Testing</w:t>
        </w:r>
        <w:r>
          <w:rPr>
            <w:noProof/>
            <w:webHidden/>
          </w:rPr>
          <w:tab/>
        </w:r>
        <w:r>
          <w:rPr>
            <w:noProof/>
            <w:webHidden/>
          </w:rPr>
          <w:fldChar w:fldCharType="begin"/>
        </w:r>
        <w:r>
          <w:rPr>
            <w:noProof/>
            <w:webHidden/>
          </w:rPr>
          <w:instrText xml:space="preserve"> PAGEREF _Toc240444123 \h </w:instrText>
        </w:r>
        <w:r>
          <w:rPr>
            <w:noProof/>
            <w:webHidden/>
          </w:rPr>
        </w:r>
        <w:r>
          <w:rPr>
            <w:noProof/>
            <w:webHidden/>
          </w:rPr>
          <w:fldChar w:fldCharType="separate"/>
        </w:r>
        <w:r>
          <w:rPr>
            <w:noProof/>
            <w:webHidden/>
          </w:rPr>
          <w:t>25</w:t>
        </w:r>
        <w:r>
          <w:rPr>
            <w:noProof/>
            <w:webHidden/>
          </w:rPr>
          <w:fldChar w:fldCharType="end"/>
        </w:r>
      </w:hyperlink>
    </w:p>
    <w:p w14:paraId="609A2923" w14:textId="0FF4C7F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4" w:history="1">
        <w:r w:rsidRPr="00637F78">
          <w:rPr>
            <w:rStyle w:val="Hyperlink"/>
            <w:noProof/>
          </w:rPr>
          <w:t>11.0 Salient Things to Note</w:t>
        </w:r>
        <w:r>
          <w:rPr>
            <w:noProof/>
            <w:webHidden/>
          </w:rPr>
          <w:tab/>
        </w:r>
        <w:r>
          <w:rPr>
            <w:noProof/>
            <w:webHidden/>
          </w:rPr>
          <w:fldChar w:fldCharType="begin"/>
        </w:r>
        <w:r>
          <w:rPr>
            <w:noProof/>
            <w:webHidden/>
          </w:rPr>
          <w:instrText xml:space="preserve"> PAGEREF _Toc240444124 \h </w:instrText>
        </w:r>
        <w:r>
          <w:rPr>
            <w:noProof/>
            <w:webHidden/>
          </w:rPr>
        </w:r>
        <w:r>
          <w:rPr>
            <w:noProof/>
            <w:webHidden/>
          </w:rPr>
          <w:fldChar w:fldCharType="separate"/>
        </w:r>
        <w:r>
          <w:rPr>
            <w:noProof/>
            <w:webHidden/>
          </w:rPr>
          <w:t>25</w:t>
        </w:r>
        <w:r>
          <w:rPr>
            <w:noProof/>
            <w:webHidden/>
          </w:rPr>
          <w:fldChar w:fldCharType="end"/>
        </w:r>
      </w:hyperlink>
    </w:p>
    <w:p w14:paraId="15291D7A" w14:textId="7E397C7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5" w:history="1">
        <w:r w:rsidRPr="00637F78">
          <w:rPr>
            <w:rStyle w:val="Hyperlink"/>
            <w:noProof/>
          </w:rPr>
          <w:t>11.1 Contract, Compatibility and Authorization</w:t>
        </w:r>
        <w:r>
          <w:rPr>
            <w:noProof/>
            <w:webHidden/>
          </w:rPr>
          <w:tab/>
        </w:r>
        <w:r>
          <w:rPr>
            <w:noProof/>
            <w:webHidden/>
          </w:rPr>
          <w:fldChar w:fldCharType="begin"/>
        </w:r>
        <w:r>
          <w:rPr>
            <w:noProof/>
            <w:webHidden/>
          </w:rPr>
          <w:instrText xml:space="preserve"> PAGEREF _Toc240444125 \h </w:instrText>
        </w:r>
        <w:r>
          <w:rPr>
            <w:noProof/>
            <w:webHidden/>
          </w:rPr>
        </w:r>
        <w:r>
          <w:rPr>
            <w:noProof/>
            <w:webHidden/>
          </w:rPr>
          <w:fldChar w:fldCharType="separate"/>
        </w:r>
        <w:r>
          <w:rPr>
            <w:noProof/>
            <w:webHidden/>
          </w:rPr>
          <w:t>25</w:t>
        </w:r>
        <w:r>
          <w:rPr>
            <w:noProof/>
            <w:webHidden/>
          </w:rPr>
          <w:fldChar w:fldCharType="end"/>
        </w:r>
      </w:hyperlink>
    </w:p>
    <w:p w14:paraId="655C8B2A" w14:textId="1FD29E0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6" w:history="1">
        <w:r w:rsidRPr="00637F78">
          <w:rPr>
            <w:rStyle w:val="Hyperlink"/>
            <w:noProof/>
          </w:rPr>
          <w:t>11.2 Replay, Idempotency, Outcome-Unknown and Connector Faults</w:t>
        </w:r>
        <w:r>
          <w:rPr>
            <w:noProof/>
            <w:webHidden/>
          </w:rPr>
          <w:tab/>
        </w:r>
        <w:r>
          <w:rPr>
            <w:noProof/>
            <w:webHidden/>
          </w:rPr>
          <w:fldChar w:fldCharType="begin"/>
        </w:r>
        <w:r>
          <w:rPr>
            <w:noProof/>
            <w:webHidden/>
          </w:rPr>
          <w:instrText xml:space="preserve"> PAGEREF _Toc240444126 \h </w:instrText>
        </w:r>
        <w:r>
          <w:rPr>
            <w:noProof/>
            <w:webHidden/>
          </w:rPr>
        </w:r>
        <w:r>
          <w:rPr>
            <w:noProof/>
            <w:webHidden/>
          </w:rPr>
          <w:fldChar w:fldCharType="separate"/>
        </w:r>
        <w:r>
          <w:rPr>
            <w:noProof/>
            <w:webHidden/>
          </w:rPr>
          <w:t>25</w:t>
        </w:r>
        <w:r>
          <w:rPr>
            <w:noProof/>
            <w:webHidden/>
          </w:rPr>
          <w:fldChar w:fldCharType="end"/>
        </w:r>
      </w:hyperlink>
    </w:p>
    <w:p w14:paraId="2A53ACCA" w14:textId="747FC6B4"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7" w:history="1">
        <w:r w:rsidRPr="00637F78">
          <w:rPr>
            <w:rStyle w:val="Hyperlink"/>
            <w:noProof/>
          </w:rPr>
          <w:t>11.R  RACI / Control Ownership</w:t>
        </w:r>
        <w:r>
          <w:rPr>
            <w:noProof/>
            <w:webHidden/>
          </w:rPr>
          <w:tab/>
        </w:r>
        <w:r>
          <w:rPr>
            <w:noProof/>
            <w:webHidden/>
          </w:rPr>
          <w:fldChar w:fldCharType="begin"/>
        </w:r>
        <w:r>
          <w:rPr>
            <w:noProof/>
            <w:webHidden/>
          </w:rPr>
          <w:instrText xml:space="preserve"> PAGEREF _Toc240444127 \h </w:instrText>
        </w:r>
        <w:r>
          <w:rPr>
            <w:noProof/>
            <w:webHidden/>
          </w:rPr>
        </w:r>
        <w:r>
          <w:rPr>
            <w:noProof/>
            <w:webHidden/>
          </w:rPr>
          <w:fldChar w:fldCharType="separate"/>
        </w:r>
        <w:r>
          <w:rPr>
            <w:noProof/>
            <w:webHidden/>
          </w:rPr>
          <w:t>25</w:t>
        </w:r>
        <w:r>
          <w:rPr>
            <w:noProof/>
            <w:webHidden/>
          </w:rPr>
          <w:fldChar w:fldCharType="end"/>
        </w:r>
      </w:hyperlink>
    </w:p>
    <w:p w14:paraId="671895C0" w14:textId="6CD51E5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8"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_Toc240444128 \h </w:instrText>
        </w:r>
        <w:r>
          <w:rPr>
            <w:noProof/>
            <w:webHidden/>
          </w:rPr>
        </w:r>
        <w:r>
          <w:rPr>
            <w:noProof/>
            <w:webHidden/>
          </w:rPr>
          <w:fldChar w:fldCharType="separate"/>
        </w:r>
        <w:r>
          <w:rPr>
            <w:noProof/>
            <w:webHidden/>
          </w:rPr>
          <w:t>25</w:t>
        </w:r>
        <w:r>
          <w:rPr>
            <w:noProof/>
            <w:webHidden/>
          </w:rPr>
          <w:fldChar w:fldCharType="end"/>
        </w:r>
      </w:hyperlink>
    </w:p>
    <w:p w14:paraId="3535D4D2" w14:textId="03AD0240"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29" w:history="1">
        <w:r w:rsidRPr="00637F78">
          <w:rPr>
            <w:rStyle w:val="Hyperlink"/>
            <w:noProof/>
          </w:rPr>
          <w:t>Data Model, Database &amp; Migration Testing</w:t>
        </w:r>
        <w:r>
          <w:rPr>
            <w:noProof/>
            <w:webHidden/>
          </w:rPr>
          <w:tab/>
        </w:r>
        <w:r>
          <w:rPr>
            <w:noProof/>
            <w:webHidden/>
          </w:rPr>
          <w:fldChar w:fldCharType="begin"/>
        </w:r>
        <w:r>
          <w:rPr>
            <w:noProof/>
            <w:webHidden/>
          </w:rPr>
          <w:instrText xml:space="preserve"> PAGEREF _Toc240444129 \h </w:instrText>
        </w:r>
        <w:r>
          <w:rPr>
            <w:noProof/>
            <w:webHidden/>
          </w:rPr>
        </w:r>
        <w:r>
          <w:rPr>
            <w:noProof/>
            <w:webHidden/>
          </w:rPr>
          <w:fldChar w:fldCharType="separate"/>
        </w:r>
        <w:r>
          <w:rPr>
            <w:noProof/>
            <w:webHidden/>
          </w:rPr>
          <w:t>26</w:t>
        </w:r>
        <w:r>
          <w:rPr>
            <w:noProof/>
            <w:webHidden/>
          </w:rPr>
          <w:fldChar w:fldCharType="end"/>
        </w:r>
      </w:hyperlink>
    </w:p>
    <w:p w14:paraId="6D324F9B" w14:textId="5B0456F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0" w:history="1">
        <w:r w:rsidRPr="00637F78">
          <w:rPr>
            <w:rStyle w:val="Hyperlink"/>
            <w:noProof/>
          </w:rPr>
          <w:t>12.0 Salient Things to Note</w:t>
        </w:r>
        <w:r>
          <w:rPr>
            <w:noProof/>
            <w:webHidden/>
          </w:rPr>
          <w:tab/>
        </w:r>
        <w:r>
          <w:rPr>
            <w:noProof/>
            <w:webHidden/>
          </w:rPr>
          <w:fldChar w:fldCharType="begin"/>
        </w:r>
        <w:r>
          <w:rPr>
            <w:noProof/>
            <w:webHidden/>
          </w:rPr>
          <w:instrText xml:space="preserve"> PAGEREF _Toc240444130 \h </w:instrText>
        </w:r>
        <w:r>
          <w:rPr>
            <w:noProof/>
            <w:webHidden/>
          </w:rPr>
        </w:r>
        <w:r>
          <w:rPr>
            <w:noProof/>
            <w:webHidden/>
          </w:rPr>
          <w:fldChar w:fldCharType="separate"/>
        </w:r>
        <w:r>
          <w:rPr>
            <w:noProof/>
            <w:webHidden/>
          </w:rPr>
          <w:t>26</w:t>
        </w:r>
        <w:r>
          <w:rPr>
            <w:noProof/>
            <w:webHidden/>
          </w:rPr>
          <w:fldChar w:fldCharType="end"/>
        </w:r>
      </w:hyperlink>
    </w:p>
    <w:p w14:paraId="3E24ECE9" w14:textId="2F81B77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1" w:history="1">
        <w:r w:rsidRPr="00637F78">
          <w:rPr>
            <w:rStyle w:val="Hyperlink"/>
            <w:noProof/>
          </w:rPr>
          <w:t>12.1 Constraints, Mappings and Migration</w:t>
        </w:r>
        <w:r>
          <w:rPr>
            <w:noProof/>
            <w:webHidden/>
          </w:rPr>
          <w:tab/>
        </w:r>
        <w:r>
          <w:rPr>
            <w:noProof/>
            <w:webHidden/>
          </w:rPr>
          <w:fldChar w:fldCharType="begin"/>
        </w:r>
        <w:r>
          <w:rPr>
            <w:noProof/>
            <w:webHidden/>
          </w:rPr>
          <w:instrText xml:space="preserve"> PAGEREF _Toc240444131 \h </w:instrText>
        </w:r>
        <w:r>
          <w:rPr>
            <w:noProof/>
            <w:webHidden/>
          </w:rPr>
        </w:r>
        <w:r>
          <w:rPr>
            <w:noProof/>
            <w:webHidden/>
          </w:rPr>
          <w:fldChar w:fldCharType="separate"/>
        </w:r>
        <w:r>
          <w:rPr>
            <w:noProof/>
            <w:webHidden/>
          </w:rPr>
          <w:t>26</w:t>
        </w:r>
        <w:r>
          <w:rPr>
            <w:noProof/>
            <w:webHidden/>
          </w:rPr>
          <w:fldChar w:fldCharType="end"/>
        </w:r>
      </w:hyperlink>
    </w:p>
    <w:p w14:paraId="29A18D5F" w14:textId="0D171F0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2" w:history="1">
        <w:r w:rsidRPr="00637F78">
          <w:rPr>
            <w:rStyle w:val="Hyperlink"/>
            <w:noProof/>
          </w:rPr>
          <w:t>12.2 Backfill, Reconciliation and Corruption</w:t>
        </w:r>
        <w:r>
          <w:rPr>
            <w:noProof/>
            <w:webHidden/>
          </w:rPr>
          <w:tab/>
        </w:r>
        <w:r>
          <w:rPr>
            <w:noProof/>
            <w:webHidden/>
          </w:rPr>
          <w:fldChar w:fldCharType="begin"/>
        </w:r>
        <w:r>
          <w:rPr>
            <w:noProof/>
            <w:webHidden/>
          </w:rPr>
          <w:instrText xml:space="preserve"> PAGEREF _Toc240444132 \h </w:instrText>
        </w:r>
        <w:r>
          <w:rPr>
            <w:noProof/>
            <w:webHidden/>
          </w:rPr>
        </w:r>
        <w:r>
          <w:rPr>
            <w:noProof/>
            <w:webHidden/>
          </w:rPr>
          <w:fldChar w:fldCharType="separate"/>
        </w:r>
        <w:r>
          <w:rPr>
            <w:noProof/>
            <w:webHidden/>
          </w:rPr>
          <w:t>26</w:t>
        </w:r>
        <w:r>
          <w:rPr>
            <w:noProof/>
            <w:webHidden/>
          </w:rPr>
          <w:fldChar w:fldCharType="end"/>
        </w:r>
      </w:hyperlink>
    </w:p>
    <w:p w14:paraId="35B9507A" w14:textId="6AEE6C3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3" w:history="1">
        <w:r w:rsidRPr="00637F78">
          <w:rPr>
            <w:rStyle w:val="Hyperlink"/>
            <w:noProof/>
          </w:rPr>
          <w:t>12.R  RACI / Control Ownership</w:t>
        </w:r>
        <w:r>
          <w:rPr>
            <w:noProof/>
            <w:webHidden/>
          </w:rPr>
          <w:tab/>
        </w:r>
        <w:r>
          <w:rPr>
            <w:noProof/>
            <w:webHidden/>
          </w:rPr>
          <w:fldChar w:fldCharType="begin"/>
        </w:r>
        <w:r>
          <w:rPr>
            <w:noProof/>
            <w:webHidden/>
          </w:rPr>
          <w:instrText xml:space="preserve"> PAGEREF _Toc240444133 \h </w:instrText>
        </w:r>
        <w:r>
          <w:rPr>
            <w:noProof/>
            <w:webHidden/>
          </w:rPr>
        </w:r>
        <w:r>
          <w:rPr>
            <w:noProof/>
            <w:webHidden/>
          </w:rPr>
          <w:fldChar w:fldCharType="separate"/>
        </w:r>
        <w:r>
          <w:rPr>
            <w:noProof/>
            <w:webHidden/>
          </w:rPr>
          <w:t>26</w:t>
        </w:r>
        <w:r>
          <w:rPr>
            <w:noProof/>
            <w:webHidden/>
          </w:rPr>
          <w:fldChar w:fldCharType="end"/>
        </w:r>
      </w:hyperlink>
    </w:p>
    <w:p w14:paraId="21511F6E" w14:textId="0A18A68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4"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_Toc240444134 \h </w:instrText>
        </w:r>
        <w:r>
          <w:rPr>
            <w:noProof/>
            <w:webHidden/>
          </w:rPr>
        </w:r>
        <w:r>
          <w:rPr>
            <w:noProof/>
            <w:webHidden/>
          </w:rPr>
          <w:fldChar w:fldCharType="separate"/>
        </w:r>
        <w:r>
          <w:rPr>
            <w:noProof/>
            <w:webHidden/>
          </w:rPr>
          <w:t>26</w:t>
        </w:r>
        <w:r>
          <w:rPr>
            <w:noProof/>
            <w:webHidden/>
          </w:rPr>
          <w:fldChar w:fldCharType="end"/>
        </w:r>
      </w:hyperlink>
    </w:p>
    <w:p w14:paraId="402F80E6" w14:textId="4683BF8D"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5" w:history="1">
        <w:r w:rsidRPr="00637F78">
          <w:rPr>
            <w:rStyle w:val="Hyperlink"/>
            <w:noProof/>
          </w:rPr>
          <w:t>Memory, Context, Search &amp; Retrieval Testing</w:t>
        </w:r>
        <w:r>
          <w:rPr>
            <w:noProof/>
            <w:webHidden/>
          </w:rPr>
          <w:tab/>
        </w:r>
        <w:r>
          <w:rPr>
            <w:noProof/>
            <w:webHidden/>
          </w:rPr>
          <w:fldChar w:fldCharType="begin"/>
        </w:r>
        <w:r>
          <w:rPr>
            <w:noProof/>
            <w:webHidden/>
          </w:rPr>
          <w:instrText xml:space="preserve"> PAGEREF _Toc240444135 \h </w:instrText>
        </w:r>
        <w:r>
          <w:rPr>
            <w:noProof/>
            <w:webHidden/>
          </w:rPr>
        </w:r>
        <w:r>
          <w:rPr>
            <w:noProof/>
            <w:webHidden/>
          </w:rPr>
          <w:fldChar w:fldCharType="separate"/>
        </w:r>
        <w:r>
          <w:rPr>
            <w:noProof/>
            <w:webHidden/>
          </w:rPr>
          <w:t>27</w:t>
        </w:r>
        <w:r>
          <w:rPr>
            <w:noProof/>
            <w:webHidden/>
          </w:rPr>
          <w:fldChar w:fldCharType="end"/>
        </w:r>
      </w:hyperlink>
    </w:p>
    <w:p w14:paraId="7970CB65" w14:textId="2193BAB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6" w:history="1">
        <w:r w:rsidRPr="00637F78">
          <w:rPr>
            <w:rStyle w:val="Hyperlink"/>
            <w:noProof/>
          </w:rPr>
          <w:t>13.0 Salient Things to Note</w:t>
        </w:r>
        <w:r>
          <w:rPr>
            <w:noProof/>
            <w:webHidden/>
          </w:rPr>
          <w:tab/>
        </w:r>
        <w:r>
          <w:rPr>
            <w:noProof/>
            <w:webHidden/>
          </w:rPr>
          <w:fldChar w:fldCharType="begin"/>
        </w:r>
        <w:r>
          <w:rPr>
            <w:noProof/>
            <w:webHidden/>
          </w:rPr>
          <w:instrText xml:space="preserve"> PAGEREF _Toc240444136 \h </w:instrText>
        </w:r>
        <w:r>
          <w:rPr>
            <w:noProof/>
            <w:webHidden/>
          </w:rPr>
        </w:r>
        <w:r>
          <w:rPr>
            <w:noProof/>
            <w:webHidden/>
          </w:rPr>
          <w:fldChar w:fldCharType="separate"/>
        </w:r>
        <w:r>
          <w:rPr>
            <w:noProof/>
            <w:webHidden/>
          </w:rPr>
          <w:t>27</w:t>
        </w:r>
        <w:r>
          <w:rPr>
            <w:noProof/>
            <w:webHidden/>
          </w:rPr>
          <w:fldChar w:fldCharType="end"/>
        </w:r>
      </w:hyperlink>
    </w:p>
    <w:p w14:paraId="7737EBB5" w14:textId="2234C41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7" w:history="1">
        <w:r w:rsidRPr="00637F78">
          <w:rPr>
            <w:rStyle w:val="Hyperlink"/>
            <w:noProof/>
          </w:rPr>
          <w:t>13.1 Isolation, Authorization and Vector/Search Relevance</w:t>
        </w:r>
        <w:r>
          <w:rPr>
            <w:noProof/>
            <w:webHidden/>
          </w:rPr>
          <w:tab/>
        </w:r>
        <w:r>
          <w:rPr>
            <w:noProof/>
            <w:webHidden/>
          </w:rPr>
          <w:fldChar w:fldCharType="begin"/>
        </w:r>
        <w:r>
          <w:rPr>
            <w:noProof/>
            <w:webHidden/>
          </w:rPr>
          <w:instrText xml:space="preserve"> PAGEREF _Toc240444137 \h </w:instrText>
        </w:r>
        <w:r>
          <w:rPr>
            <w:noProof/>
            <w:webHidden/>
          </w:rPr>
        </w:r>
        <w:r>
          <w:rPr>
            <w:noProof/>
            <w:webHidden/>
          </w:rPr>
          <w:fldChar w:fldCharType="separate"/>
        </w:r>
        <w:r>
          <w:rPr>
            <w:noProof/>
            <w:webHidden/>
          </w:rPr>
          <w:t>27</w:t>
        </w:r>
        <w:r>
          <w:rPr>
            <w:noProof/>
            <w:webHidden/>
          </w:rPr>
          <w:fldChar w:fldCharType="end"/>
        </w:r>
      </w:hyperlink>
    </w:p>
    <w:p w14:paraId="375A6F13" w14:textId="63D7B8F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8" w:history="1">
        <w:r w:rsidRPr="00637F78">
          <w:rPr>
            <w:rStyle w:val="Hyperlink"/>
            <w:noProof/>
          </w:rPr>
          <w:t>13.2 Expiry, Contradiction and Decision-Time Contamination</w:t>
        </w:r>
        <w:r>
          <w:rPr>
            <w:noProof/>
            <w:webHidden/>
          </w:rPr>
          <w:tab/>
        </w:r>
        <w:r>
          <w:rPr>
            <w:noProof/>
            <w:webHidden/>
          </w:rPr>
          <w:fldChar w:fldCharType="begin"/>
        </w:r>
        <w:r>
          <w:rPr>
            <w:noProof/>
            <w:webHidden/>
          </w:rPr>
          <w:instrText xml:space="preserve"> PAGEREF _Toc240444138 \h </w:instrText>
        </w:r>
        <w:r>
          <w:rPr>
            <w:noProof/>
            <w:webHidden/>
          </w:rPr>
        </w:r>
        <w:r>
          <w:rPr>
            <w:noProof/>
            <w:webHidden/>
          </w:rPr>
          <w:fldChar w:fldCharType="separate"/>
        </w:r>
        <w:r>
          <w:rPr>
            <w:noProof/>
            <w:webHidden/>
          </w:rPr>
          <w:t>27</w:t>
        </w:r>
        <w:r>
          <w:rPr>
            <w:noProof/>
            <w:webHidden/>
          </w:rPr>
          <w:fldChar w:fldCharType="end"/>
        </w:r>
      </w:hyperlink>
    </w:p>
    <w:p w14:paraId="2363EA2B" w14:textId="4D602C1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39" w:history="1">
        <w:r w:rsidRPr="00637F78">
          <w:rPr>
            <w:rStyle w:val="Hyperlink"/>
            <w:noProof/>
          </w:rPr>
          <w:t>13.R  RACI / Control Ownership</w:t>
        </w:r>
        <w:r>
          <w:rPr>
            <w:noProof/>
            <w:webHidden/>
          </w:rPr>
          <w:tab/>
        </w:r>
        <w:r>
          <w:rPr>
            <w:noProof/>
            <w:webHidden/>
          </w:rPr>
          <w:fldChar w:fldCharType="begin"/>
        </w:r>
        <w:r>
          <w:rPr>
            <w:noProof/>
            <w:webHidden/>
          </w:rPr>
          <w:instrText xml:space="preserve"> PAGEREF _Toc240444139 \h </w:instrText>
        </w:r>
        <w:r>
          <w:rPr>
            <w:noProof/>
            <w:webHidden/>
          </w:rPr>
        </w:r>
        <w:r>
          <w:rPr>
            <w:noProof/>
            <w:webHidden/>
          </w:rPr>
          <w:fldChar w:fldCharType="separate"/>
        </w:r>
        <w:r>
          <w:rPr>
            <w:noProof/>
            <w:webHidden/>
          </w:rPr>
          <w:t>27</w:t>
        </w:r>
        <w:r>
          <w:rPr>
            <w:noProof/>
            <w:webHidden/>
          </w:rPr>
          <w:fldChar w:fldCharType="end"/>
        </w:r>
      </w:hyperlink>
    </w:p>
    <w:p w14:paraId="4B1B4B49" w14:textId="7AC33F0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0"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_Toc240444140 \h </w:instrText>
        </w:r>
        <w:r>
          <w:rPr>
            <w:noProof/>
            <w:webHidden/>
          </w:rPr>
        </w:r>
        <w:r>
          <w:rPr>
            <w:noProof/>
            <w:webHidden/>
          </w:rPr>
          <w:fldChar w:fldCharType="separate"/>
        </w:r>
        <w:r>
          <w:rPr>
            <w:noProof/>
            <w:webHidden/>
          </w:rPr>
          <w:t>27</w:t>
        </w:r>
        <w:r>
          <w:rPr>
            <w:noProof/>
            <w:webHidden/>
          </w:rPr>
          <w:fldChar w:fldCharType="end"/>
        </w:r>
      </w:hyperlink>
    </w:p>
    <w:p w14:paraId="71241D49" w14:textId="23E0520A"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1" w:history="1">
        <w:r w:rsidRPr="00637F78">
          <w:rPr>
            <w:rStyle w:val="Hyperlink"/>
            <w:noProof/>
          </w:rPr>
          <w:t>ARGUS Behavioral &amp; Conversational Testing</w:t>
        </w:r>
        <w:r>
          <w:rPr>
            <w:noProof/>
            <w:webHidden/>
          </w:rPr>
          <w:tab/>
        </w:r>
        <w:r>
          <w:rPr>
            <w:noProof/>
            <w:webHidden/>
          </w:rPr>
          <w:fldChar w:fldCharType="begin"/>
        </w:r>
        <w:r>
          <w:rPr>
            <w:noProof/>
            <w:webHidden/>
          </w:rPr>
          <w:instrText xml:space="preserve"> PAGEREF _Toc240444141 \h </w:instrText>
        </w:r>
        <w:r>
          <w:rPr>
            <w:noProof/>
            <w:webHidden/>
          </w:rPr>
        </w:r>
        <w:r>
          <w:rPr>
            <w:noProof/>
            <w:webHidden/>
          </w:rPr>
          <w:fldChar w:fldCharType="separate"/>
        </w:r>
        <w:r>
          <w:rPr>
            <w:noProof/>
            <w:webHidden/>
          </w:rPr>
          <w:t>28</w:t>
        </w:r>
        <w:r>
          <w:rPr>
            <w:noProof/>
            <w:webHidden/>
          </w:rPr>
          <w:fldChar w:fldCharType="end"/>
        </w:r>
      </w:hyperlink>
    </w:p>
    <w:p w14:paraId="11847DB2" w14:textId="00E607C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2" w:history="1">
        <w:r w:rsidRPr="00637F78">
          <w:rPr>
            <w:rStyle w:val="Hyperlink"/>
            <w:noProof/>
          </w:rPr>
          <w:t>14.0 Salient Things to Note</w:t>
        </w:r>
        <w:r>
          <w:rPr>
            <w:noProof/>
            <w:webHidden/>
          </w:rPr>
          <w:tab/>
        </w:r>
        <w:r>
          <w:rPr>
            <w:noProof/>
            <w:webHidden/>
          </w:rPr>
          <w:fldChar w:fldCharType="begin"/>
        </w:r>
        <w:r>
          <w:rPr>
            <w:noProof/>
            <w:webHidden/>
          </w:rPr>
          <w:instrText xml:space="preserve"> PAGEREF _Toc240444142 \h </w:instrText>
        </w:r>
        <w:r>
          <w:rPr>
            <w:noProof/>
            <w:webHidden/>
          </w:rPr>
        </w:r>
        <w:r>
          <w:rPr>
            <w:noProof/>
            <w:webHidden/>
          </w:rPr>
          <w:fldChar w:fldCharType="separate"/>
        </w:r>
        <w:r>
          <w:rPr>
            <w:noProof/>
            <w:webHidden/>
          </w:rPr>
          <w:t>28</w:t>
        </w:r>
        <w:r>
          <w:rPr>
            <w:noProof/>
            <w:webHidden/>
          </w:rPr>
          <w:fldChar w:fldCharType="end"/>
        </w:r>
      </w:hyperlink>
    </w:p>
    <w:p w14:paraId="22D6D907" w14:textId="313A24E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3" w:history="1">
        <w:r w:rsidRPr="00637F78">
          <w:rPr>
            <w:rStyle w:val="Hyperlink"/>
            <w:noProof/>
          </w:rPr>
          <w:t>14.1 Conversation, Domain Assistance and Rooms</w:t>
        </w:r>
        <w:r>
          <w:rPr>
            <w:noProof/>
            <w:webHidden/>
          </w:rPr>
          <w:tab/>
        </w:r>
        <w:r>
          <w:rPr>
            <w:noProof/>
            <w:webHidden/>
          </w:rPr>
          <w:fldChar w:fldCharType="begin"/>
        </w:r>
        <w:r>
          <w:rPr>
            <w:noProof/>
            <w:webHidden/>
          </w:rPr>
          <w:instrText xml:space="preserve"> PAGEREF _Toc240444143 \h </w:instrText>
        </w:r>
        <w:r>
          <w:rPr>
            <w:noProof/>
            <w:webHidden/>
          </w:rPr>
        </w:r>
        <w:r>
          <w:rPr>
            <w:noProof/>
            <w:webHidden/>
          </w:rPr>
          <w:fldChar w:fldCharType="separate"/>
        </w:r>
        <w:r>
          <w:rPr>
            <w:noProof/>
            <w:webHidden/>
          </w:rPr>
          <w:t>28</w:t>
        </w:r>
        <w:r>
          <w:rPr>
            <w:noProof/>
            <w:webHidden/>
          </w:rPr>
          <w:fldChar w:fldCharType="end"/>
        </w:r>
      </w:hyperlink>
    </w:p>
    <w:p w14:paraId="2750A056" w14:textId="1A3395A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4" w:history="1">
        <w:r w:rsidRPr="00637F78">
          <w:rPr>
            <w:rStyle w:val="Hyperlink"/>
            <w:noProof/>
          </w:rPr>
          <w:t>14.2 Personalization, Privacy and Degraded-Mode Behavior</w:t>
        </w:r>
        <w:r>
          <w:rPr>
            <w:noProof/>
            <w:webHidden/>
          </w:rPr>
          <w:tab/>
        </w:r>
        <w:r>
          <w:rPr>
            <w:noProof/>
            <w:webHidden/>
          </w:rPr>
          <w:fldChar w:fldCharType="begin"/>
        </w:r>
        <w:r>
          <w:rPr>
            <w:noProof/>
            <w:webHidden/>
          </w:rPr>
          <w:instrText xml:space="preserve"> PAGEREF _Toc240444144 \h </w:instrText>
        </w:r>
        <w:r>
          <w:rPr>
            <w:noProof/>
            <w:webHidden/>
          </w:rPr>
        </w:r>
        <w:r>
          <w:rPr>
            <w:noProof/>
            <w:webHidden/>
          </w:rPr>
          <w:fldChar w:fldCharType="separate"/>
        </w:r>
        <w:r>
          <w:rPr>
            <w:noProof/>
            <w:webHidden/>
          </w:rPr>
          <w:t>28</w:t>
        </w:r>
        <w:r>
          <w:rPr>
            <w:noProof/>
            <w:webHidden/>
          </w:rPr>
          <w:fldChar w:fldCharType="end"/>
        </w:r>
      </w:hyperlink>
    </w:p>
    <w:p w14:paraId="5B23BEF5" w14:textId="472F46B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5" w:history="1">
        <w:r w:rsidRPr="00637F78">
          <w:rPr>
            <w:rStyle w:val="Hyperlink"/>
            <w:noProof/>
          </w:rPr>
          <w:t>14.R  RACI / Control Ownership</w:t>
        </w:r>
        <w:r>
          <w:rPr>
            <w:noProof/>
            <w:webHidden/>
          </w:rPr>
          <w:tab/>
        </w:r>
        <w:r>
          <w:rPr>
            <w:noProof/>
            <w:webHidden/>
          </w:rPr>
          <w:fldChar w:fldCharType="begin"/>
        </w:r>
        <w:r>
          <w:rPr>
            <w:noProof/>
            <w:webHidden/>
          </w:rPr>
          <w:instrText xml:space="preserve"> PAGEREF _Toc240444145 \h </w:instrText>
        </w:r>
        <w:r>
          <w:rPr>
            <w:noProof/>
            <w:webHidden/>
          </w:rPr>
        </w:r>
        <w:r>
          <w:rPr>
            <w:noProof/>
            <w:webHidden/>
          </w:rPr>
          <w:fldChar w:fldCharType="separate"/>
        </w:r>
        <w:r>
          <w:rPr>
            <w:noProof/>
            <w:webHidden/>
          </w:rPr>
          <w:t>28</w:t>
        </w:r>
        <w:r>
          <w:rPr>
            <w:noProof/>
            <w:webHidden/>
          </w:rPr>
          <w:fldChar w:fldCharType="end"/>
        </w:r>
      </w:hyperlink>
    </w:p>
    <w:p w14:paraId="0561B44B" w14:textId="154D0D0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6"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_Toc240444146 \h </w:instrText>
        </w:r>
        <w:r>
          <w:rPr>
            <w:noProof/>
            <w:webHidden/>
          </w:rPr>
        </w:r>
        <w:r>
          <w:rPr>
            <w:noProof/>
            <w:webHidden/>
          </w:rPr>
          <w:fldChar w:fldCharType="separate"/>
        </w:r>
        <w:r>
          <w:rPr>
            <w:noProof/>
            <w:webHidden/>
          </w:rPr>
          <w:t>28</w:t>
        </w:r>
        <w:r>
          <w:rPr>
            <w:noProof/>
            <w:webHidden/>
          </w:rPr>
          <w:fldChar w:fldCharType="end"/>
        </w:r>
      </w:hyperlink>
    </w:p>
    <w:p w14:paraId="104E5B52" w14:textId="3C6193B6"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7" w:history="1">
        <w:r w:rsidRPr="00637F78">
          <w:rPr>
            <w:rStyle w:val="Hyperlink"/>
            <w:noProof/>
          </w:rPr>
          <w:t>Agent Factory, Agent Runtime &amp; Multi-Agent Testing</w:t>
        </w:r>
        <w:r>
          <w:rPr>
            <w:noProof/>
            <w:webHidden/>
          </w:rPr>
          <w:tab/>
        </w:r>
        <w:r>
          <w:rPr>
            <w:noProof/>
            <w:webHidden/>
          </w:rPr>
          <w:fldChar w:fldCharType="begin"/>
        </w:r>
        <w:r>
          <w:rPr>
            <w:noProof/>
            <w:webHidden/>
          </w:rPr>
          <w:instrText xml:space="preserve"> PAGEREF _Toc240444147 \h </w:instrText>
        </w:r>
        <w:r>
          <w:rPr>
            <w:noProof/>
            <w:webHidden/>
          </w:rPr>
        </w:r>
        <w:r>
          <w:rPr>
            <w:noProof/>
            <w:webHidden/>
          </w:rPr>
          <w:fldChar w:fldCharType="separate"/>
        </w:r>
        <w:r>
          <w:rPr>
            <w:noProof/>
            <w:webHidden/>
          </w:rPr>
          <w:t>29</w:t>
        </w:r>
        <w:r>
          <w:rPr>
            <w:noProof/>
            <w:webHidden/>
          </w:rPr>
          <w:fldChar w:fldCharType="end"/>
        </w:r>
      </w:hyperlink>
    </w:p>
    <w:p w14:paraId="29120380" w14:textId="0E31634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8" w:history="1">
        <w:r w:rsidRPr="00637F78">
          <w:rPr>
            <w:rStyle w:val="Hyperlink"/>
            <w:noProof/>
          </w:rPr>
          <w:t>15.0 Salient Things to Note</w:t>
        </w:r>
        <w:r>
          <w:rPr>
            <w:noProof/>
            <w:webHidden/>
          </w:rPr>
          <w:tab/>
        </w:r>
        <w:r>
          <w:rPr>
            <w:noProof/>
            <w:webHidden/>
          </w:rPr>
          <w:fldChar w:fldCharType="begin"/>
        </w:r>
        <w:r>
          <w:rPr>
            <w:noProof/>
            <w:webHidden/>
          </w:rPr>
          <w:instrText xml:space="preserve"> PAGEREF _Toc240444148 \h </w:instrText>
        </w:r>
        <w:r>
          <w:rPr>
            <w:noProof/>
            <w:webHidden/>
          </w:rPr>
        </w:r>
        <w:r>
          <w:rPr>
            <w:noProof/>
            <w:webHidden/>
          </w:rPr>
          <w:fldChar w:fldCharType="separate"/>
        </w:r>
        <w:r>
          <w:rPr>
            <w:noProof/>
            <w:webHidden/>
          </w:rPr>
          <w:t>29</w:t>
        </w:r>
        <w:r>
          <w:rPr>
            <w:noProof/>
            <w:webHidden/>
          </w:rPr>
          <w:fldChar w:fldCharType="end"/>
        </w:r>
      </w:hyperlink>
    </w:p>
    <w:p w14:paraId="331D0D82" w14:textId="666144C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49" w:history="1">
        <w:r w:rsidRPr="00637F78">
          <w:rPr>
            <w:rStyle w:val="Hyperlink"/>
            <w:noProof/>
          </w:rPr>
          <w:t>15.1 Discovery, Synthesis and Gate A</w:t>
        </w:r>
        <w:r>
          <w:rPr>
            <w:noProof/>
            <w:webHidden/>
          </w:rPr>
          <w:tab/>
        </w:r>
        <w:r>
          <w:rPr>
            <w:noProof/>
            <w:webHidden/>
          </w:rPr>
          <w:fldChar w:fldCharType="begin"/>
        </w:r>
        <w:r>
          <w:rPr>
            <w:noProof/>
            <w:webHidden/>
          </w:rPr>
          <w:instrText xml:space="preserve"> PAGEREF _Toc240444149 \h </w:instrText>
        </w:r>
        <w:r>
          <w:rPr>
            <w:noProof/>
            <w:webHidden/>
          </w:rPr>
        </w:r>
        <w:r>
          <w:rPr>
            <w:noProof/>
            <w:webHidden/>
          </w:rPr>
          <w:fldChar w:fldCharType="separate"/>
        </w:r>
        <w:r>
          <w:rPr>
            <w:noProof/>
            <w:webHidden/>
          </w:rPr>
          <w:t>29</w:t>
        </w:r>
        <w:r>
          <w:rPr>
            <w:noProof/>
            <w:webHidden/>
          </w:rPr>
          <w:fldChar w:fldCharType="end"/>
        </w:r>
      </w:hyperlink>
    </w:p>
    <w:p w14:paraId="7C9BFD0E" w14:textId="5E6205C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0" w:history="1">
        <w:r w:rsidRPr="00637F78">
          <w:rPr>
            <w:rStyle w:val="Hyperlink"/>
            <w:noProof/>
          </w:rPr>
          <w:t>15.2 Sandbox, Delegation, Multi-Agent and Cleanup</w:t>
        </w:r>
        <w:r>
          <w:rPr>
            <w:noProof/>
            <w:webHidden/>
          </w:rPr>
          <w:tab/>
        </w:r>
        <w:r>
          <w:rPr>
            <w:noProof/>
            <w:webHidden/>
          </w:rPr>
          <w:fldChar w:fldCharType="begin"/>
        </w:r>
        <w:r>
          <w:rPr>
            <w:noProof/>
            <w:webHidden/>
          </w:rPr>
          <w:instrText xml:space="preserve"> PAGEREF _Toc240444150 \h </w:instrText>
        </w:r>
        <w:r>
          <w:rPr>
            <w:noProof/>
            <w:webHidden/>
          </w:rPr>
        </w:r>
        <w:r>
          <w:rPr>
            <w:noProof/>
            <w:webHidden/>
          </w:rPr>
          <w:fldChar w:fldCharType="separate"/>
        </w:r>
        <w:r>
          <w:rPr>
            <w:noProof/>
            <w:webHidden/>
          </w:rPr>
          <w:t>29</w:t>
        </w:r>
        <w:r>
          <w:rPr>
            <w:noProof/>
            <w:webHidden/>
          </w:rPr>
          <w:fldChar w:fldCharType="end"/>
        </w:r>
      </w:hyperlink>
    </w:p>
    <w:p w14:paraId="0747F135" w14:textId="112C2CF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1" w:history="1">
        <w:r w:rsidRPr="00637F78">
          <w:rPr>
            <w:rStyle w:val="Hyperlink"/>
            <w:noProof/>
          </w:rPr>
          <w:t>15.R  RACI / Control Ownership</w:t>
        </w:r>
        <w:r>
          <w:rPr>
            <w:noProof/>
            <w:webHidden/>
          </w:rPr>
          <w:tab/>
        </w:r>
        <w:r>
          <w:rPr>
            <w:noProof/>
            <w:webHidden/>
          </w:rPr>
          <w:fldChar w:fldCharType="begin"/>
        </w:r>
        <w:r>
          <w:rPr>
            <w:noProof/>
            <w:webHidden/>
          </w:rPr>
          <w:instrText xml:space="preserve"> PAGEREF _Toc240444151 \h </w:instrText>
        </w:r>
        <w:r>
          <w:rPr>
            <w:noProof/>
            <w:webHidden/>
          </w:rPr>
        </w:r>
        <w:r>
          <w:rPr>
            <w:noProof/>
            <w:webHidden/>
          </w:rPr>
          <w:fldChar w:fldCharType="separate"/>
        </w:r>
        <w:r>
          <w:rPr>
            <w:noProof/>
            <w:webHidden/>
          </w:rPr>
          <w:t>29</w:t>
        </w:r>
        <w:r>
          <w:rPr>
            <w:noProof/>
            <w:webHidden/>
          </w:rPr>
          <w:fldChar w:fldCharType="end"/>
        </w:r>
      </w:hyperlink>
    </w:p>
    <w:p w14:paraId="6DFD401D" w14:textId="5554415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2"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_Toc240444152 \h </w:instrText>
        </w:r>
        <w:r>
          <w:rPr>
            <w:noProof/>
            <w:webHidden/>
          </w:rPr>
        </w:r>
        <w:r>
          <w:rPr>
            <w:noProof/>
            <w:webHidden/>
          </w:rPr>
          <w:fldChar w:fldCharType="separate"/>
        </w:r>
        <w:r>
          <w:rPr>
            <w:noProof/>
            <w:webHidden/>
          </w:rPr>
          <w:t>29</w:t>
        </w:r>
        <w:r>
          <w:rPr>
            <w:noProof/>
            <w:webHidden/>
          </w:rPr>
          <w:fldChar w:fldCharType="end"/>
        </w:r>
      </w:hyperlink>
    </w:p>
    <w:p w14:paraId="27918BC7" w14:textId="1784F9C2"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3" w:history="1">
        <w:r w:rsidRPr="00637F78">
          <w:rPr>
            <w:rStyle w:val="Hyperlink"/>
            <w:noProof/>
          </w:rPr>
          <w:t>Model Gateway &amp; AI Evaluation</w:t>
        </w:r>
        <w:r>
          <w:rPr>
            <w:noProof/>
            <w:webHidden/>
          </w:rPr>
          <w:tab/>
        </w:r>
        <w:r>
          <w:rPr>
            <w:noProof/>
            <w:webHidden/>
          </w:rPr>
          <w:fldChar w:fldCharType="begin"/>
        </w:r>
        <w:r>
          <w:rPr>
            <w:noProof/>
            <w:webHidden/>
          </w:rPr>
          <w:instrText xml:space="preserve"> PAGEREF _Toc240444153 \h </w:instrText>
        </w:r>
        <w:r>
          <w:rPr>
            <w:noProof/>
            <w:webHidden/>
          </w:rPr>
        </w:r>
        <w:r>
          <w:rPr>
            <w:noProof/>
            <w:webHidden/>
          </w:rPr>
          <w:fldChar w:fldCharType="separate"/>
        </w:r>
        <w:r>
          <w:rPr>
            <w:noProof/>
            <w:webHidden/>
          </w:rPr>
          <w:t>30</w:t>
        </w:r>
        <w:r>
          <w:rPr>
            <w:noProof/>
            <w:webHidden/>
          </w:rPr>
          <w:fldChar w:fldCharType="end"/>
        </w:r>
      </w:hyperlink>
    </w:p>
    <w:p w14:paraId="15AC12DC" w14:textId="1AD7C64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4" w:history="1">
        <w:r w:rsidRPr="00637F78">
          <w:rPr>
            <w:rStyle w:val="Hyperlink"/>
            <w:noProof/>
          </w:rPr>
          <w:t>16.0 Salient Things to Note</w:t>
        </w:r>
        <w:r>
          <w:rPr>
            <w:noProof/>
            <w:webHidden/>
          </w:rPr>
          <w:tab/>
        </w:r>
        <w:r>
          <w:rPr>
            <w:noProof/>
            <w:webHidden/>
          </w:rPr>
          <w:fldChar w:fldCharType="begin"/>
        </w:r>
        <w:r>
          <w:rPr>
            <w:noProof/>
            <w:webHidden/>
          </w:rPr>
          <w:instrText xml:space="preserve"> PAGEREF _Toc240444154 \h </w:instrText>
        </w:r>
        <w:r>
          <w:rPr>
            <w:noProof/>
            <w:webHidden/>
          </w:rPr>
        </w:r>
        <w:r>
          <w:rPr>
            <w:noProof/>
            <w:webHidden/>
          </w:rPr>
          <w:fldChar w:fldCharType="separate"/>
        </w:r>
        <w:r>
          <w:rPr>
            <w:noProof/>
            <w:webHidden/>
          </w:rPr>
          <w:t>30</w:t>
        </w:r>
        <w:r>
          <w:rPr>
            <w:noProof/>
            <w:webHidden/>
          </w:rPr>
          <w:fldChar w:fldCharType="end"/>
        </w:r>
      </w:hyperlink>
    </w:p>
    <w:p w14:paraId="055C32EE" w14:textId="029E8A8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5" w:history="1">
        <w:r w:rsidRPr="00637F78">
          <w:rPr>
            <w:rStyle w:val="Hyperlink"/>
            <w:noProof/>
          </w:rPr>
          <w:t>16.1 Routing, Eligibility, Fallback and Provenance</w:t>
        </w:r>
        <w:r>
          <w:rPr>
            <w:noProof/>
            <w:webHidden/>
          </w:rPr>
          <w:tab/>
        </w:r>
        <w:r>
          <w:rPr>
            <w:noProof/>
            <w:webHidden/>
          </w:rPr>
          <w:fldChar w:fldCharType="begin"/>
        </w:r>
        <w:r>
          <w:rPr>
            <w:noProof/>
            <w:webHidden/>
          </w:rPr>
          <w:instrText xml:space="preserve"> PAGEREF _Toc240444155 \h </w:instrText>
        </w:r>
        <w:r>
          <w:rPr>
            <w:noProof/>
            <w:webHidden/>
          </w:rPr>
        </w:r>
        <w:r>
          <w:rPr>
            <w:noProof/>
            <w:webHidden/>
          </w:rPr>
          <w:fldChar w:fldCharType="separate"/>
        </w:r>
        <w:r>
          <w:rPr>
            <w:noProof/>
            <w:webHidden/>
          </w:rPr>
          <w:t>30</w:t>
        </w:r>
        <w:r>
          <w:rPr>
            <w:noProof/>
            <w:webHidden/>
          </w:rPr>
          <w:fldChar w:fldCharType="end"/>
        </w:r>
      </w:hyperlink>
    </w:p>
    <w:p w14:paraId="3D1A7FFF" w14:textId="11C0C39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6" w:history="1">
        <w:r w:rsidRPr="00637F78">
          <w:rPr>
            <w:rStyle w:val="Hyperlink"/>
            <w:noProof/>
          </w:rPr>
          <w:t>16.2 Quality, Robustness and Drift</w:t>
        </w:r>
        <w:r>
          <w:rPr>
            <w:noProof/>
            <w:webHidden/>
          </w:rPr>
          <w:tab/>
        </w:r>
        <w:r>
          <w:rPr>
            <w:noProof/>
            <w:webHidden/>
          </w:rPr>
          <w:fldChar w:fldCharType="begin"/>
        </w:r>
        <w:r>
          <w:rPr>
            <w:noProof/>
            <w:webHidden/>
          </w:rPr>
          <w:instrText xml:space="preserve"> PAGEREF _Toc240444156 \h </w:instrText>
        </w:r>
        <w:r>
          <w:rPr>
            <w:noProof/>
            <w:webHidden/>
          </w:rPr>
        </w:r>
        <w:r>
          <w:rPr>
            <w:noProof/>
            <w:webHidden/>
          </w:rPr>
          <w:fldChar w:fldCharType="separate"/>
        </w:r>
        <w:r>
          <w:rPr>
            <w:noProof/>
            <w:webHidden/>
          </w:rPr>
          <w:t>30</w:t>
        </w:r>
        <w:r>
          <w:rPr>
            <w:noProof/>
            <w:webHidden/>
          </w:rPr>
          <w:fldChar w:fldCharType="end"/>
        </w:r>
      </w:hyperlink>
    </w:p>
    <w:p w14:paraId="3CAD2192" w14:textId="796B405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7" w:history="1">
        <w:r w:rsidRPr="00637F78">
          <w:rPr>
            <w:rStyle w:val="Hyperlink"/>
            <w:noProof/>
          </w:rPr>
          <w:t>16.R  RACI / Control Ownership</w:t>
        </w:r>
        <w:r>
          <w:rPr>
            <w:noProof/>
            <w:webHidden/>
          </w:rPr>
          <w:tab/>
        </w:r>
        <w:r>
          <w:rPr>
            <w:noProof/>
            <w:webHidden/>
          </w:rPr>
          <w:fldChar w:fldCharType="begin"/>
        </w:r>
        <w:r>
          <w:rPr>
            <w:noProof/>
            <w:webHidden/>
          </w:rPr>
          <w:instrText xml:space="preserve"> PAGEREF _Toc240444157 \h </w:instrText>
        </w:r>
        <w:r>
          <w:rPr>
            <w:noProof/>
            <w:webHidden/>
          </w:rPr>
        </w:r>
        <w:r>
          <w:rPr>
            <w:noProof/>
            <w:webHidden/>
          </w:rPr>
          <w:fldChar w:fldCharType="separate"/>
        </w:r>
        <w:r>
          <w:rPr>
            <w:noProof/>
            <w:webHidden/>
          </w:rPr>
          <w:t>30</w:t>
        </w:r>
        <w:r>
          <w:rPr>
            <w:noProof/>
            <w:webHidden/>
          </w:rPr>
          <w:fldChar w:fldCharType="end"/>
        </w:r>
      </w:hyperlink>
    </w:p>
    <w:p w14:paraId="58ED9FE6" w14:textId="139A857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8"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_Toc240444158 \h </w:instrText>
        </w:r>
        <w:r>
          <w:rPr>
            <w:noProof/>
            <w:webHidden/>
          </w:rPr>
        </w:r>
        <w:r>
          <w:rPr>
            <w:noProof/>
            <w:webHidden/>
          </w:rPr>
          <w:fldChar w:fldCharType="separate"/>
        </w:r>
        <w:r>
          <w:rPr>
            <w:noProof/>
            <w:webHidden/>
          </w:rPr>
          <w:t>30</w:t>
        </w:r>
        <w:r>
          <w:rPr>
            <w:noProof/>
            <w:webHidden/>
          </w:rPr>
          <w:fldChar w:fldCharType="end"/>
        </w:r>
      </w:hyperlink>
    </w:p>
    <w:p w14:paraId="2F1C2DCC" w14:textId="320F59A0"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59" w:history="1">
        <w:r w:rsidRPr="00637F78">
          <w:rPr>
            <w:rStyle w:val="Hyperlink"/>
            <w:noProof/>
          </w:rPr>
          <w:t>Tool Gateway &amp; Consequential-Action Testing</w:t>
        </w:r>
        <w:r>
          <w:rPr>
            <w:noProof/>
            <w:webHidden/>
          </w:rPr>
          <w:tab/>
        </w:r>
        <w:r>
          <w:rPr>
            <w:noProof/>
            <w:webHidden/>
          </w:rPr>
          <w:fldChar w:fldCharType="begin"/>
        </w:r>
        <w:r>
          <w:rPr>
            <w:noProof/>
            <w:webHidden/>
          </w:rPr>
          <w:instrText xml:space="preserve"> PAGEREF _Toc240444159 \h </w:instrText>
        </w:r>
        <w:r>
          <w:rPr>
            <w:noProof/>
            <w:webHidden/>
          </w:rPr>
        </w:r>
        <w:r>
          <w:rPr>
            <w:noProof/>
            <w:webHidden/>
          </w:rPr>
          <w:fldChar w:fldCharType="separate"/>
        </w:r>
        <w:r>
          <w:rPr>
            <w:noProof/>
            <w:webHidden/>
          </w:rPr>
          <w:t>31</w:t>
        </w:r>
        <w:r>
          <w:rPr>
            <w:noProof/>
            <w:webHidden/>
          </w:rPr>
          <w:fldChar w:fldCharType="end"/>
        </w:r>
      </w:hyperlink>
    </w:p>
    <w:p w14:paraId="6715AC85" w14:textId="74EEE83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0" w:history="1">
        <w:r w:rsidRPr="00637F78">
          <w:rPr>
            <w:rStyle w:val="Hyperlink"/>
            <w:noProof/>
          </w:rPr>
          <w:t>17.0 Salient Things to Note</w:t>
        </w:r>
        <w:r>
          <w:rPr>
            <w:noProof/>
            <w:webHidden/>
          </w:rPr>
          <w:tab/>
        </w:r>
        <w:r>
          <w:rPr>
            <w:noProof/>
            <w:webHidden/>
          </w:rPr>
          <w:fldChar w:fldCharType="begin"/>
        </w:r>
        <w:r>
          <w:rPr>
            <w:noProof/>
            <w:webHidden/>
          </w:rPr>
          <w:instrText xml:space="preserve"> PAGEREF _Toc240444160 \h </w:instrText>
        </w:r>
        <w:r>
          <w:rPr>
            <w:noProof/>
            <w:webHidden/>
          </w:rPr>
        </w:r>
        <w:r>
          <w:rPr>
            <w:noProof/>
            <w:webHidden/>
          </w:rPr>
          <w:fldChar w:fldCharType="separate"/>
        </w:r>
        <w:r>
          <w:rPr>
            <w:noProof/>
            <w:webHidden/>
          </w:rPr>
          <w:t>31</w:t>
        </w:r>
        <w:r>
          <w:rPr>
            <w:noProof/>
            <w:webHidden/>
          </w:rPr>
          <w:fldChar w:fldCharType="end"/>
        </w:r>
      </w:hyperlink>
    </w:p>
    <w:p w14:paraId="45885A1C" w14:textId="53BE4D7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1" w:history="1">
        <w:r w:rsidRPr="00637F78">
          <w:rPr>
            <w:rStyle w:val="Hyperlink"/>
            <w:noProof/>
          </w:rPr>
          <w:t>17.1 Authorization, Approval Binding and Idempotency</w:t>
        </w:r>
        <w:r>
          <w:rPr>
            <w:noProof/>
            <w:webHidden/>
          </w:rPr>
          <w:tab/>
        </w:r>
        <w:r>
          <w:rPr>
            <w:noProof/>
            <w:webHidden/>
          </w:rPr>
          <w:fldChar w:fldCharType="begin"/>
        </w:r>
        <w:r>
          <w:rPr>
            <w:noProof/>
            <w:webHidden/>
          </w:rPr>
          <w:instrText xml:space="preserve"> PAGEREF _Toc240444161 \h </w:instrText>
        </w:r>
        <w:r>
          <w:rPr>
            <w:noProof/>
            <w:webHidden/>
          </w:rPr>
        </w:r>
        <w:r>
          <w:rPr>
            <w:noProof/>
            <w:webHidden/>
          </w:rPr>
          <w:fldChar w:fldCharType="separate"/>
        </w:r>
        <w:r>
          <w:rPr>
            <w:noProof/>
            <w:webHidden/>
          </w:rPr>
          <w:t>31</w:t>
        </w:r>
        <w:r>
          <w:rPr>
            <w:noProof/>
            <w:webHidden/>
          </w:rPr>
          <w:fldChar w:fldCharType="end"/>
        </w:r>
      </w:hyperlink>
    </w:p>
    <w:p w14:paraId="1AF5BE50" w14:textId="2C23976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2" w:history="1">
        <w:r w:rsidRPr="00637F78">
          <w:rPr>
            <w:rStyle w:val="Hyperlink"/>
            <w:noProof/>
          </w:rPr>
          <w:t>17.2 Timeout, Receipt, Outcome-Unknown and Compensation</w:t>
        </w:r>
        <w:r>
          <w:rPr>
            <w:noProof/>
            <w:webHidden/>
          </w:rPr>
          <w:tab/>
        </w:r>
        <w:r>
          <w:rPr>
            <w:noProof/>
            <w:webHidden/>
          </w:rPr>
          <w:fldChar w:fldCharType="begin"/>
        </w:r>
        <w:r>
          <w:rPr>
            <w:noProof/>
            <w:webHidden/>
          </w:rPr>
          <w:instrText xml:space="preserve"> PAGEREF _Toc240444162 \h </w:instrText>
        </w:r>
        <w:r>
          <w:rPr>
            <w:noProof/>
            <w:webHidden/>
          </w:rPr>
        </w:r>
        <w:r>
          <w:rPr>
            <w:noProof/>
            <w:webHidden/>
          </w:rPr>
          <w:fldChar w:fldCharType="separate"/>
        </w:r>
        <w:r>
          <w:rPr>
            <w:noProof/>
            <w:webHidden/>
          </w:rPr>
          <w:t>31</w:t>
        </w:r>
        <w:r>
          <w:rPr>
            <w:noProof/>
            <w:webHidden/>
          </w:rPr>
          <w:fldChar w:fldCharType="end"/>
        </w:r>
      </w:hyperlink>
    </w:p>
    <w:p w14:paraId="6092CA3E" w14:textId="5B9ADBD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3" w:history="1">
        <w:r w:rsidRPr="00637F78">
          <w:rPr>
            <w:rStyle w:val="Hyperlink"/>
            <w:noProof/>
          </w:rPr>
          <w:t>17.R  RACI / Control Ownership</w:t>
        </w:r>
        <w:r>
          <w:rPr>
            <w:noProof/>
            <w:webHidden/>
          </w:rPr>
          <w:tab/>
        </w:r>
        <w:r>
          <w:rPr>
            <w:noProof/>
            <w:webHidden/>
          </w:rPr>
          <w:fldChar w:fldCharType="begin"/>
        </w:r>
        <w:r>
          <w:rPr>
            <w:noProof/>
            <w:webHidden/>
          </w:rPr>
          <w:instrText xml:space="preserve"> PAGEREF _Toc240444163 \h </w:instrText>
        </w:r>
        <w:r>
          <w:rPr>
            <w:noProof/>
            <w:webHidden/>
          </w:rPr>
        </w:r>
        <w:r>
          <w:rPr>
            <w:noProof/>
            <w:webHidden/>
          </w:rPr>
          <w:fldChar w:fldCharType="separate"/>
        </w:r>
        <w:r>
          <w:rPr>
            <w:noProof/>
            <w:webHidden/>
          </w:rPr>
          <w:t>31</w:t>
        </w:r>
        <w:r>
          <w:rPr>
            <w:noProof/>
            <w:webHidden/>
          </w:rPr>
          <w:fldChar w:fldCharType="end"/>
        </w:r>
      </w:hyperlink>
    </w:p>
    <w:p w14:paraId="7A659BCA" w14:textId="6B92FC1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4"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_Toc240444164 \h </w:instrText>
        </w:r>
        <w:r>
          <w:rPr>
            <w:noProof/>
            <w:webHidden/>
          </w:rPr>
        </w:r>
        <w:r>
          <w:rPr>
            <w:noProof/>
            <w:webHidden/>
          </w:rPr>
          <w:fldChar w:fldCharType="separate"/>
        </w:r>
        <w:r>
          <w:rPr>
            <w:noProof/>
            <w:webHidden/>
          </w:rPr>
          <w:t>31</w:t>
        </w:r>
        <w:r>
          <w:rPr>
            <w:noProof/>
            <w:webHidden/>
          </w:rPr>
          <w:fldChar w:fldCharType="end"/>
        </w:r>
      </w:hyperlink>
    </w:p>
    <w:p w14:paraId="27168A79" w14:textId="68AADBE8"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5" w:history="1">
        <w:r w:rsidRPr="00637F78">
          <w:rPr>
            <w:rStyle w:val="Hyperlink"/>
            <w:noProof/>
          </w:rPr>
          <w:t>VPF Validation System Testing</w:t>
        </w:r>
        <w:r>
          <w:rPr>
            <w:noProof/>
            <w:webHidden/>
          </w:rPr>
          <w:tab/>
        </w:r>
        <w:r>
          <w:rPr>
            <w:noProof/>
            <w:webHidden/>
          </w:rPr>
          <w:fldChar w:fldCharType="begin"/>
        </w:r>
        <w:r>
          <w:rPr>
            <w:noProof/>
            <w:webHidden/>
          </w:rPr>
          <w:instrText xml:space="preserve"> PAGEREF _Toc240444165 \h </w:instrText>
        </w:r>
        <w:r>
          <w:rPr>
            <w:noProof/>
            <w:webHidden/>
          </w:rPr>
        </w:r>
        <w:r>
          <w:rPr>
            <w:noProof/>
            <w:webHidden/>
          </w:rPr>
          <w:fldChar w:fldCharType="separate"/>
        </w:r>
        <w:r>
          <w:rPr>
            <w:noProof/>
            <w:webHidden/>
          </w:rPr>
          <w:t>32</w:t>
        </w:r>
        <w:r>
          <w:rPr>
            <w:noProof/>
            <w:webHidden/>
          </w:rPr>
          <w:fldChar w:fldCharType="end"/>
        </w:r>
      </w:hyperlink>
    </w:p>
    <w:p w14:paraId="26CB01A0" w14:textId="455EA79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6" w:history="1">
        <w:r w:rsidRPr="00637F78">
          <w:rPr>
            <w:rStyle w:val="Hyperlink"/>
            <w:noProof/>
          </w:rPr>
          <w:t>18.0 Salient Things to Note</w:t>
        </w:r>
        <w:r>
          <w:rPr>
            <w:noProof/>
            <w:webHidden/>
          </w:rPr>
          <w:tab/>
        </w:r>
        <w:r>
          <w:rPr>
            <w:noProof/>
            <w:webHidden/>
          </w:rPr>
          <w:fldChar w:fldCharType="begin"/>
        </w:r>
        <w:r>
          <w:rPr>
            <w:noProof/>
            <w:webHidden/>
          </w:rPr>
          <w:instrText xml:space="preserve"> PAGEREF _Toc240444166 \h </w:instrText>
        </w:r>
        <w:r>
          <w:rPr>
            <w:noProof/>
            <w:webHidden/>
          </w:rPr>
        </w:r>
        <w:r>
          <w:rPr>
            <w:noProof/>
            <w:webHidden/>
          </w:rPr>
          <w:fldChar w:fldCharType="separate"/>
        </w:r>
        <w:r>
          <w:rPr>
            <w:noProof/>
            <w:webHidden/>
          </w:rPr>
          <w:t>32</w:t>
        </w:r>
        <w:r>
          <w:rPr>
            <w:noProof/>
            <w:webHidden/>
          </w:rPr>
          <w:fldChar w:fldCharType="end"/>
        </w:r>
      </w:hyperlink>
    </w:p>
    <w:p w14:paraId="550A1D68" w14:textId="4B7B8D8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7" w:history="1">
        <w:r w:rsidRPr="00637F78">
          <w:rPr>
            <w:rStyle w:val="Hyperlink"/>
            <w:noProof/>
          </w:rPr>
          <w:t>18.1 Profiles, Gate A/B and Dispositions</w:t>
        </w:r>
        <w:r>
          <w:rPr>
            <w:noProof/>
            <w:webHidden/>
          </w:rPr>
          <w:tab/>
        </w:r>
        <w:r>
          <w:rPr>
            <w:noProof/>
            <w:webHidden/>
          </w:rPr>
          <w:fldChar w:fldCharType="begin"/>
        </w:r>
        <w:r>
          <w:rPr>
            <w:noProof/>
            <w:webHidden/>
          </w:rPr>
          <w:instrText xml:space="preserve"> PAGEREF _Toc240444167 \h </w:instrText>
        </w:r>
        <w:r>
          <w:rPr>
            <w:noProof/>
            <w:webHidden/>
          </w:rPr>
        </w:r>
        <w:r>
          <w:rPr>
            <w:noProof/>
            <w:webHidden/>
          </w:rPr>
          <w:fldChar w:fldCharType="separate"/>
        </w:r>
        <w:r>
          <w:rPr>
            <w:noProof/>
            <w:webHidden/>
          </w:rPr>
          <w:t>32</w:t>
        </w:r>
        <w:r>
          <w:rPr>
            <w:noProof/>
            <w:webHidden/>
          </w:rPr>
          <w:fldChar w:fldCharType="end"/>
        </w:r>
      </w:hyperlink>
    </w:p>
    <w:p w14:paraId="00170729" w14:textId="658032D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8" w:history="1">
        <w:r w:rsidRPr="00637F78">
          <w:rPr>
            <w:rStyle w:val="Hyperlink"/>
            <w:noProof/>
          </w:rPr>
          <w:t>18.2 Revalidation, Invalidation and History</w:t>
        </w:r>
        <w:r>
          <w:rPr>
            <w:noProof/>
            <w:webHidden/>
          </w:rPr>
          <w:tab/>
        </w:r>
        <w:r>
          <w:rPr>
            <w:noProof/>
            <w:webHidden/>
          </w:rPr>
          <w:fldChar w:fldCharType="begin"/>
        </w:r>
        <w:r>
          <w:rPr>
            <w:noProof/>
            <w:webHidden/>
          </w:rPr>
          <w:instrText xml:space="preserve"> PAGEREF _Toc240444168 \h </w:instrText>
        </w:r>
        <w:r>
          <w:rPr>
            <w:noProof/>
            <w:webHidden/>
          </w:rPr>
        </w:r>
        <w:r>
          <w:rPr>
            <w:noProof/>
            <w:webHidden/>
          </w:rPr>
          <w:fldChar w:fldCharType="separate"/>
        </w:r>
        <w:r>
          <w:rPr>
            <w:noProof/>
            <w:webHidden/>
          </w:rPr>
          <w:t>32</w:t>
        </w:r>
        <w:r>
          <w:rPr>
            <w:noProof/>
            <w:webHidden/>
          </w:rPr>
          <w:fldChar w:fldCharType="end"/>
        </w:r>
      </w:hyperlink>
    </w:p>
    <w:p w14:paraId="0E7A6459" w14:textId="5824A2D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69" w:history="1">
        <w:r w:rsidRPr="00637F78">
          <w:rPr>
            <w:rStyle w:val="Hyperlink"/>
            <w:noProof/>
          </w:rPr>
          <w:t>18.R  RACI / Control Ownership</w:t>
        </w:r>
        <w:r>
          <w:rPr>
            <w:noProof/>
            <w:webHidden/>
          </w:rPr>
          <w:tab/>
        </w:r>
        <w:r>
          <w:rPr>
            <w:noProof/>
            <w:webHidden/>
          </w:rPr>
          <w:fldChar w:fldCharType="begin"/>
        </w:r>
        <w:r>
          <w:rPr>
            <w:noProof/>
            <w:webHidden/>
          </w:rPr>
          <w:instrText xml:space="preserve"> PAGEREF _Toc240444169 \h </w:instrText>
        </w:r>
        <w:r>
          <w:rPr>
            <w:noProof/>
            <w:webHidden/>
          </w:rPr>
        </w:r>
        <w:r>
          <w:rPr>
            <w:noProof/>
            <w:webHidden/>
          </w:rPr>
          <w:fldChar w:fldCharType="separate"/>
        </w:r>
        <w:r>
          <w:rPr>
            <w:noProof/>
            <w:webHidden/>
          </w:rPr>
          <w:t>32</w:t>
        </w:r>
        <w:r>
          <w:rPr>
            <w:noProof/>
            <w:webHidden/>
          </w:rPr>
          <w:fldChar w:fldCharType="end"/>
        </w:r>
      </w:hyperlink>
    </w:p>
    <w:p w14:paraId="08686382" w14:textId="25AD679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0"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_Toc240444170 \h </w:instrText>
        </w:r>
        <w:r>
          <w:rPr>
            <w:noProof/>
            <w:webHidden/>
          </w:rPr>
        </w:r>
        <w:r>
          <w:rPr>
            <w:noProof/>
            <w:webHidden/>
          </w:rPr>
          <w:fldChar w:fldCharType="separate"/>
        </w:r>
        <w:r>
          <w:rPr>
            <w:noProof/>
            <w:webHidden/>
          </w:rPr>
          <w:t>32</w:t>
        </w:r>
        <w:r>
          <w:rPr>
            <w:noProof/>
            <w:webHidden/>
          </w:rPr>
          <w:fldChar w:fldCharType="end"/>
        </w:r>
      </w:hyperlink>
    </w:p>
    <w:p w14:paraId="27BE23B3" w14:textId="5C52BDBF"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1" w:history="1">
        <w:r w:rsidRPr="00637F78">
          <w:rPr>
            <w:rStyle w:val="Hyperlink"/>
            <w:noProof/>
          </w:rPr>
          <w:t>Security, IAM &amp; Zero-Trust Testing</w:t>
        </w:r>
        <w:r>
          <w:rPr>
            <w:noProof/>
            <w:webHidden/>
          </w:rPr>
          <w:tab/>
        </w:r>
        <w:r>
          <w:rPr>
            <w:noProof/>
            <w:webHidden/>
          </w:rPr>
          <w:fldChar w:fldCharType="begin"/>
        </w:r>
        <w:r>
          <w:rPr>
            <w:noProof/>
            <w:webHidden/>
          </w:rPr>
          <w:instrText xml:space="preserve"> PAGEREF _Toc240444171 \h </w:instrText>
        </w:r>
        <w:r>
          <w:rPr>
            <w:noProof/>
            <w:webHidden/>
          </w:rPr>
        </w:r>
        <w:r>
          <w:rPr>
            <w:noProof/>
            <w:webHidden/>
          </w:rPr>
          <w:fldChar w:fldCharType="separate"/>
        </w:r>
        <w:r>
          <w:rPr>
            <w:noProof/>
            <w:webHidden/>
          </w:rPr>
          <w:t>33</w:t>
        </w:r>
        <w:r>
          <w:rPr>
            <w:noProof/>
            <w:webHidden/>
          </w:rPr>
          <w:fldChar w:fldCharType="end"/>
        </w:r>
      </w:hyperlink>
    </w:p>
    <w:p w14:paraId="446C5786" w14:textId="3728B66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2" w:history="1">
        <w:r w:rsidRPr="00637F78">
          <w:rPr>
            <w:rStyle w:val="Hyperlink"/>
            <w:noProof/>
          </w:rPr>
          <w:t>19.0 Salient Things to Note</w:t>
        </w:r>
        <w:r>
          <w:rPr>
            <w:noProof/>
            <w:webHidden/>
          </w:rPr>
          <w:tab/>
        </w:r>
        <w:r>
          <w:rPr>
            <w:noProof/>
            <w:webHidden/>
          </w:rPr>
          <w:fldChar w:fldCharType="begin"/>
        </w:r>
        <w:r>
          <w:rPr>
            <w:noProof/>
            <w:webHidden/>
          </w:rPr>
          <w:instrText xml:space="preserve"> PAGEREF _Toc240444172 \h </w:instrText>
        </w:r>
        <w:r>
          <w:rPr>
            <w:noProof/>
            <w:webHidden/>
          </w:rPr>
        </w:r>
        <w:r>
          <w:rPr>
            <w:noProof/>
            <w:webHidden/>
          </w:rPr>
          <w:fldChar w:fldCharType="separate"/>
        </w:r>
        <w:r>
          <w:rPr>
            <w:noProof/>
            <w:webHidden/>
          </w:rPr>
          <w:t>33</w:t>
        </w:r>
        <w:r>
          <w:rPr>
            <w:noProof/>
            <w:webHidden/>
          </w:rPr>
          <w:fldChar w:fldCharType="end"/>
        </w:r>
      </w:hyperlink>
    </w:p>
    <w:p w14:paraId="0B667A9D" w14:textId="52B5708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3" w:history="1">
        <w:r w:rsidRPr="00637F78">
          <w:rPr>
            <w:rStyle w:val="Hyperlink"/>
            <w:noProof/>
          </w:rPr>
          <w:t>19.1 Authn/Authz, Delegation and Privilege</w:t>
        </w:r>
        <w:r>
          <w:rPr>
            <w:noProof/>
            <w:webHidden/>
          </w:rPr>
          <w:tab/>
        </w:r>
        <w:r>
          <w:rPr>
            <w:noProof/>
            <w:webHidden/>
          </w:rPr>
          <w:fldChar w:fldCharType="begin"/>
        </w:r>
        <w:r>
          <w:rPr>
            <w:noProof/>
            <w:webHidden/>
          </w:rPr>
          <w:instrText xml:space="preserve"> PAGEREF _Toc240444173 \h </w:instrText>
        </w:r>
        <w:r>
          <w:rPr>
            <w:noProof/>
            <w:webHidden/>
          </w:rPr>
        </w:r>
        <w:r>
          <w:rPr>
            <w:noProof/>
            <w:webHidden/>
          </w:rPr>
          <w:fldChar w:fldCharType="separate"/>
        </w:r>
        <w:r>
          <w:rPr>
            <w:noProof/>
            <w:webHidden/>
          </w:rPr>
          <w:t>33</w:t>
        </w:r>
        <w:r>
          <w:rPr>
            <w:noProof/>
            <w:webHidden/>
          </w:rPr>
          <w:fldChar w:fldCharType="end"/>
        </w:r>
      </w:hyperlink>
    </w:p>
    <w:p w14:paraId="757A7EB9" w14:textId="64B75B5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4" w:history="1">
        <w:r w:rsidRPr="00637F78">
          <w:rPr>
            <w:rStyle w:val="Hyperlink"/>
            <w:noProof/>
          </w:rPr>
          <w:t>19.2 Secrets, Network, DLP and Prompt Injection</w:t>
        </w:r>
        <w:r>
          <w:rPr>
            <w:noProof/>
            <w:webHidden/>
          </w:rPr>
          <w:tab/>
        </w:r>
        <w:r>
          <w:rPr>
            <w:noProof/>
            <w:webHidden/>
          </w:rPr>
          <w:fldChar w:fldCharType="begin"/>
        </w:r>
        <w:r>
          <w:rPr>
            <w:noProof/>
            <w:webHidden/>
          </w:rPr>
          <w:instrText xml:space="preserve"> PAGEREF _Toc240444174 \h </w:instrText>
        </w:r>
        <w:r>
          <w:rPr>
            <w:noProof/>
            <w:webHidden/>
          </w:rPr>
        </w:r>
        <w:r>
          <w:rPr>
            <w:noProof/>
            <w:webHidden/>
          </w:rPr>
          <w:fldChar w:fldCharType="separate"/>
        </w:r>
        <w:r>
          <w:rPr>
            <w:noProof/>
            <w:webHidden/>
          </w:rPr>
          <w:t>33</w:t>
        </w:r>
        <w:r>
          <w:rPr>
            <w:noProof/>
            <w:webHidden/>
          </w:rPr>
          <w:fldChar w:fldCharType="end"/>
        </w:r>
      </w:hyperlink>
    </w:p>
    <w:p w14:paraId="775C670E" w14:textId="02A73E4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5" w:history="1">
        <w:r w:rsidRPr="00637F78">
          <w:rPr>
            <w:rStyle w:val="Hyperlink"/>
            <w:noProof/>
          </w:rPr>
          <w:t>19.R  RACI / Control Ownership</w:t>
        </w:r>
        <w:r>
          <w:rPr>
            <w:noProof/>
            <w:webHidden/>
          </w:rPr>
          <w:tab/>
        </w:r>
        <w:r>
          <w:rPr>
            <w:noProof/>
            <w:webHidden/>
          </w:rPr>
          <w:fldChar w:fldCharType="begin"/>
        </w:r>
        <w:r>
          <w:rPr>
            <w:noProof/>
            <w:webHidden/>
          </w:rPr>
          <w:instrText xml:space="preserve"> PAGEREF _Toc240444175 \h </w:instrText>
        </w:r>
        <w:r>
          <w:rPr>
            <w:noProof/>
            <w:webHidden/>
          </w:rPr>
        </w:r>
        <w:r>
          <w:rPr>
            <w:noProof/>
            <w:webHidden/>
          </w:rPr>
          <w:fldChar w:fldCharType="separate"/>
        </w:r>
        <w:r>
          <w:rPr>
            <w:noProof/>
            <w:webHidden/>
          </w:rPr>
          <w:t>33</w:t>
        </w:r>
        <w:r>
          <w:rPr>
            <w:noProof/>
            <w:webHidden/>
          </w:rPr>
          <w:fldChar w:fldCharType="end"/>
        </w:r>
      </w:hyperlink>
    </w:p>
    <w:p w14:paraId="2EEA7B00" w14:textId="63CF4B3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6"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_Toc240444176 \h </w:instrText>
        </w:r>
        <w:r>
          <w:rPr>
            <w:noProof/>
            <w:webHidden/>
          </w:rPr>
        </w:r>
        <w:r>
          <w:rPr>
            <w:noProof/>
            <w:webHidden/>
          </w:rPr>
          <w:fldChar w:fldCharType="separate"/>
        </w:r>
        <w:r>
          <w:rPr>
            <w:noProof/>
            <w:webHidden/>
          </w:rPr>
          <w:t>33</w:t>
        </w:r>
        <w:r>
          <w:rPr>
            <w:noProof/>
            <w:webHidden/>
          </w:rPr>
          <w:fldChar w:fldCharType="end"/>
        </w:r>
      </w:hyperlink>
    </w:p>
    <w:p w14:paraId="747D6CAA" w14:textId="730F890D"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7" w:history="1">
        <w:r w:rsidRPr="00637F78">
          <w:rPr>
            <w:rStyle w:val="Hyperlink"/>
            <w:noProof/>
          </w:rPr>
          <w:t>Evidence, Provenance, Audit &amp; Defensibility Testing</w:t>
        </w:r>
        <w:r>
          <w:rPr>
            <w:noProof/>
            <w:webHidden/>
          </w:rPr>
          <w:tab/>
        </w:r>
        <w:r>
          <w:rPr>
            <w:noProof/>
            <w:webHidden/>
          </w:rPr>
          <w:fldChar w:fldCharType="begin"/>
        </w:r>
        <w:r>
          <w:rPr>
            <w:noProof/>
            <w:webHidden/>
          </w:rPr>
          <w:instrText xml:space="preserve"> PAGEREF _Toc240444177 \h </w:instrText>
        </w:r>
        <w:r>
          <w:rPr>
            <w:noProof/>
            <w:webHidden/>
          </w:rPr>
        </w:r>
        <w:r>
          <w:rPr>
            <w:noProof/>
            <w:webHidden/>
          </w:rPr>
          <w:fldChar w:fldCharType="separate"/>
        </w:r>
        <w:r>
          <w:rPr>
            <w:noProof/>
            <w:webHidden/>
          </w:rPr>
          <w:t>34</w:t>
        </w:r>
        <w:r>
          <w:rPr>
            <w:noProof/>
            <w:webHidden/>
          </w:rPr>
          <w:fldChar w:fldCharType="end"/>
        </w:r>
      </w:hyperlink>
    </w:p>
    <w:p w14:paraId="0ABEA268" w14:textId="29F0DE2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8" w:history="1">
        <w:r w:rsidRPr="00637F78">
          <w:rPr>
            <w:rStyle w:val="Hyperlink"/>
            <w:noProof/>
          </w:rPr>
          <w:t>20.0 Salient Things to Note</w:t>
        </w:r>
        <w:r>
          <w:rPr>
            <w:noProof/>
            <w:webHidden/>
          </w:rPr>
          <w:tab/>
        </w:r>
        <w:r>
          <w:rPr>
            <w:noProof/>
            <w:webHidden/>
          </w:rPr>
          <w:fldChar w:fldCharType="begin"/>
        </w:r>
        <w:r>
          <w:rPr>
            <w:noProof/>
            <w:webHidden/>
          </w:rPr>
          <w:instrText xml:space="preserve"> PAGEREF _Toc240444178 \h </w:instrText>
        </w:r>
        <w:r>
          <w:rPr>
            <w:noProof/>
            <w:webHidden/>
          </w:rPr>
        </w:r>
        <w:r>
          <w:rPr>
            <w:noProof/>
            <w:webHidden/>
          </w:rPr>
          <w:fldChar w:fldCharType="separate"/>
        </w:r>
        <w:r>
          <w:rPr>
            <w:noProof/>
            <w:webHidden/>
          </w:rPr>
          <w:t>34</w:t>
        </w:r>
        <w:r>
          <w:rPr>
            <w:noProof/>
            <w:webHidden/>
          </w:rPr>
          <w:fldChar w:fldCharType="end"/>
        </w:r>
      </w:hyperlink>
    </w:p>
    <w:p w14:paraId="4E6931F1" w14:textId="2AC4040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79" w:history="1">
        <w:r w:rsidRPr="00637F78">
          <w:rPr>
            <w:rStyle w:val="Hyperlink"/>
            <w:noProof/>
          </w:rPr>
          <w:t>20.1 Custody, Tamper and Version Tests</w:t>
        </w:r>
        <w:r>
          <w:rPr>
            <w:noProof/>
            <w:webHidden/>
          </w:rPr>
          <w:tab/>
        </w:r>
        <w:r>
          <w:rPr>
            <w:noProof/>
            <w:webHidden/>
          </w:rPr>
          <w:fldChar w:fldCharType="begin"/>
        </w:r>
        <w:r>
          <w:rPr>
            <w:noProof/>
            <w:webHidden/>
          </w:rPr>
          <w:instrText xml:space="preserve"> PAGEREF _Toc240444179 \h </w:instrText>
        </w:r>
        <w:r>
          <w:rPr>
            <w:noProof/>
            <w:webHidden/>
          </w:rPr>
        </w:r>
        <w:r>
          <w:rPr>
            <w:noProof/>
            <w:webHidden/>
          </w:rPr>
          <w:fldChar w:fldCharType="separate"/>
        </w:r>
        <w:r>
          <w:rPr>
            <w:noProof/>
            <w:webHidden/>
          </w:rPr>
          <w:t>34</w:t>
        </w:r>
        <w:r>
          <w:rPr>
            <w:noProof/>
            <w:webHidden/>
          </w:rPr>
          <w:fldChar w:fldCharType="end"/>
        </w:r>
      </w:hyperlink>
    </w:p>
    <w:p w14:paraId="34ADD34D" w14:textId="734D8B4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0" w:history="1">
        <w:r w:rsidRPr="00637F78">
          <w:rPr>
            <w:rStyle w:val="Hyperlink"/>
            <w:noProof/>
          </w:rPr>
          <w:t>20.2 Contradiction, Decision-Time, Audit and Recovery</w:t>
        </w:r>
        <w:r>
          <w:rPr>
            <w:noProof/>
            <w:webHidden/>
          </w:rPr>
          <w:tab/>
        </w:r>
        <w:r>
          <w:rPr>
            <w:noProof/>
            <w:webHidden/>
          </w:rPr>
          <w:fldChar w:fldCharType="begin"/>
        </w:r>
        <w:r>
          <w:rPr>
            <w:noProof/>
            <w:webHidden/>
          </w:rPr>
          <w:instrText xml:space="preserve"> PAGEREF _Toc240444180 \h </w:instrText>
        </w:r>
        <w:r>
          <w:rPr>
            <w:noProof/>
            <w:webHidden/>
          </w:rPr>
        </w:r>
        <w:r>
          <w:rPr>
            <w:noProof/>
            <w:webHidden/>
          </w:rPr>
          <w:fldChar w:fldCharType="separate"/>
        </w:r>
        <w:r>
          <w:rPr>
            <w:noProof/>
            <w:webHidden/>
          </w:rPr>
          <w:t>34</w:t>
        </w:r>
        <w:r>
          <w:rPr>
            <w:noProof/>
            <w:webHidden/>
          </w:rPr>
          <w:fldChar w:fldCharType="end"/>
        </w:r>
      </w:hyperlink>
    </w:p>
    <w:p w14:paraId="0B900845" w14:textId="49804EFD"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1" w:history="1">
        <w:r w:rsidRPr="00637F78">
          <w:rPr>
            <w:rStyle w:val="Hyperlink"/>
            <w:noProof/>
          </w:rPr>
          <w:t>20.R  RACI / Control Ownership</w:t>
        </w:r>
        <w:r>
          <w:rPr>
            <w:noProof/>
            <w:webHidden/>
          </w:rPr>
          <w:tab/>
        </w:r>
        <w:r>
          <w:rPr>
            <w:noProof/>
            <w:webHidden/>
          </w:rPr>
          <w:fldChar w:fldCharType="begin"/>
        </w:r>
        <w:r>
          <w:rPr>
            <w:noProof/>
            <w:webHidden/>
          </w:rPr>
          <w:instrText xml:space="preserve"> PAGEREF _Toc240444181 \h </w:instrText>
        </w:r>
        <w:r>
          <w:rPr>
            <w:noProof/>
            <w:webHidden/>
          </w:rPr>
        </w:r>
        <w:r>
          <w:rPr>
            <w:noProof/>
            <w:webHidden/>
          </w:rPr>
          <w:fldChar w:fldCharType="separate"/>
        </w:r>
        <w:r>
          <w:rPr>
            <w:noProof/>
            <w:webHidden/>
          </w:rPr>
          <w:t>34</w:t>
        </w:r>
        <w:r>
          <w:rPr>
            <w:noProof/>
            <w:webHidden/>
          </w:rPr>
          <w:fldChar w:fldCharType="end"/>
        </w:r>
      </w:hyperlink>
    </w:p>
    <w:p w14:paraId="2F99E3A2" w14:textId="26305FC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2"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_Toc240444182 \h </w:instrText>
        </w:r>
        <w:r>
          <w:rPr>
            <w:noProof/>
            <w:webHidden/>
          </w:rPr>
        </w:r>
        <w:r>
          <w:rPr>
            <w:noProof/>
            <w:webHidden/>
          </w:rPr>
          <w:fldChar w:fldCharType="separate"/>
        </w:r>
        <w:r>
          <w:rPr>
            <w:noProof/>
            <w:webHidden/>
          </w:rPr>
          <w:t>34</w:t>
        </w:r>
        <w:r>
          <w:rPr>
            <w:noProof/>
            <w:webHidden/>
          </w:rPr>
          <w:fldChar w:fldCharType="end"/>
        </w:r>
      </w:hyperlink>
    </w:p>
    <w:p w14:paraId="3DBE89E7" w14:textId="5E60E940"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3" w:history="1">
        <w:r w:rsidRPr="00637F78">
          <w:rPr>
            <w:rStyle w:val="Hyperlink"/>
            <w:noProof/>
          </w:rPr>
          <w:t>Functional Module &amp; Domain Scenario Validation</w:t>
        </w:r>
        <w:r>
          <w:rPr>
            <w:noProof/>
            <w:webHidden/>
          </w:rPr>
          <w:tab/>
        </w:r>
        <w:r>
          <w:rPr>
            <w:noProof/>
            <w:webHidden/>
          </w:rPr>
          <w:fldChar w:fldCharType="begin"/>
        </w:r>
        <w:r>
          <w:rPr>
            <w:noProof/>
            <w:webHidden/>
          </w:rPr>
          <w:instrText xml:space="preserve"> PAGEREF _Toc240444183 \h </w:instrText>
        </w:r>
        <w:r>
          <w:rPr>
            <w:noProof/>
            <w:webHidden/>
          </w:rPr>
        </w:r>
        <w:r>
          <w:rPr>
            <w:noProof/>
            <w:webHidden/>
          </w:rPr>
          <w:fldChar w:fldCharType="separate"/>
        </w:r>
        <w:r>
          <w:rPr>
            <w:noProof/>
            <w:webHidden/>
          </w:rPr>
          <w:t>35</w:t>
        </w:r>
        <w:r>
          <w:rPr>
            <w:noProof/>
            <w:webHidden/>
          </w:rPr>
          <w:fldChar w:fldCharType="end"/>
        </w:r>
      </w:hyperlink>
    </w:p>
    <w:p w14:paraId="51BD4AC5" w14:textId="484691E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4" w:history="1">
        <w:r w:rsidRPr="00637F78">
          <w:rPr>
            <w:rStyle w:val="Hyperlink"/>
            <w:noProof/>
          </w:rPr>
          <w:t>21.0 Salient Things to Note</w:t>
        </w:r>
        <w:r>
          <w:rPr>
            <w:noProof/>
            <w:webHidden/>
          </w:rPr>
          <w:tab/>
        </w:r>
        <w:r>
          <w:rPr>
            <w:noProof/>
            <w:webHidden/>
          </w:rPr>
          <w:fldChar w:fldCharType="begin"/>
        </w:r>
        <w:r>
          <w:rPr>
            <w:noProof/>
            <w:webHidden/>
          </w:rPr>
          <w:instrText xml:space="preserve"> PAGEREF _Toc240444184 \h </w:instrText>
        </w:r>
        <w:r>
          <w:rPr>
            <w:noProof/>
            <w:webHidden/>
          </w:rPr>
        </w:r>
        <w:r>
          <w:rPr>
            <w:noProof/>
            <w:webHidden/>
          </w:rPr>
          <w:fldChar w:fldCharType="separate"/>
        </w:r>
        <w:r>
          <w:rPr>
            <w:noProof/>
            <w:webHidden/>
          </w:rPr>
          <w:t>35</w:t>
        </w:r>
        <w:r>
          <w:rPr>
            <w:noProof/>
            <w:webHidden/>
          </w:rPr>
          <w:fldChar w:fldCharType="end"/>
        </w:r>
      </w:hyperlink>
    </w:p>
    <w:p w14:paraId="65EA37F6" w14:textId="25AE2D7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5" w:history="1">
        <w:r w:rsidRPr="00637F78">
          <w:rPr>
            <w:rStyle w:val="Hyperlink"/>
            <w:noProof/>
          </w:rPr>
          <w:t>21.1 Rules, KPI and Anomaly Scenarios</w:t>
        </w:r>
        <w:r>
          <w:rPr>
            <w:noProof/>
            <w:webHidden/>
          </w:rPr>
          <w:tab/>
        </w:r>
        <w:r>
          <w:rPr>
            <w:noProof/>
            <w:webHidden/>
          </w:rPr>
          <w:fldChar w:fldCharType="begin"/>
        </w:r>
        <w:r>
          <w:rPr>
            <w:noProof/>
            <w:webHidden/>
          </w:rPr>
          <w:instrText xml:space="preserve"> PAGEREF _Toc240444185 \h </w:instrText>
        </w:r>
        <w:r>
          <w:rPr>
            <w:noProof/>
            <w:webHidden/>
          </w:rPr>
        </w:r>
        <w:r>
          <w:rPr>
            <w:noProof/>
            <w:webHidden/>
          </w:rPr>
          <w:fldChar w:fldCharType="separate"/>
        </w:r>
        <w:r>
          <w:rPr>
            <w:noProof/>
            <w:webHidden/>
          </w:rPr>
          <w:t>35</w:t>
        </w:r>
        <w:r>
          <w:rPr>
            <w:noProof/>
            <w:webHidden/>
          </w:rPr>
          <w:fldChar w:fldCharType="end"/>
        </w:r>
      </w:hyperlink>
    </w:p>
    <w:p w14:paraId="6571D4BF" w14:textId="5731857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6" w:history="1">
        <w:r w:rsidRPr="00637F78">
          <w:rPr>
            <w:rStyle w:val="Hyperlink"/>
            <w:noProof/>
          </w:rPr>
          <w:t>21.2 Alerts, Cross-Domain, Evidence and Degraded Data</w:t>
        </w:r>
        <w:r>
          <w:rPr>
            <w:noProof/>
            <w:webHidden/>
          </w:rPr>
          <w:tab/>
        </w:r>
        <w:r>
          <w:rPr>
            <w:noProof/>
            <w:webHidden/>
          </w:rPr>
          <w:fldChar w:fldCharType="begin"/>
        </w:r>
        <w:r>
          <w:rPr>
            <w:noProof/>
            <w:webHidden/>
          </w:rPr>
          <w:instrText xml:space="preserve"> PAGEREF _Toc240444186 \h </w:instrText>
        </w:r>
        <w:r>
          <w:rPr>
            <w:noProof/>
            <w:webHidden/>
          </w:rPr>
        </w:r>
        <w:r>
          <w:rPr>
            <w:noProof/>
            <w:webHidden/>
          </w:rPr>
          <w:fldChar w:fldCharType="separate"/>
        </w:r>
        <w:r>
          <w:rPr>
            <w:noProof/>
            <w:webHidden/>
          </w:rPr>
          <w:t>35</w:t>
        </w:r>
        <w:r>
          <w:rPr>
            <w:noProof/>
            <w:webHidden/>
          </w:rPr>
          <w:fldChar w:fldCharType="end"/>
        </w:r>
      </w:hyperlink>
    </w:p>
    <w:p w14:paraId="5AFB914E" w14:textId="6D7F5DA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7" w:history="1">
        <w:r w:rsidRPr="00637F78">
          <w:rPr>
            <w:rStyle w:val="Hyperlink"/>
            <w:noProof/>
          </w:rPr>
          <w:t>21.R  RACI / Control Ownership</w:t>
        </w:r>
        <w:r>
          <w:rPr>
            <w:noProof/>
            <w:webHidden/>
          </w:rPr>
          <w:tab/>
        </w:r>
        <w:r>
          <w:rPr>
            <w:noProof/>
            <w:webHidden/>
          </w:rPr>
          <w:fldChar w:fldCharType="begin"/>
        </w:r>
        <w:r>
          <w:rPr>
            <w:noProof/>
            <w:webHidden/>
          </w:rPr>
          <w:instrText xml:space="preserve"> PAGEREF _Toc240444187 \h </w:instrText>
        </w:r>
        <w:r>
          <w:rPr>
            <w:noProof/>
            <w:webHidden/>
          </w:rPr>
        </w:r>
        <w:r>
          <w:rPr>
            <w:noProof/>
            <w:webHidden/>
          </w:rPr>
          <w:fldChar w:fldCharType="separate"/>
        </w:r>
        <w:r>
          <w:rPr>
            <w:noProof/>
            <w:webHidden/>
          </w:rPr>
          <w:t>35</w:t>
        </w:r>
        <w:r>
          <w:rPr>
            <w:noProof/>
            <w:webHidden/>
          </w:rPr>
          <w:fldChar w:fldCharType="end"/>
        </w:r>
      </w:hyperlink>
    </w:p>
    <w:p w14:paraId="00024916" w14:textId="2DC5E6D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8"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_Toc240444188 \h </w:instrText>
        </w:r>
        <w:r>
          <w:rPr>
            <w:noProof/>
            <w:webHidden/>
          </w:rPr>
        </w:r>
        <w:r>
          <w:rPr>
            <w:noProof/>
            <w:webHidden/>
          </w:rPr>
          <w:fldChar w:fldCharType="separate"/>
        </w:r>
        <w:r>
          <w:rPr>
            <w:noProof/>
            <w:webHidden/>
          </w:rPr>
          <w:t>35</w:t>
        </w:r>
        <w:r>
          <w:rPr>
            <w:noProof/>
            <w:webHidden/>
          </w:rPr>
          <w:fldChar w:fldCharType="end"/>
        </w:r>
      </w:hyperlink>
    </w:p>
    <w:p w14:paraId="72BA8C1C" w14:textId="4780DD97"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89" w:history="1">
        <w:r w:rsidRPr="00637F78">
          <w:rPr>
            <w:rStyle w:val="Hyperlink"/>
            <w:noProof/>
          </w:rPr>
          <w:t>UX, Accessibility &amp; Representative-User Validation</w:t>
        </w:r>
        <w:r>
          <w:rPr>
            <w:noProof/>
            <w:webHidden/>
          </w:rPr>
          <w:tab/>
        </w:r>
        <w:r>
          <w:rPr>
            <w:noProof/>
            <w:webHidden/>
          </w:rPr>
          <w:fldChar w:fldCharType="begin"/>
        </w:r>
        <w:r>
          <w:rPr>
            <w:noProof/>
            <w:webHidden/>
          </w:rPr>
          <w:instrText xml:space="preserve"> PAGEREF _Toc240444189 \h </w:instrText>
        </w:r>
        <w:r>
          <w:rPr>
            <w:noProof/>
            <w:webHidden/>
          </w:rPr>
        </w:r>
        <w:r>
          <w:rPr>
            <w:noProof/>
            <w:webHidden/>
          </w:rPr>
          <w:fldChar w:fldCharType="separate"/>
        </w:r>
        <w:r>
          <w:rPr>
            <w:noProof/>
            <w:webHidden/>
          </w:rPr>
          <w:t>36</w:t>
        </w:r>
        <w:r>
          <w:rPr>
            <w:noProof/>
            <w:webHidden/>
          </w:rPr>
          <w:fldChar w:fldCharType="end"/>
        </w:r>
      </w:hyperlink>
    </w:p>
    <w:p w14:paraId="799DF413" w14:textId="64D3BCF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0" w:history="1">
        <w:r w:rsidRPr="00637F78">
          <w:rPr>
            <w:rStyle w:val="Hyperlink"/>
            <w:noProof/>
          </w:rPr>
          <w:t>22.0 Salient Things to Note</w:t>
        </w:r>
        <w:r>
          <w:rPr>
            <w:noProof/>
            <w:webHidden/>
          </w:rPr>
          <w:tab/>
        </w:r>
        <w:r>
          <w:rPr>
            <w:noProof/>
            <w:webHidden/>
          </w:rPr>
          <w:fldChar w:fldCharType="begin"/>
        </w:r>
        <w:r>
          <w:rPr>
            <w:noProof/>
            <w:webHidden/>
          </w:rPr>
          <w:instrText xml:space="preserve"> PAGEREF _Toc240444190 \h </w:instrText>
        </w:r>
        <w:r>
          <w:rPr>
            <w:noProof/>
            <w:webHidden/>
          </w:rPr>
        </w:r>
        <w:r>
          <w:rPr>
            <w:noProof/>
            <w:webHidden/>
          </w:rPr>
          <w:fldChar w:fldCharType="separate"/>
        </w:r>
        <w:r>
          <w:rPr>
            <w:noProof/>
            <w:webHidden/>
          </w:rPr>
          <w:t>36</w:t>
        </w:r>
        <w:r>
          <w:rPr>
            <w:noProof/>
            <w:webHidden/>
          </w:rPr>
          <w:fldChar w:fldCharType="end"/>
        </w:r>
      </w:hyperlink>
    </w:p>
    <w:p w14:paraId="3BA965E1" w14:textId="24F8A21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1" w:history="1">
        <w:r w:rsidRPr="00637F78">
          <w:rPr>
            <w:rStyle w:val="Hyperlink"/>
            <w:noProof/>
          </w:rPr>
          <w:t>22.1 Usability, Accessibility and Keyboard/Screen-Reader</w:t>
        </w:r>
        <w:r>
          <w:rPr>
            <w:noProof/>
            <w:webHidden/>
          </w:rPr>
          <w:tab/>
        </w:r>
        <w:r>
          <w:rPr>
            <w:noProof/>
            <w:webHidden/>
          </w:rPr>
          <w:fldChar w:fldCharType="begin"/>
        </w:r>
        <w:r>
          <w:rPr>
            <w:noProof/>
            <w:webHidden/>
          </w:rPr>
          <w:instrText xml:space="preserve"> PAGEREF _Toc240444191 \h </w:instrText>
        </w:r>
        <w:r>
          <w:rPr>
            <w:noProof/>
            <w:webHidden/>
          </w:rPr>
        </w:r>
        <w:r>
          <w:rPr>
            <w:noProof/>
            <w:webHidden/>
          </w:rPr>
          <w:fldChar w:fldCharType="separate"/>
        </w:r>
        <w:r>
          <w:rPr>
            <w:noProof/>
            <w:webHidden/>
          </w:rPr>
          <w:t>36</w:t>
        </w:r>
        <w:r>
          <w:rPr>
            <w:noProof/>
            <w:webHidden/>
          </w:rPr>
          <w:fldChar w:fldCharType="end"/>
        </w:r>
      </w:hyperlink>
    </w:p>
    <w:p w14:paraId="6CB62EA5" w14:textId="72DF6D5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2" w:history="1">
        <w:r w:rsidRPr="00637F78">
          <w:rPr>
            <w:rStyle w:val="Hyperlink"/>
            <w:noProof/>
          </w:rPr>
          <w:t>22.2 Responsive, Security-State, Voice and Representative Users</w:t>
        </w:r>
        <w:r>
          <w:rPr>
            <w:noProof/>
            <w:webHidden/>
          </w:rPr>
          <w:tab/>
        </w:r>
        <w:r>
          <w:rPr>
            <w:noProof/>
            <w:webHidden/>
          </w:rPr>
          <w:fldChar w:fldCharType="begin"/>
        </w:r>
        <w:r>
          <w:rPr>
            <w:noProof/>
            <w:webHidden/>
          </w:rPr>
          <w:instrText xml:space="preserve"> PAGEREF _Toc240444192 \h </w:instrText>
        </w:r>
        <w:r>
          <w:rPr>
            <w:noProof/>
            <w:webHidden/>
          </w:rPr>
        </w:r>
        <w:r>
          <w:rPr>
            <w:noProof/>
            <w:webHidden/>
          </w:rPr>
          <w:fldChar w:fldCharType="separate"/>
        </w:r>
        <w:r>
          <w:rPr>
            <w:noProof/>
            <w:webHidden/>
          </w:rPr>
          <w:t>36</w:t>
        </w:r>
        <w:r>
          <w:rPr>
            <w:noProof/>
            <w:webHidden/>
          </w:rPr>
          <w:fldChar w:fldCharType="end"/>
        </w:r>
      </w:hyperlink>
    </w:p>
    <w:p w14:paraId="24285BD7" w14:textId="1C9F2E7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3" w:history="1">
        <w:r w:rsidRPr="00637F78">
          <w:rPr>
            <w:rStyle w:val="Hyperlink"/>
            <w:noProof/>
          </w:rPr>
          <w:t>22.R  RACI / Control Ownership</w:t>
        </w:r>
        <w:r>
          <w:rPr>
            <w:noProof/>
            <w:webHidden/>
          </w:rPr>
          <w:tab/>
        </w:r>
        <w:r>
          <w:rPr>
            <w:noProof/>
            <w:webHidden/>
          </w:rPr>
          <w:fldChar w:fldCharType="begin"/>
        </w:r>
        <w:r>
          <w:rPr>
            <w:noProof/>
            <w:webHidden/>
          </w:rPr>
          <w:instrText xml:space="preserve"> PAGEREF _Toc240444193 \h </w:instrText>
        </w:r>
        <w:r>
          <w:rPr>
            <w:noProof/>
            <w:webHidden/>
          </w:rPr>
        </w:r>
        <w:r>
          <w:rPr>
            <w:noProof/>
            <w:webHidden/>
          </w:rPr>
          <w:fldChar w:fldCharType="separate"/>
        </w:r>
        <w:r>
          <w:rPr>
            <w:noProof/>
            <w:webHidden/>
          </w:rPr>
          <w:t>36</w:t>
        </w:r>
        <w:r>
          <w:rPr>
            <w:noProof/>
            <w:webHidden/>
          </w:rPr>
          <w:fldChar w:fldCharType="end"/>
        </w:r>
      </w:hyperlink>
    </w:p>
    <w:p w14:paraId="3B581029" w14:textId="77FD382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4"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_Toc240444194 \h </w:instrText>
        </w:r>
        <w:r>
          <w:rPr>
            <w:noProof/>
            <w:webHidden/>
          </w:rPr>
        </w:r>
        <w:r>
          <w:rPr>
            <w:noProof/>
            <w:webHidden/>
          </w:rPr>
          <w:fldChar w:fldCharType="separate"/>
        </w:r>
        <w:r>
          <w:rPr>
            <w:noProof/>
            <w:webHidden/>
          </w:rPr>
          <w:t>36</w:t>
        </w:r>
        <w:r>
          <w:rPr>
            <w:noProof/>
            <w:webHidden/>
          </w:rPr>
          <w:fldChar w:fldCharType="end"/>
        </w:r>
      </w:hyperlink>
    </w:p>
    <w:p w14:paraId="3C70D28E" w14:textId="0EBA4CE4"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5" w:history="1">
        <w:r w:rsidRPr="00637F78">
          <w:rPr>
            <w:rStyle w:val="Hyperlink"/>
            <w:noProof/>
          </w:rPr>
          <w:t>DevSecOps, Deployment &amp; Pipeline Testing</w:t>
        </w:r>
        <w:r>
          <w:rPr>
            <w:noProof/>
            <w:webHidden/>
          </w:rPr>
          <w:tab/>
        </w:r>
        <w:r>
          <w:rPr>
            <w:noProof/>
            <w:webHidden/>
          </w:rPr>
          <w:fldChar w:fldCharType="begin"/>
        </w:r>
        <w:r>
          <w:rPr>
            <w:noProof/>
            <w:webHidden/>
          </w:rPr>
          <w:instrText xml:space="preserve"> PAGEREF _Toc240444195 \h </w:instrText>
        </w:r>
        <w:r>
          <w:rPr>
            <w:noProof/>
            <w:webHidden/>
          </w:rPr>
        </w:r>
        <w:r>
          <w:rPr>
            <w:noProof/>
            <w:webHidden/>
          </w:rPr>
          <w:fldChar w:fldCharType="separate"/>
        </w:r>
        <w:r>
          <w:rPr>
            <w:noProof/>
            <w:webHidden/>
          </w:rPr>
          <w:t>37</w:t>
        </w:r>
        <w:r>
          <w:rPr>
            <w:noProof/>
            <w:webHidden/>
          </w:rPr>
          <w:fldChar w:fldCharType="end"/>
        </w:r>
      </w:hyperlink>
    </w:p>
    <w:p w14:paraId="4F4A6D5F" w14:textId="407D1C9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6" w:history="1">
        <w:r w:rsidRPr="00637F78">
          <w:rPr>
            <w:rStyle w:val="Hyperlink"/>
            <w:noProof/>
          </w:rPr>
          <w:t>23.0 Salient Things to Note</w:t>
        </w:r>
        <w:r>
          <w:rPr>
            <w:noProof/>
            <w:webHidden/>
          </w:rPr>
          <w:tab/>
        </w:r>
        <w:r>
          <w:rPr>
            <w:noProof/>
            <w:webHidden/>
          </w:rPr>
          <w:fldChar w:fldCharType="begin"/>
        </w:r>
        <w:r>
          <w:rPr>
            <w:noProof/>
            <w:webHidden/>
          </w:rPr>
          <w:instrText xml:space="preserve"> PAGEREF _Toc240444196 \h </w:instrText>
        </w:r>
        <w:r>
          <w:rPr>
            <w:noProof/>
            <w:webHidden/>
          </w:rPr>
        </w:r>
        <w:r>
          <w:rPr>
            <w:noProof/>
            <w:webHidden/>
          </w:rPr>
          <w:fldChar w:fldCharType="separate"/>
        </w:r>
        <w:r>
          <w:rPr>
            <w:noProof/>
            <w:webHidden/>
          </w:rPr>
          <w:t>37</w:t>
        </w:r>
        <w:r>
          <w:rPr>
            <w:noProof/>
            <w:webHidden/>
          </w:rPr>
          <w:fldChar w:fldCharType="end"/>
        </w:r>
      </w:hyperlink>
    </w:p>
    <w:p w14:paraId="7552C2E7" w14:textId="2DAF43D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7" w:history="1">
        <w:r w:rsidRPr="00637F78">
          <w:rPr>
            <w:rStyle w:val="Hyperlink"/>
            <w:noProof/>
          </w:rPr>
          <w:t>23.1 Pipeline and Deployment</w:t>
        </w:r>
        <w:r>
          <w:rPr>
            <w:noProof/>
            <w:webHidden/>
          </w:rPr>
          <w:tab/>
        </w:r>
        <w:r>
          <w:rPr>
            <w:noProof/>
            <w:webHidden/>
          </w:rPr>
          <w:fldChar w:fldCharType="begin"/>
        </w:r>
        <w:r>
          <w:rPr>
            <w:noProof/>
            <w:webHidden/>
          </w:rPr>
          <w:instrText xml:space="preserve"> PAGEREF _Toc240444197 \h </w:instrText>
        </w:r>
        <w:r>
          <w:rPr>
            <w:noProof/>
            <w:webHidden/>
          </w:rPr>
        </w:r>
        <w:r>
          <w:rPr>
            <w:noProof/>
            <w:webHidden/>
          </w:rPr>
          <w:fldChar w:fldCharType="separate"/>
        </w:r>
        <w:r>
          <w:rPr>
            <w:noProof/>
            <w:webHidden/>
          </w:rPr>
          <w:t>37</w:t>
        </w:r>
        <w:r>
          <w:rPr>
            <w:noProof/>
            <w:webHidden/>
          </w:rPr>
          <w:fldChar w:fldCharType="end"/>
        </w:r>
      </w:hyperlink>
    </w:p>
    <w:p w14:paraId="030C1F9E" w14:textId="5443C54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8" w:history="1">
        <w:r w:rsidRPr="00637F78">
          <w:rPr>
            <w:rStyle w:val="Hyperlink"/>
            <w:noProof/>
          </w:rPr>
          <w:t>23.2 Rollback and Emergency Paths</w:t>
        </w:r>
        <w:r>
          <w:rPr>
            <w:noProof/>
            <w:webHidden/>
          </w:rPr>
          <w:tab/>
        </w:r>
        <w:r>
          <w:rPr>
            <w:noProof/>
            <w:webHidden/>
          </w:rPr>
          <w:fldChar w:fldCharType="begin"/>
        </w:r>
        <w:r>
          <w:rPr>
            <w:noProof/>
            <w:webHidden/>
          </w:rPr>
          <w:instrText xml:space="preserve"> PAGEREF _Toc240444198 \h </w:instrText>
        </w:r>
        <w:r>
          <w:rPr>
            <w:noProof/>
            <w:webHidden/>
          </w:rPr>
        </w:r>
        <w:r>
          <w:rPr>
            <w:noProof/>
            <w:webHidden/>
          </w:rPr>
          <w:fldChar w:fldCharType="separate"/>
        </w:r>
        <w:r>
          <w:rPr>
            <w:noProof/>
            <w:webHidden/>
          </w:rPr>
          <w:t>37</w:t>
        </w:r>
        <w:r>
          <w:rPr>
            <w:noProof/>
            <w:webHidden/>
          </w:rPr>
          <w:fldChar w:fldCharType="end"/>
        </w:r>
      </w:hyperlink>
    </w:p>
    <w:p w14:paraId="0325A214" w14:textId="21C18AE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199" w:history="1">
        <w:r w:rsidRPr="00637F78">
          <w:rPr>
            <w:rStyle w:val="Hyperlink"/>
            <w:noProof/>
          </w:rPr>
          <w:t>23.R  RACI / Control Ownership</w:t>
        </w:r>
        <w:r>
          <w:rPr>
            <w:noProof/>
            <w:webHidden/>
          </w:rPr>
          <w:tab/>
        </w:r>
        <w:r>
          <w:rPr>
            <w:noProof/>
            <w:webHidden/>
          </w:rPr>
          <w:fldChar w:fldCharType="begin"/>
        </w:r>
        <w:r>
          <w:rPr>
            <w:noProof/>
            <w:webHidden/>
          </w:rPr>
          <w:instrText xml:space="preserve"> PAGEREF _Toc240444199 \h </w:instrText>
        </w:r>
        <w:r>
          <w:rPr>
            <w:noProof/>
            <w:webHidden/>
          </w:rPr>
        </w:r>
        <w:r>
          <w:rPr>
            <w:noProof/>
            <w:webHidden/>
          </w:rPr>
          <w:fldChar w:fldCharType="separate"/>
        </w:r>
        <w:r>
          <w:rPr>
            <w:noProof/>
            <w:webHidden/>
          </w:rPr>
          <w:t>37</w:t>
        </w:r>
        <w:r>
          <w:rPr>
            <w:noProof/>
            <w:webHidden/>
          </w:rPr>
          <w:fldChar w:fldCharType="end"/>
        </w:r>
      </w:hyperlink>
    </w:p>
    <w:p w14:paraId="55C79D27" w14:textId="48CDEED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0"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_Toc240444200 \h </w:instrText>
        </w:r>
        <w:r>
          <w:rPr>
            <w:noProof/>
            <w:webHidden/>
          </w:rPr>
        </w:r>
        <w:r>
          <w:rPr>
            <w:noProof/>
            <w:webHidden/>
          </w:rPr>
          <w:fldChar w:fldCharType="separate"/>
        </w:r>
        <w:r>
          <w:rPr>
            <w:noProof/>
            <w:webHidden/>
          </w:rPr>
          <w:t>37</w:t>
        </w:r>
        <w:r>
          <w:rPr>
            <w:noProof/>
            <w:webHidden/>
          </w:rPr>
          <w:fldChar w:fldCharType="end"/>
        </w:r>
      </w:hyperlink>
    </w:p>
    <w:p w14:paraId="65E4C15F" w14:textId="4513290D"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1" w:history="1">
        <w:r w:rsidRPr="00637F78">
          <w:rPr>
            <w:rStyle w:val="Hyperlink"/>
            <w:noProof/>
          </w:rPr>
          <w:t>Backup, Restore, DR &amp; Game-Day Validation</w:t>
        </w:r>
        <w:r>
          <w:rPr>
            <w:noProof/>
            <w:webHidden/>
          </w:rPr>
          <w:tab/>
        </w:r>
        <w:r>
          <w:rPr>
            <w:noProof/>
            <w:webHidden/>
          </w:rPr>
          <w:fldChar w:fldCharType="begin"/>
        </w:r>
        <w:r>
          <w:rPr>
            <w:noProof/>
            <w:webHidden/>
          </w:rPr>
          <w:instrText xml:space="preserve"> PAGEREF _Toc240444201 \h </w:instrText>
        </w:r>
        <w:r>
          <w:rPr>
            <w:noProof/>
            <w:webHidden/>
          </w:rPr>
        </w:r>
        <w:r>
          <w:rPr>
            <w:noProof/>
            <w:webHidden/>
          </w:rPr>
          <w:fldChar w:fldCharType="separate"/>
        </w:r>
        <w:r>
          <w:rPr>
            <w:noProof/>
            <w:webHidden/>
          </w:rPr>
          <w:t>38</w:t>
        </w:r>
        <w:r>
          <w:rPr>
            <w:noProof/>
            <w:webHidden/>
          </w:rPr>
          <w:fldChar w:fldCharType="end"/>
        </w:r>
      </w:hyperlink>
    </w:p>
    <w:p w14:paraId="13DB3467" w14:textId="187FA57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2" w:history="1">
        <w:r w:rsidRPr="00637F78">
          <w:rPr>
            <w:rStyle w:val="Hyperlink"/>
            <w:noProof/>
          </w:rPr>
          <w:t>24.0 Salient Things to Note</w:t>
        </w:r>
        <w:r>
          <w:rPr>
            <w:noProof/>
            <w:webHidden/>
          </w:rPr>
          <w:tab/>
        </w:r>
        <w:r>
          <w:rPr>
            <w:noProof/>
            <w:webHidden/>
          </w:rPr>
          <w:fldChar w:fldCharType="begin"/>
        </w:r>
        <w:r>
          <w:rPr>
            <w:noProof/>
            <w:webHidden/>
          </w:rPr>
          <w:instrText xml:space="preserve"> PAGEREF _Toc240444202 \h </w:instrText>
        </w:r>
        <w:r>
          <w:rPr>
            <w:noProof/>
            <w:webHidden/>
          </w:rPr>
        </w:r>
        <w:r>
          <w:rPr>
            <w:noProof/>
            <w:webHidden/>
          </w:rPr>
          <w:fldChar w:fldCharType="separate"/>
        </w:r>
        <w:r>
          <w:rPr>
            <w:noProof/>
            <w:webHidden/>
          </w:rPr>
          <w:t>38</w:t>
        </w:r>
        <w:r>
          <w:rPr>
            <w:noProof/>
            <w:webHidden/>
          </w:rPr>
          <w:fldChar w:fldCharType="end"/>
        </w:r>
      </w:hyperlink>
    </w:p>
    <w:p w14:paraId="5B76138E" w14:textId="2A7A666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3" w:history="1">
        <w:r w:rsidRPr="00637F78">
          <w:rPr>
            <w:rStyle w:val="Hyperlink"/>
            <w:noProof/>
          </w:rPr>
          <w:t>24.1 Restore, PITR and Failover</w:t>
        </w:r>
        <w:r>
          <w:rPr>
            <w:noProof/>
            <w:webHidden/>
          </w:rPr>
          <w:tab/>
        </w:r>
        <w:r>
          <w:rPr>
            <w:noProof/>
            <w:webHidden/>
          </w:rPr>
          <w:fldChar w:fldCharType="begin"/>
        </w:r>
        <w:r>
          <w:rPr>
            <w:noProof/>
            <w:webHidden/>
          </w:rPr>
          <w:instrText xml:space="preserve"> PAGEREF _Toc240444203 \h </w:instrText>
        </w:r>
        <w:r>
          <w:rPr>
            <w:noProof/>
            <w:webHidden/>
          </w:rPr>
        </w:r>
        <w:r>
          <w:rPr>
            <w:noProof/>
            <w:webHidden/>
          </w:rPr>
          <w:fldChar w:fldCharType="separate"/>
        </w:r>
        <w:r>
          <w:rPr>
            <w:noProof/>
            <w:webHidden/>
          </w:rPr>
          <w:t>38</w:t>
        </w:r>
        <w:r>
          <w:rPr>
            <w:noProof/>
            <w:webHidden/>
          </w:rPr>
          <w:fldChar w:fldCharType="end"/>
        </w:r>
      </w:hyperlink>
    </w:p>
    <w:p w14:paraId="5BD91B01" w14:textId="0E3B979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4" w:history="1">
        <w:r w:rsidRPr="00637F78">
          <w:rPr>
            <w:rStyle w:val="Hyperlink"/>
            <w:noProof/>
          </w:rPr>
          <w:t>24.2 Failback, Reconciliation and Game-Day</w:t>
        </w:r>
        <w:r>
          <w:rPr>
            <w:noProof/>
            <w:webHidden/>
          </w:rPr>
          <w:tab/>
        </w:r>
        <w:r>
          <w:rPr>
            <w:noProof/>
            <w:webHidden/>
          </w:rPr>
          <w:fldChar w:fldCharType="begin"/>
        </w:r>
        <w:r>
          <w:rPr>
            <w:noProof/>
            <w:webHidden/>
          </w:rPr>
          <w:instrText xml:space="preserve"> PAGEREF _Toc240444204 \h </w:instrText>
        </w:r>
        <w:r>
          <w:rPr>
            <w:noProof/>
            <w:webHidden/>
          </w:rPr>
        </w:r>
        <w:r>
          <w:rPr>
            <w:noProof/>
            <w:webHidden/>
          </w:rPr>
          <w:fldChar w:fldCharType="separate"/>
        </w:r>
        <w:r>
          <w:rPr>
            <w:noProof/>
            <w:webHidden/>
          </w:rPr>
          <w:t>38</w:t>
        </w:r>
        <w:r>
          <w:rPr>
            <w:noProof/>
            <w:webHidden/>
          </w:rPr>
          <w:fldChar w:fldCharType="end"/>
        </w:r>
      </w:hyperlink>
    </w:p>
    <w:p w14:paraId="32EDEF33" w14:textId="6D76E66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5" w:history="1">
        <w:r w:rsidRPr="00637F78">
          <w:rPr>
            <w:rStyle w:val="Hyperlink"/>
            <w:noProof/>
          </w:rPr>
          <w:t>24.R  RACI / Control Ownership</w:t>
        </w:r>
        <w:r>
          <w:rPr>
            <w:noProof/>
            <w:webHidden/>
          </w:rPr>
          <w:tab/>
        </w:r>
        <w:r>
          <w:rPr>
            <w:noProof/>
            <w:webHidden/>
          </w:rPr>
          <w:fldChar w:fldCharType="begin"/>
        </w:r>
        <w:r>
          <w:rPr>
            <w:noProof/>
            <w:webHidden/>
          </w:rPr>
          <w:instrText xml:space="preserve"> PAGEREF _Toc240444205 \h </w:instrText>
        </w:r>
        <w:r>
          <w:rPr>
            <w:noProof/>
            <w:webHidden/>
          </w:rPr>
        </w:r>
        <w:r>
          <w:rPr>
            <w:noProof/>
            <w:webHidden/>
          </w:rPr>
          <w:fldChar w:fldCharType="separate"/>
        </w:r>
        <w:r>
          <w:rPr>
            <w:noProof/>
            <w:webHidden/>
          </w:rPr>
          <w:t>38</w:t>
        </w:r>
        <w:r>
          <w:rPr>
            <w:noProof/>
            <w:webHidden/>
          </w:rPr>
          <w:fldChar w:fldCharType="end"/>
        </w:r>
      </w:hyperlink>
    </w:p>
    <w:p w14:paraId="6CFE3857" w14:textId="116392FD"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6"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_Toc240444206 \h </w:instrText>
        </w:r>
        <w:r>
          <w:rPr>
            <w:noProof/>
            <w:webHidden/>
          </w:rPr>
        </w:r>
        <w:r>
          <w:rPr>
            <w:noProof/>
            <w:webHidden/>
          </w:rPr>
          <w:fldChar w:fldCharType="separate"/>
        </w:r>
        <w:r>
          <w:rPr>
            <w:noProof/>
            <w:webHidden/>
          </w:rPr>
          <w:t>38</w:t>
        </w:r>
        <w:r>
          <w:rPr>
            <w:noProof/>
            <w:webHidden/>
          </w:rPr>
          <w:fldChar w:fldCharType="end"/>
        </w:r>
      </w:hyperlink>
    </w:p>
    <w:p w14:paraId="6FC44003" w14:textId="1A1D179C"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7" w:history="1">
        <w:r w:rsidRPr="00637F78">
          <w:rPr>
            <w:rStyle w:val="Hyperlink"/>
            <w:noProof/>
          </w:rPr>
          <w:t>Performance, Load, Scalability &amp; Capacity Testing</w:t>
        </w:r>
        <w:r>
          <w:rPr>
            <w:noProof/>
            <w:webHidden/>
          </w:rPr>
          <w:tab/>
        </w:r>
        <w:r>
          <w:rPr>
            <w:noProof/>
            <w:webHidden/>
          </w:rPr>
          <w:fldChar w:fldCharType="begin"/>
        </w:r>
        <w:r>
          <w:rPr>
            <w:noProof/>
            <w:webHidden/>
          </w:rPr>
          <w:instrText xml:space="preserve"> PAGEREF _Toc240444207 \h </w:instrText>
        </w:r>
        <w:r>
          <w:rPr>
            <w:noProof/>
            <w:webHidden/>
          </w:rPr>
        </w:r>
        <w:r>
          <w:rPr>
            <w:noProof/>
            <w:webHidden/>
          </w:rPr>
          <w:fldChar w:fldCharType="separate"/>
        </w:r>
        <w:r>
          <w:rPr>
            <w:noProof/>
            <w:webHidden/>
          </w:rPr>
          <w:t>39</w:t>
        </w:r>
        <w:r>
          <w:rPr>
            <w:noProof/>
            <w:webHidden/>
          </w:rPr>
          <w:fldChar w:fldCharType="end"/>
        </w:r>
      </w:hyperlink>
    </w:p>
    <w:p w14:paraId="56D8AE32" w14:textId="790E52E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8" w:history="1">
        <w:r w:rsidRPr="00637F78">
          <w:rPr>
            <w:rStyle w:val="Hyperlink"/>
            <w:noProof/>
          </w:rPr>
          <w:t>25.0 Salient Things to Note</w:t>
        </w:r>
        <w:r>
          <w:rPr>
            <w:noProof/>
            <w:webHidden/>
          </w:rPr>
          <w:tab/>
        </w:r>
        <w:r>
          <w:rPr>
            <w:noProof/>
            <w:webHidden/>
          </w:rPr>
          <w:fldChar w:fldCharType="begin"/>
        </w:r>
        <w:r>
          <w:rPr>
            <w:noProof/>
            <w:webHidden/>
          </w:rPr>
          <w:instrText xml:space="preserve"> PAGEREF _Toc240444208 \h </w:instrText>
        </w:r>
        <w:r>
          <w:rPr>
            <w:noProof/>
            <w:webHidden/>
          </w:rPr>
        </w:r>
        <w:r>
          <w:rPr>
            <w:noProof/>
            <w:webHidden/>
          </w:rPr>
          <w:fldChar w:fldCharType="separate"/>
        </w:r>
        <w:r>
          <w:rPr>
            <w:noProof/>
            <w:webHidden/>
          </w:rPr>
          <w:t>39</w:t>
        </w:r>
        <w:r>
          <w:rPr>
            <w:noProof/>
            <w:webHidden/>
          </w:rPr>
          <w:fldChar w:fldCharType="end"/>
        </w:r>
      </w:hyperlink>
    </w:p>
    <w:p w14:paraId="519F9EC9" w14:textId="61EC3F1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09" w:history="1">
        <w:r w:rsidRPr="00637F78">
          <w:rPr>
            <w:rStyle w:val="Hyperlink"/>
            <w:noProof/>
          </w:rPr>
          <w:t>25.1 Load, Stress, Soak and Spike</w:t>
        </w:r>
        <w:r>
          <w:rPr>
            <w:noProof/>
            <w:webHidden/>
          </w:rPr>
          <w:tab/>
        </w:r>
        <w:r>
          <w:rPr>
            <w:noProof/>
            <w:webHidden/>
          </w:rPr>
          <w:fldChar w:fldCharType="begin"/>
        </w:r>
        <w:r>
          <w:rPr>
            <w:noProof/>
            <w:webHidden/>
          </w:rPr>
          <w:instrText xml:space="preserve"> PAGEREF _Toc240444209 \h </w:instrText>
        </w:r>
        <w:r>
          <w:rPr>
            <w:noProof/>
            <w:webHidden/>
          </w:rPr>
        </w:r>
        <w:r>
          <w:rPr>
            <w:noProof/>
            <w:webHidden/>
          </w:rPr>
          <w:fldChar w:fldCharType="separate"/>
        </w:r>
        <w:r>
          <w:rPr>
            <w:noProof/>
            <w:webHidden/>
          </w:rPr>
          <w:t>39</w:t>
        </w:r>
        <w:r>
          <w:rPr>
            <w:noProof/>
            <w:webHidden/>
          </w:rPr>
          <w:fldChar w:fldCharType="end"/>
        </w:r>
      </w:hyperlink>
    </w:p>
    <w:p w14:paraId="739B7110" w14:textId="3CC3A27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0" w:history="1">
        <w:r w:rsidRPr="00637F78">
          <w:rPr>
            <w:rStyle w:val="Hyperlink"/>
            <w:noProof/>
          </w:rPr>
          <w:t>25.2 Concurrency, Latency, Saturation and the Capacity Boundary</w:t>
        </w:r>
        <w:r>
          <w:rPr>
            <w:noProof/>
            <w:webHidden/>
          </w:rPr>
          <w:tab/>
        </w:r>
        <w:r>
          <w:rPr>
            <w:noProof/>
            <w:webHidden/>
          </w:rPr>
          <w:fldChar w:fldCharType="begin"/>
        </w:r>
        <w:r>
          <w:rPr>
            <w:noProof/>
            <w:webHidden/>
          </w:rPr>
          <w:instrText xml:space="preserve"> PAGEREF _Toc240444210 \h </w:instrText>
        </w:r>
        <w:r>
          <w:rPr>
            <w:noProof/>
            <w:webHidden/>
          </w:rPr>
        </w:r>
        <w:r>
          <w:rPr>
            <w:noProof/>
            <w:webHidden/>
          </w:rPr>
          <w:fldChar w:fldCharType="separate"/>
        </w:r>
        <w:r>
          <w:rPr>
            <w:noProof/>
            <w:webHidden/>
          </w:rPr>
          <w:t>39</w:t>
        </w:r>
        <w:r>
          <w:rPr>
            <w:noProof/>
            <w:webHidden/>
          </w:rPr>
          <w:fldChar w:fldCharType="end"/>
        </w:r>
      </w:hyperlink>
    </w:p>
    <w:p w14:paraId="2D4D702B" w14:textId="77A7C76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1" w:history="1">
        <w:r w:rsidRPr="00637F78">
          <w:rPr>
            <w:rStyle w:val="Hyperlink"/>
            <w:noProof/>
          </w:rPr>
          <w:t>25.R  RACI / Control Ownership</w:t>
        </w:r>
        <w:r>
          <w:rPr>
            <w:noProof/>
            <w:webHidden/>
          </w:rPr>
          <w:tab/>
        </w:r>
        <w:r>
          <w:rPr>
            <w:noProof/>
            <w:webHidden/>
          </w:rPr>
          <w:fldChar w:fldCharType="begin"/>
        </w:r>
        <w:r>
          <w:rPr>
            <w:noProof/>
            <w:webHidden/>
          </w:rPr>
          <w:instrText xml:space="preserve"> PAGEREF _Toc240444211 \h </w:instrText>
        </w:r>
        <w:r>
          <w:rPr>
            <w:noProof/>
            <w:webHidden/>
          </w:rPr>
        </w:r>
        <w:r>
          <w:rPr>
            <w:noProof/>
            <w:webHidden/>
          </w:rPr>
          <w:fldChar w:fldCharType="separate"/>
        </w:r>
        <w:r>
          <w:rPr>
            <w:noProof/>
            <w:webHidden/>
          </w:rPr>
          <w:t>39</w:t>
        </w:r>
        <w:r>
          <w:rPr>
            <w:noProof/>
            <w:webHidden/>
          </w:rPr>
          <w:fldChar w:fldCharType="end"/>
        </w:r>
      </w:hyperlink>
    </w:p>
    <w:p w14:paraId="0ED4F71E" w14:textId="4AB4D11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2"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_Toc240444212 \h </w:instrText>
        </w:r>
        <w:r>
          <w:rPr>
            <w:noProof/>
            <w:webHidden/>
          </w:rPr>
        </w:r>
        <w:r>
          <w:rPr>
            <w:noProof/>
            <w:webHidden/>
          </w:rPr>
          <w:fldChar w:fldCharType="separate"/>
        </w:r>
        <w:r>
          <w:rPr>
            <w:noProof/>
            <w:webHidden/>
          </w:rPr>
          <w:t>39</w:t>
        </w:r>
        <w:r>
          <w:rPr>
            <w:noProof/>
            <w:webHidden/>
          </w:rPr>
          <w:fldChar w:fldCharType="end"/>
        </w:r>
      </w:hyperlink>
    </w:p>
    <w:p w14:paraId="1B18F70B" w14:textId="1A5223BF"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3" w:history="1">
        <w:r w:rsidRPr="00637F78">
          <w:rPr>
            <w:rStyle w:val="Hyperlink"/>
            <w:noProof/>
          </w:rPr>
          <w:t>Resilience, Fault Injection &amp; Chaos Validation</w:t>
        </w:r>
        <w:r>
          <w:rPr>
            <w:noProof/>
            <w:webHidden/>
          </w:rPr>
          <w:tab/>
        </w:r>
        <w:r>
          <w:rPr>
            <w:noProof/>
            <w:webHidden/>
          </w:rPr>
          <w:fldChar w:fldCharType="begin"/>
        </w:r>
        <w:r>
          <w:rPr>
            <w:noProof/>
            <w:webHidden/>
          </w:rPr>
          <w:instrText xml:space="preserve"> PAGEREF _Toc240444213 \h </w:instrText>
        </w:r>
        <w:r>
          <w:rPr>
            <w:noProof/>
            <w:webHidden/>
          </w:rPr>
        </w:r>
        <w:r>
          <w:rPr>
            <w:noProof/>
            <w:webHidden/>
          </w:rPr>
          <w:fldChar w:fldCharType="separate"/>
        </w:r>
        <w:r>
          <w:rPr>
            <w:noProof/>
            <w:webHidden/>
          </w:rPr>
          <w:t>40</w:t>
        </w:r>
        <w:r>
          <w:rPr>
            <w:noProof/>
            <w:webHidden/>
          </w:rPr>
          <w:fldChar w:fldCharType="end"/>
        </w:r>
      </w:hyperlink>
    </w:p>
    <w:p w14:paraId="27CA1CDE" w14:textId="08DEDBD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4" w:history="1">
        <w:r w:rsidRPr="00637F78">
          <w:rPr>
            <w:rStyle w:val="Hyperlink"/>
            <w:noProof/>
          </w:rPr>
          <w:t>26.0 Salient Things to Note</w:t>
        </w:r>
        <w:r>
          <w:rPr>
            <w:noProof/>
            <w:webHidden/>
          </w:rPr>
          <w:tab/>
        </w:r>
        <w:r>
          <w:rPr>
            <w:noProof/>
            <w:webHidden/>
          </w:rPr>
          <w:fldChar w:fldCharType="begin"/>
        </w:r>
        <w:r>
          <w:rPr>
            <w:noProof/>
            <w:webHidden/>
          </w:rPr>
          <w:instrText xml:space="preserve"> PAGEREF _Toc240444214 \h </w:instrText>
        </w:r>
        <w:r>
          <w:rPr>
            <w:noProof/>
            <w:webHidden/>
          </w:rPr>
        </w:r>
        <w:r>
          <w:rPr>
            <w:noProof/>
            <w:webHidden/>
          </w:rPr>
          <w:fldChar w:fldCharType="separate"/>
        </w:r>
        <w:r>
          <w:rPr>
            <w:noProof/>
            <w:webHidden/>
          </w:rPr>
          <w:t>40</w:t>
        </w:r>
        <w:r>
          <w:rPr>
            <w:noProof/>
            <w:webHidden/>
          </w:rPr>
          <w:fldChar w:fldCharType="end"/>
        </w:r>
      </w:hyperlink>
    </w:p>
    <w:p w14:paraId="0FC22926" w14:textId="37D7DC4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5" w:history="1">
        <w:r w:rsidRPr="00637F78">
          <w:rPr>
            <w:rStyle w:val="Hyperlink"/>
            <w:noProof/>
          </w:rPr>
          <w:t>26.1 Dependency, Network, Storage and Provider Faults</w:t>
        </w:r>
        <w:r>
          <w:rPr>
            <w:noProof/>
            <w:webHidden/>
          </w:rPr>
          <w:tab/>
        </w:r>
        <w:r>
          <w:rPr>
            <w:noProof/>
            <w:webHidden/>
          </w:rPr>
          <w:fldChar w:fldCharType="begin"/>
        </w:r>
        <w:r>
          <w:rPr>
            <w:noProof/>
            <w:webHidden/>
          </w:rPr>
          <w:instrText xml:space="preserve"> PAGEREF _Toc240444215 \h </w:instrText>
        </w:r>
        <w:r>
          <w:rPr>
            <w:noProof/>
            <w:webHidden/>
          </w:rPr>
        </w:r>
        <w:r>
          <w:rPr>
            <w:noProof/>
            <w:webHidden/>
          </w:rPr>
          <w:fldChar w:fldCharType="separate"/>
        </w:r>
        <w:r>
          <w:rPr>
            <w:noProof/>
            <w:webHidden/>
          </w:rPr>
          <w:t>40</w:t>
        </w:r>
        <w:r>
          <w:rPr>
            <w:noProof/>
            <w:webHidden/>
          </w:rPr>
          <w:fldChar w:fldCharType="end"/>
        </w:r>
      </w:hyperlink>
    </w:p>
    <w:p w14:paraId="26B148A2" w14:textId="25A21674"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6" w:history="1">
        <w:r w:rsidRPr="00637F78">
          <w:rPr>
            <w:rStyle w:val="Hyperlink"/>
            <w:noProof/>
          </w:rPr>
          <w:t>26.2 Containment, Abort and Recovery</w:t>
        </w:r>
        <w:r>
          <w:rPr>
            <w:noProof/>
            <w:webHidden/>
          </w:rPr>
          <w:tab/>
        </w:r>
        <w:r>
          <w:rPr>
            <w:noProof/>
            <w:webHidden/>
          </w:rPr>
          <w:fldChar w:fldCharType="begin"/>
        </w:r>
        <w:r>
          <w:rPr>
            <w:noProof/>
            <w:webHidden/>
          </w:rPr>
          <w:instrText xml:space="preserve"> PAGEREF _Toc240444216 \h </w:instrText>
        </w:r>
        <w:r>
          <w:rPr>
            <w:noProof/>
            <w:webHidden/>
          </w:rPr>
        </w:r>
        <w:r>
          <w:rPr>
            <w:noProof/>
            <w:webHidden/>
          </w:rPr>
          <w:fldChar w:fldCharType="separate"/>
        </w:r>
        <w:r>
          <w:rPr>
            <w:noProof/>
            <w:webHidden/>
          </w:rPr>
          <w:t>40</w:t>
        </w:r>
        <w:r>
          <w:rPr>
            <w:noProof/>
            <w:webHidden/>
          </w:rPr>
          <w:fldChar w:fldCharType="end"/>
        </w:r>
      </w:hyperlink>
    </w:p>
    <w:p w14:paraId="7A3C40AC" w14:textId="10773A9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7" w:history="1">
        <w:r w:rsidRPr="00637F78">
          <w:rPr>
            <w:rStyle w:val="Hyperlink"/>
            <w:noProof/>
          </w:rPr>
          <w:t>26.R  RACI / Control Ownership</w:t>
        </w:r>
        <w:r>
          <w:rPr>
            <w:noProof/>
            <w:webHidden/>
          </w:rPr>
          <w:tab/>
        </w:r>
        <w:r>
          <w:rPr>
            <w:noProof/>
            <w:webHidden/>
          </w:rPr>
          <w:fldChar w:fldCharType="begin"/>
        </w:r>
        <w:r>
          <w:rPr>
            <w:noProof/>
            <w:webHidden/>
          </w:rPr>
          <w:instrText xml:space="preserve"> PAGEREF _Toc240444217 \h </w:instrText>
        </w:r>
        <w:r>
          <w:rPr>
            <w:noProof/>
            <w:webHidden/>
          </w:rPr>
        </w:r>
        <w:r>
          <w:rPr>
            <w:noProof/>
            <w:webHidden/>
          </w:rPr>
          <w:fldChar w:fldCharType="separate"/>
        </w:r>
        <w:r>
          <w:rPr>
            <w:noProof/>
            <w:webHidden/>
          </w:rPr>
          <w:t>40</w:t>
        </w:r>
        <w:r>
          <w:rPr>
            <w:noProof/>
            <w:webHidden/>
          </w:rPr>
          <w:fldChar w:fldCharType="end"/>
        </w:r>
      </w:hyperlink>
    </w:p>
    <w:p w14:paraId="7489EDCF" w14:textId="1C3851D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8"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_Toc240444218 \h </w:instrText>
        </w:r>
        <w:r>
          <w:rPr>
            <w:noProof/>
            <w:webHidden/>
          </w:rPr>
        </w:r>
        <w:r>
          <w:rPr>
            <w:noProof/>
            <w:webHidden/>
          </w:rPr>
          <w:fldChar w:fldCharType="separate"/>
        </w:r>
        <w:r>
          <w:rPr>
            <w:noProof/>
            <w:webHidden/>
          </w:rPr>
          <w:t>40</w:t>
        </w:r>
        <w:r>
          <w:rPr>
            <w:noProof/>
            <w:webHidden/>
          </w:rPr>
          <w:fldChar w:fldCharType="end"/>
        </w:r>
      </w:hyperlink>
    </w:p>
    <w:p w14:paraId="6A750A9E" w14:textId="3265F6D8"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19" w:history="1">
        <w:r w:rsidRPr="00637F78">
          <w:rPr>
            <w:rStyle w:val="Hyperlink"/>
            <w:noProof/>
          </w:rPr>
          <w:t>Observability, Alerting &amp; Incident-Response Verification</w:t>
        </w:r>
        <w:r>
          <w:rPr>
            <w:noProof/>
            <w:webHidden/>
          </w:rPr>
          <w:tab/>
        </w:r>
        <w:r>
          <w:rPr>
            <w:noProof/>
            <w:webHidden/>
          </w:rPr>
          <w:fldChar w:fldCharType="begin"/>
        </w:r>
        <w:r>
          <w:rPr>
            <w:noProof/>
            <w:webHidden/>
          </w:rPr>
          <w:instrText xml:space="preserve"> PAGEREF _Toc240444219 \h </w:instrText>
        </w:r>
        <w:r>
          <w:rPr>
            <w:noProof/>
            <w:webHidden/>
          </w:rPr>
        </w:r>
        <w:r>
          <w:rPr>
            <w:noProof/>
            <w:webHidden/>
          </w:rPr>
          <w:fldChar w:fldCharType="separate"/>
        </w:r>
        <w:r>
          <w:rPr>
            <w:noProof/>
            <w:webHidden/>
          </w:rPr>
          <w:t>41</w:t>
        </w:r>
        <w:r>
          <w:rPr>
            <w:noProof/>
            <w:webHidden/>
          </w:rPr>
          <w:fldChar w:fldCharType="end"/>
        </w:r>
      </w:hyperlink>
    </w:p>
    <w:p w14:paraId="2725494F" w14:textId="1126818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0" w:history="1">
        <w:r w:rsidRPr="00637F78">
          <w:rPr>
            <w:rStyle w:val="Hyperlink"/>
            <w:noProof/>
          </w:rPr>
          <w:t>27.0 Salient Things to Note</w:t>
        </w:r>
        <w:r>
          <w:rPr>
            <w:noProof/>
            <w:webHidden/>
          </w:rPr>
          <w:tab/>
        </w:r>
        <w:r>
          <w:rPr>
            <w:noProof/>
            <w:webHidden/>
          </w:rPr>
          <w:fldChar w:fldCharType="begin"/>
        </w:r>
        <w:r>
          <w:rPr>
            <w:noProof/>
            <w:webHidden/>
          </w:rPr>
          <w:instrText xml:space="preserve"> PAGEREF _Toc240444220 \h </w:instrText>
        </w:r>
        <w:r>
          <w:rPr>
            <w:noProof/>
            <w:webHidden/>
          </w:rPr>
        </w:r>
        <w:r>
          <w:rPr>
            <w:noProof/>
            <w:webHidden/>
          </w:rPr>
          <w:fldChar w:fldCharType="separate"/>
        </w:r>
        <w:r>
          <w:rPr>
            <w:noProof/>
            <w:webHidden/>
          </w:rPr>
          <w:t>41</w:t>
        </w:r>
        <w:r>
          <w:rPr>
            <w:noProof/>
            <w:webHidden/>
          </w:rPr>
          <w:fldChar w:fldCharType="end"/>
        </w:r>
      </w:hyperlink>
    </w:p>
    <w:p w14:paraId="5C7A237B" w14:textId="05C8189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1" w:history="1">
        <w:r w:rsidRPr="00637F78">
          <w:rPr>
            <w:rStyle w:val="Hyperlink"/>
            <w:noProof/>
          </w:rPr>
          <w:t>27.1 Metrics/Logs/Traces and Alert Routing</w:t>
        </w:r>
        <w:r>
          <w:rPr>
            <w:noProof/>
            <w:webHidden/>
          </w:rPr>
          <w:tab/>
        </w:r>
        <w:r>
          <w:rPr>
            <w:noProof/>
            <w:webHidden/>
          </w:rPr>
          <w:fldChar w:fldCharType="begin"/>
        </w:r>
        <w:r>
          <w:rPr>
            <w:noProof/>
            <w:webHidden/>
          </w:rPr>
          <w:instrText xml:space="preserve"> PAGEREF _Toc240444221 \h </w:instrText>
        </w:r>
        <w:r>
          <w:rPr>
            <w:noProof/>
            <w:webHidden/>
          </w:rPr>
        </w:r>
        <w:r>
          <w:rPr>
            <w:noProof/>
            <w:webHidden/>
          </w:rPr>
          <w:fldChar w:fldCharType="separate"/>
        </w:r>
        <w:r>
          <w:rPr>
            <w:noProof/>
            <w:webHidden/>
          </w:rPr>
          <w:t>41</w:t>
        </w:r>
        <w:r>
          <w:rPr>
            <w:noProof/>
            <w:webHidden/>
          </w:rPr>
          <w:fldChar w:fldCharType="end"/>
        </w:r>
      </w:hyperlink>
    </w:p>
    <w:p w14:paraId="54AFFFF9" w14:textId="3E373DC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2" w:history="1">
        <w:r w:rsidRPr="00637F78">
          <w:rPr>
            <w:rStyle w:val="Hyperlink"/>
            <w:noProof/>
          </w:rPr>
          <w:t>27.2 On-Call, Incident, Runbooks and Evidence</w:t>
        </w:r>
        <w:r>
          <w:rPr>
            <w:noProof/>
            <w:webHidden/>
          </w:rPr>
          <w:tab/>
        </w:r>
        <w:r>
          <w:rPr>
            <w:noProof/>
            <w:webHidden/>
          </w:rPr>
          <w:fldChar w:fldCharType="begin"/>
        </w:r>
        <w:r>
          <w:rPr>
            <w:noProof/>
            <w:webHidden/>
          </w:rPr>
          <w:instrText xml:space="preserve"> PAGEREF _Toc240444222 \h </w:instrText>
        </w:r>
        <w:r>
          <w:rPr>
            <w:noProof/>
            <w:webHidden/>
          </w:rPr>
        </w:r>
        <w:r>
          <w:rPr>
            <w:noProof/>
            <w:webHidden/>
          </w:rPr>
          <w:fldChar w:fldCharType="separate"/>
        </w:r>
        <w:r>
          <w:rPr>
            <w:noProof/>
            <w:webHidden/>
          </w:rPr>
          <w:t>41</w:t>
        </w:r>
        <w:r>
          <w:rPr>
            <w:noProof/>
            <w:webHidden/>
          </w:rPr>
          <w:fldChar w:fldCharType="end"/>
        </w:r>
      </w:hyperlink>
    </w:p>
    <w:p w14:paraId="7EFBC892" w14:textId="045A090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3" w:history="1">
        <w:r w:rsidRPr="00637F78">
          <w:rPr>
            <w:rStyle w:val="Hyperlink"/>
            <w:noProof/>
          </w:rPr>
          <w:t>27.R  RACI / Control Ownership</w:t>
        </w:r>
        <w:r>
          <w:rPr>
            <w:noProof/>
            <w:webHidden/>
          </w:rPr>
          <w:tab/>
        </w:r>
        <w:r>
          <w:rPr>
            <w:noProof/>
            <w:webHidden/>
          </w:rPr>
          <w:fldChar w:fldCharType="begin"/>
        </w:r>
        <w:r>
          <w:rPr>
            <w:noProof/>
            <w:webHidden/>
          </w:rPr>
          <w:instrText xml:space="preserve"> PAGEREF _Toc240444223 \h </w:instrText>
        </w:r>
        <w:r>
          <w:rPr>
            <w:noProof/>
            <w:webHidden/>
          </w:rPr>
        </w:r>
        <w:r>
          <w:rPr>
            <w:noProof/>
            <w:webHidden/>
          </w:rPr>
          <w:fldChar w:fldCharType="separate"/>
        </w:r>
        <w:r>
          <w:rPr>
            <w:noProof/>
            <w:webHidden/>
          </w:rPr>
          <w:t>41</w:t>
        </w:r>
        <w:r>
          <w:rPr>
            <w:noProof/>
            <w:webHidden/>
          </w:rPr>
          <w:fldChar w:fldCharType="end"/>
        </w:r>
      </w:hyperlink>
    </w:p>
    <w:p w14:paraId="1C4A966E" w14:textId="244CE56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4"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_Toc240444224 \h </w:instrText>
        </w:r>
        <w:r>
          <w:rPr>
            <w:noProof/>
            <w:webHidden/>
          </w:rPr>
        </w:r>
        <w:r>
          <w:rPr>
            <w:noProof/>
            <w:webHidden/>
          </w:rPr>
          <w:fldChar w:fldCharType="separate"/>
        </w:r>
        <w:r>
          <w:rPr>
            <w:noProof/>
            <w:webHidden/>
          </w:rPr>
          <w:t>41</w:t>
        </w:r>
        <w:r>
          <w:rPr>
            <w:noProof/>
            <w:webHidden/>
          </w:rPr>
          <w:fldChar w:fldCharType="end"/>
        </w:r>
      </w:hyperlink>
    </w:p>
    <w:p w14:paraId="7479CA82" w14:textId="58874524"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5" w:history="1">
        <w:r w:rsidRPr="00637F78">
          <w:rPr>
            <w:rStyle w:val="Hyperlink"/>
            <w:noProof/>
          </w:rPr>
          <w:t>Regression, Compatibility &amp; Change-Impact Testing</w:t>
        </w:r>
        <w:r>
          <w:rPr>
            <w:noProof/>
            <w:webHidden/>
          </w:rPr>
          <w:tab/>
        </w:r>
        <w:r>
          <w:rPr>
            <w:noProof/>
            <w:webHidden/>
          </w:rPr>
          <w:fldChar w:fldCharType="begin"/>
        </w:r>
        <w:r>
          <w:rPr>
            <w:noProof/>
            <w:webHidden/>
          </w:rPr>
          <w:instrText xml:space="preserve"> PAGEREF _Toc240444225 \h </w:instrText>
        </w:r>
        <w:r>
          <w:rPr>
            <w:noProof/>
            <w:webHidden/>
          </w:rPr>
        </w:r>
        <w:r>
          <w:rPr>
            <w:noProof/>
            <w:webHidden/>
          </w:rPr>
          <w:fldChar w:fldCharType="separate"/>
        </w:r>
        <w:r>
          <w:rPr>
            <w:noProof/>
            <w:webHidden/>
          </w:rPr>
          <w:t>42</w:t>
        </w:r>
        <w:r>
          <w:rPr>
            <w:noProof/>
            <w:webHidden/>
          </w:rPr>
          <w:fldChar w:fldCharType="end"/>
        </w:r>
      </w:hyperlink>
    </w:p>
    <w:p w14:paraId="7F5AC12D" w14:textId="039D5FD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6" w:history="1">
        <w:r w:rsidRPr="00637F78">
          <w:rPr>
            <w:rStyle w:val="Hyperlink"/>
            <w:noProof/>
          </w:rPr>
          <w:t>28.0 Salient Things to Note</w:t>
        </w:r>
        <w:r>
          <w:rPr>
            <w:noProof/>
            <w:webHidden/>
          </w:rPr>
          <w:tab/>
        </w:r>
        <w:r>
          <w:rPr>
            <w:noProof/>
            <w:webHidden/>
          </w:rPr>
          <w:fldChar w:fldCharType="begin"/>
        </w:r>
        <w:r>
          <w:rPr>
            <w:noProof/>
            <w:webHidden/>
          </w:rPr>
          <w:instrText xml:space="preserve"> PAGEREF _Toc240444226 \h </w:instrText>
        </w:r>
        <w:r>
          <w:rPr>
            <w:noProof/>
            <w:webHidden/>
          </w:rPr>
        </w:r>
        <w:r>
          <w:rPr>
            <w:noProof/>
            <w:webHidden/>
          </w:rPr>
          <w:fldChar w:fldCharType="separate"/>
        </w:r>
        <w:r>
          <w:rPr>
            <w:noProof/>
            <w:webHidden/>
          </w:rPr>
          <w:t>42</w:t>
        </w:r>
        <w:r>
          <w:rPr>
            <w:noProof/>
            <w:webHidden/>
          </w:rPr>
          <w:fldChar w:fldCharType="end"/>
        </w:r>
      </w:hyperlink>
    </w:p>
    <w:p w14:paraId="57B1E78A" w14:textId="208FAF6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7" w:history="1">
        <w:r w:rsidRPr="00637F78">
          <w:rPr>
            <w:rStyle w:val="Hyperlink"/>
            <w:noProof/>
          </w:rPr>
          <w:t>28.1 Regression and Cross-Version Compatibility</w:t>
        </w:r>
        <w:r>
          <w:rPr>
            <w:noProof/>
            <w:webHidden/>
          </w:rPr>
          <w:tab/>
        </w:r>
        <w:r>
          <w:rPr>
            <w:noProof/>
            <w:webHidden/>
          </w:rPr>
          <w:fldChar w:fldCharType="begin"/>
        </w:r>
        <w:r>
          <w:rPr>
            <w:noProof/>
            <w:webHidden/>
          </w:rPr>
          <w:instrText xml:space="preserve"> PAGEREF _Toc240444227 \h </w:instrText>
        </w:r>
        <w:r>
          <w:rPr>
            <w:noProof/>
            <w:webHidden/>
          </w:rPr>
        </w:r>
        <w:r>
          <w:rPr>
            <w:noProof/>
            <w:webHidden/>
          </w:rPr>
          <w:fldChar w:fldCharType="separate"/>
        </w:r>
        <w:r>
          <w:rPr>
            <w:noProof/>
            <w:webHidden/>
          </w:rPr>
          <w:t>42</w:t>
        </w:r>
        <w:r>
          <w:rPr>
            <w:noProof/>
            <w:webHidden/>
          </w:rPr>
          <w:fldChar w:fldCharType="end"/>
        </w:r>
      </w:hyperlink>
    </w:p>
    <w:p w14:paraId="5F0C6D47" w14:textId="4F897F2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8" w:history="1">
        <w:r w:rsidRPr="00637F78">
          <w:rPr>
            <w:rStyle w:val="Hyperlink"/>
            <w:noProof/>
          </w:rPr>
          <w:t>28.2 Cross-Spec Impact Tracing</w:t>
        </w:r>
        <w:r>
          <w:rPr>
            <w:noProof/>
            <w:webHidden/>
          </w:rPr>
          <w:tab/>
        </w:r>
        <w:r>
          <w:rPr>
            <w:noProof/>
            <w:webHidden/>
          </w:rPr>
          <w:fldChar w:fldCharType="begin"/>
        </w:r>
        <w:r>
          <w:rPr>
            <w:noProof/>
            <w:webHidden/>
          </w:rPr>
          <w:instrText xml:space="preserve"> PAGEREF _Toc240444228 \h </w:instrText>
        </w:r>
        <w:r>
          <w:rPr>
            <w:noProof/>
            <w:webHidden/>
          </w:rPr>
        </w:r>
        <w:r>
          <w:rPr>
            <w:noProof/>
            <w:webHidden/>
          </w:rPr>
          <w:fldChar w:fldCharType="separate"/>
        </w:r>
        <w:r>
          <w:rPr>
            <w:noProof/>
            <w:webHidden/>
          </w:rPr>
          <w:t>42</w:t>
        </w:r>
        <w:r>
          <w:rPr>
            <w:noProof/>
            <w:webHidden/>
          </w:rPr>
          <w:fldChar w:fldCharType="end"/>
        </w:r>
      </w:hyperlink>
    </w:p>
    <w:p w14:paraId="7AC915F4" w14:textId="03FD81E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29" w:history="1">
        <w:r w:rsidRPr="00637F78">
          <w:rPr>
            <w:rStyle w:val="Hyperlink"/>
            <w:noProof/>
          </w:rPr>
          <w:t>28.R  RACI / Control Ownership</w:t>
        </w:r>
        <w:r>
          <w:rPr>
            <w:noProof/>
            <w:webHidden/>
          </w:rPr>
          <w:tab/>
        </w:r>
        <w:r>
          <w:rPr>
            <w:noProof/>
            <w:webHidden/>
          </w:rPr>
          <w:fldChar w:fldCharType="begin"/>
        </w:r>
        <w:r>
          <w:rPr>
            <w:noProof/>
            <w:webHidden/>
          </w:rPr>
          <w:instrText xml:space="preserve"> PAGEREF _Toc240444229 \h </w:instrText>
        </w:r>
        <w:r>
          <w:rPr>
            <w:noProof/>
            <w:webHidden/>
          </w:rPr>
        </w:r>
        <w:r>
          <w:rPr>
            <w:noProof/>
            <w:webHidden/>
          </w:rPr>
          <w:fldChar w:fldCharType="separate"/>
        </w:r>
        <w:r>
          <w:rPr>
            <w:noProof/>
            <w:webHidden/>
          </w:rPr>
          <w:t>42</w:t>
        </w:r>
        <w:r>
          <w:rPr>
            <w:noProof/>
            <w:webHidden/>
          </w:rPr>
          <w:fldChar w:fldCharType="end"/>
        </w:r>
      </w:hyperlink>
    </w:p>
    <w:p w14:paraId="0F5C37B1" w14:textId="29E2021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0"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_Toc240444230 \h </w:instrText>
        </w:r>
        <w:r>
          <w:rPr>
            <w:noProof/>
            <w:webHidden/>
          </w:rPr>
        </w:r>
        <w:r>
          <w:rPr>
            <w:noProof/>
            <w:webHidden/>
          </w:rPr>
          <w:fldChar w:fldCharType="separate"/>
        </w:r>
        <w:r>
          <w:rPr>
            <w:noProof/>
            <w:webHidden/>
          </w:rPr>
          <w:t>42</w:t>
        </w:r>
        <w:r>
          <w:rPr>
            <w:noProof/>
            <w:webHidden/>
          </w:rPr>
          <w:fldChar w:fldCharType="end"/>
        </w:r>
      </w:hyperlink>
    </w:p>
    <w:p w14:paraId="5FD13320" w14:textId="6D4DE07A"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1" w:history="1">
        <w:r w:rsidRPr="00637F78">
          <w:rPr>
            <w:rStyle w:val="Hyperlink"/>
            <w:noProof/>
          </w:rPr>
          <w:t>Defect, Triage, Root-Cause &amp; Corrective-Action Governance</w:t>
        </w:r>
        <w:r>
          <w:rPr>
            <w:noProof/>
            <w:webHidden/>
          </w:rPr>
          <w:tab/>
        </w:r>
        <w:r>
          <w:rPr>
            <w:noProof/>
            <w:webHidden/>
          </w:rPr>
          <w:fldChar w:fldCharType="begin"/>
        </w:r>
        <w:r>
          <w:rPr>
            <w:noProof/>
            <w:webHidden/>
          </w:rPr>
          <w:instrText xml:space="preserve"> PAGEREF _Toc240444231 \h </w:instrText>
        </w:r>
        <w:r>
          <w:rPr>
            <w:noProof/>
            <w:webHidden/>
          </w:rPr>
        </w:r>
        <w:r>
          <w:rPr>
            <w:noProof/>
            <w:webHidden/>
          </w:rPr>
          <w:fldChar w:fldCharType="separate"/>
        </w:r>
        <w:r>
          <w:rPr>
            <w:noProof/>
            <w:webHidden/>
          </w:rPr>
          <w:t>43</w:t>
        </w:r>
        <w:r>
          <w:rPr>
            <w:noProof/>
            <w:webHidden/>
          </w:rPr>
          <w:fldChar w:fldCharType="end"/>
        </w:r>
      </w:hyperlink>
    </w:p>
    <w:p w14:paraId="77A34ACF" w14:textId="0A0C35E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2" w:history="1">
        <w:r w:rsidRPr="00637F78">
          <w:rPr>
            <w:rStyle w:val="Hyperlink"/>
            <w:noProof/>
          </w:rPr>
          <w:t>29.0 Salient Things to Note</w:t>
        </w:r>
        <w:r>
          <w:rPr>
            <w:noProof/>
            <w:webHidden/>
          </w:rPr>
          <w:tab/>
        </w:r>
        <w:r>
          <w:rPr>
            <w:noProof/>
            <w:webHidden/>
          </w:rPr>
          <w:fldChar w:fldCharType="begin"/>
        </w:r>
        <w:r>
          <w:rPr>
            <w:noProof/>
            <w:webHidden/>
          </w:rPr>
          <w:instrText xml:space="preserve"> PAGEREF _Toc240444232 \h </w:instrText>
        </w:r>
        <w:r>
          <w:rPr>
            <w:noProof/>
            <w:webHidden/>
          </w:rPr>
        </w:r>
        <w:r>
          <w:rPr>
            <w:noProof/>
            <w:webHidden/>
          </w:rPr>
          <w:fldChar w:fldCharType="separate"/>
        </w:r>
        <w:r>
          <w:rPr>
            <w:noProof/>
            <w:webHidden/>
          </w:rPr>
          <w:t>43</w:t>
        </w:r>
        <w:r>
          <w:rPr>
            <w:noProof/>
            <w:webHidden/>
          </w:rPr>
          <w:fldChar w:fldCharType="end"/>
        </w:r>
      </w:hyperlink>
    </w:p>
    <w:p w14:paraId="4E79CE86" w14:textId="1D94745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3" w:history="1">
        <w:r w:rsidRPr="00637F78">
          <w:rPr>
            <w:rStyle w:val="Hyperlink"/>
            <w:noProof/>
          </w:rPr>
          <w:t>29.1 Defect ID, Severity, Reproduction and Triage</w:t>
        </w:r>
        <w:r>
          <w:rPr>
            <w:noProof/>
            <w:webHidden/>
          </w:rPr>
          <w:tab/>
        </w:r>
        <w:r>
          <w:rPr>
            <w:noProof/>
            <w:webHidden/>
          </w:rPr>
          <w:fldChar w:fldCharType="begin"/>
        </w:r>
        <w:r>
          <w:rPr>
            <w:noProof/>
            <w:webHidden/>
          </w:rPr>
          <w:instrText xml:space="preserve"> PAGEREF _Toc240444233 \h </w:instrText>
        </w:r>
        <w:r>
          <w:rPr>
            <w:noProof/>
            <w:webHidden/>
          </w:rPr>
        </w:r>
        <w:r>
          <w:rPr>
            <w:noProof/>
            <w:webHidden/>
          </w:rPr>
          <w:fldChar w:fldCharType="separate"/>
        </w:r>
        <w:r>
          <w:rPr>
            <w:noProof/>
            <w:webHidden/>
          </w:rPr>
          <w:t>43</w:t>
        </w:r>
        <w:r>
          <w:rPr>
            <w:noProof/>
            <w:webHidden/>
          </w:rPr>
          <w:fldChar w:fldCharType="end"/>
        </w:r>
      </w:hyperlink>
    </w:p>
    <w:p w14:paraId="31F4D71A" w14:textId="35B90FD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4" w:history="1">
        <w:r w:rsidRPr="00637F78">
          <w:rPr>
            <w:rStyle w:val="Hyperlink"/>
            <w:noProof/>
          </w:rPr>
          <w:t>29.2 Fix, Retest, RCA and the Closure Boundary</w:t>
        </w:r>
        <w:r>
          <w:rPr>
            <w:noProof/>
            <w:webHidden/>
          </w:rPr>
          <w:tab/>
        </w:r>
        <w:r>
          <w:rPr>
            <w:noProof/>
            <w:webHidden/>
          </w:rPr>
          <w:fldChar w:fldCharType="begin"/>
        </w:r>
        <w:r>
          <w:rPr>
            <w:noProof/>
            <w:webHidden/>
          </w:rPr>
          <w:instrText xml:space="preserve"> PAGEREF _Toc240444234 \h </w:instrText>
        </w:r>
        <w:r>
          <w:rPr>
            <w:noProof/>
            <w:webHidden/>
          </w:rPr>
        </w:r>
        <w:r>
          <w:rPr>
            <w:noProof/>
            <w:webHidden/>
          </w:rPr>
          <w:fldChar w:fldCharType="separate"/>
        </w:r>
        <w:r>
          <w:rPr>
            <w:noProof/>
            <w:webHidden/>
          </w:rPr>
          <w:t>43</w:t>
        </w:r>
        <w:r>
          <w:rPr>
            <w:noProof/>
            <w:webHidden/>
          </w:rPr>
          <w:fldChar w:fldCharType="end"/>
        </w:r>
      </w:hyperlink>
    </w:p>
    <w:p w14:paraId="18ECD3EB" w14:textId="4063ED0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5" w:history="1">
        <w:r w:rsidRPr="00637F78">
          <w:rPr>
            <w:rStyle w:val="Hyperlink"/>
            <w:noProof/>
          </w:rPr>
          <w:t>29.3 Defect-State Matrix (directive item 68)</w:t>
        </w:r>
        <w:r>
          <w:rPr>
            <w:noProof/>
            <w:webHidden/>
          </w:rPr>
          <w:tab/>
        </w:r>
        <w:r>
          <w:rPr>
            <w:noProof/>
            <w:webHidden/>
          </w:rPr>
          <w:fldChar w:fldCharType="begin"/>
        </w:r>
        <w:r>
          <w:rPr>
            <w:noProof/>
            <w:webHidden/>
          </w:rPr>
          <w:instrText xml:space="preserve"> PAGEREF _Toc240444235 \h </w:instrText>
        </w:r>
        <w:r>
          <w:rPr>
            <w:noProof/>
            <w:webHidden/>
          </w:rPr>
        </w:r>
        <w:r>
          <w:rPr>
            <w:noProof/>
            <w:webHidden/>
          </w:rPr>
          <w:fldChar w:fldCharType="separate"/>
        </w:r>
        <w:r>
          <w:rPr>
            <w:noProof/>
            <w:webHidden/>
          </w:rPr>
          <w:t>43</w:t>
        </w:r>
        <w:r>
          <w:rPr>
            <w:noProof/>
            <w:webHidden/>
          </w:rPr>
          <w:fldChar w:fldCharType="end"/>
        </w:r>
      </w:hyperlink>
    </w:p>
    <w:p w14:paraId="508A9F2F" w14:textId="10D7C05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6" w:history="1">
        <w:r w:rsidRPr="00637F78">
          <w:rPr>
            <w:rStyle w:val="Hyperlink"/>
            <w:noProof/>
          </w:rPr>
          <w:t>29.R  RACI / Control Ownership</w:t>
        </w:r>
        <w:r>
          <w:rPr>
            <w:noProof/>
            <w:webHidden/>
          </w:rPr>
          <w:tab/>
        </w:r>
        <w:r>
          <w:rPr>
            <w:noProof/>
            <w:webHidden/>
          </w:rPr>
          <w:fldChar w:fldCharType="begin"/>
        </w:r>
        <w:r>
          <w:rPr>
            <w:noProof/>
            <w:webHidden/>
          </w:rPr>
          <w:instrText xml:space="preserve"> PAGEREF _Toc240444236 \h </w:instrText>
        </w:r>
        <w:r>
          <w:rPr>
            <w:noProof/>
            <w:webHidden/>
          </w:rPr>
        </w:r>
        <w:r>
          <w:rPr>
            <w:noProof/>
            <w:webHidden/>
          </w:rPr>
          <w:fldChar w:fldCharType="separate"/>
        </w:r>
        <w:r>
          <w:rPr>
            <w:noProof/>
            <w:webHidden/>
          </w:rPr>
          <w:t>44</w:t>
        </w:r>
        <w:r>
          <w:rPr>
            <w:noProof/>
            <w:webHidden/>
          </w:rPr>
          <w:fldChar w:fldCharType="end"/>
        </w:r>
      </w:hyperlink>
    </w:p>
    <w:p w14:paraId="7109AC7B" w14:textId="7E262D5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7"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_Toc240444237 \h </w:instrText>
        </w:r>
        <w:r>
          <w:rPr>
            <w:noProof/>
            <w:webHidden/>
          </w:rPr>
        </w:r>
        <w:r>
          <w:rPr>
            <w:noProof/>
            <w:webHidden/>
          </w:rPr>
          <w:fldChar w:fldCharType="separate"/>
        </w:r>
        <w:r>
          <w:rPr>
            <w:noProof/>
            <w:webHidden/>
          </w:rPr>
          <w:t>44</w:t>
        </w:r>
        <w:r>
          <w:rPr>
            <w:noProof/>
            <w:webHidden/>
          </w:rPr>
          <w:fldChar w:fldCharType="end"/>
        </w:r>
      </w:hyperlink>
    </w:p>
    <w:p w14:paraId="1B2AE5CB" w14:textId="7FCCFA39"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8" w:history="1">
        <w:r w:rsidRPr="00637F78">
          <w:rPr>
            <w:rStyle w:val="Hyperlink"/>
            <w:noProof/>
          </w:rPr>
          <w:t>Test Evidence, Results &amp; Verification Artifact Model</w:t>
        </w:r>
        <w:r>
          <w:rPr>
            <w:noProof/>
            <w:webHidden/>
          </w:rPr>
          <w:tab/>
        </w:r>
        <w:r>
          <w:rPr>
            <w:noProof/>
            <w:webHidden/>
          </w:rPr>
          <w:fldChar w:fldCharType="begin"/>
        </w:r>
        <w:r>
          <w:rPr>
            <w:noProof/>
            <w:webHidden/>
          </w:rPr>
          <w:instrText xml:space="preserve"> PAGEREF _Toc240444238 \h </w:instrText>
        </w:r>
        <w:r>
          <w:rPr>
            <w:noProof/>
            <w:webHidden/>
          </w:rPr>
        </w:r>
        <w:r>
          <w:rPr>
            <w:noProof/>
            <w:webHidden/>
          </w:rPr>
          <w:fldChar w:fldCharType="separate"/>
        </w:r>
        <w:r>
          <w:rPr>
            <w:noProof/>
            <w:webHidden/>
          </w:rPr>
          <w:t>45</w:t>
        </w:r>
        <w:r>
          <w:rPr>
            <w:noProof/>
            <w:webHidden/>
          </w:rPr>
          <w:fldChar w:fldCharType="end"/>
        </w:r>
      </w:hyperlink>
    </w:p>
    <w:p w14:paraId="57BE6101" w14:textId="5931AF3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39" w:history="1">
        <w:r w:rsidRPr="00637F78">
          <w:rPr>
            <w:rStyle w:val="Hyperlink"/>
            <w:noProof/>
          </w:rPr>
          <w:t>30.0 Salient Things to Note</w:t>
        </w:r>
        <w:r>
          <w:rPr>
            <w:noProof/>
            <w:webHidden/>
          </w:rPr>
          <w:tab/>
        </w:r>
        <w:r>
          <w:rPr>
            <w:noProof/>
            <w:webHidden/>
          </w:rPr>
          <w:fldChar w:fldCharType="begin"/>
        </w:r>
        <w:r>
          <w:rPr>
            <w:noProof/>
            <w:webHidden/>
          </w:rPr>
          <w:instrText xml:space="preserve"> PAGEREF _Toc240444239 \h </w:instrText>
        </w:r>
        <w:r>
          <w:rPr>
            <w:noProof/>
            <w:webHidden/>
          </w:rPr>
        </w:r>
        <w:r>
          <w:rPr>
            <w:noProof/>
            <w:webHidden/>
          </w:rPr>
          <w:fldChar w:fldCharType="separate"/>
        </w:r>
        <w:r>
          <w:rPr>
            <w:noProof/>
            <w:webHidden/>
          </w:rPr>
          <w:t>45</w:t>
        </w:r>
        <w:r>
          <w:rPr>
            <w:noProof/>
            <w:webHidden/>
          </w:rPr>
          <w:fldChar w:fldCharType="end"/>
        </w:r>
      </w:hyperlink>
    </w:p>
    <w:p w14:paraId="3D9C4F69" w14:textId="0AC8DF5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0" w:history="1">
        <w:r w:rsidRPr="00637F78">
          <w:rPr>
            <w:rStyle w:val="Hyperlink"/>
            <w:noProof/>
          </w:rPr>
          <w:t>30.1 Test Case, Run and Environment Identity</w:t>
        </w:r>
        <w:r>
          <w:rPr>
            <w:noProof/>
            <w:webHidden/>
          </w:rPr>
          <w:tab/>
        </w:r>
        <w:r>
          <w:rPr>
            <w:noProof/>
            <w:webHidden/>
          </w:rPr>
          <w:fldChar w:fldCharType="begin"/>
        </w:r>
        <w:r>
          <w:rPr>
            <w:noProof/>
            <w:webHidden/>
          </w:rPr>
          <w:instrText xml:space="preserve"> PAGEREF _Toc240444240 \h </w:instrText>
        </w:r>
        <w:r>
          <w:rPr>
            <w:noProof/>
            <w:webHidden/>
          </w:rPr>
        </w:r>
        <w:r>
          <w:rPr>
            <w:noProof/>
            <w:webHidden/>
          </w:rPr>
          <w:fldChar w:fldCharType="separate"/>
        </w:r>
        <w:r>
          <w:rPr>
            <w:noProof/>
            <w:webHidden/>
          </w:rPr>
          <w:t>45</w:t>
        </w:r>
        <w:r>
          <w:rPr>
            <w:noProof/>
            <w:webHidden/>
          </w:rPr>
          <w:fldChar w:fldCharType="end"/>
        </w:r>
      </w:hyperlink>
    </w:p>
    <w:p w14:paraId="309F4623" w14:textId="74460A6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1" w:history="1">
        <w:r w:rsidRPr="00637F78">
          <w:rPr>
            <w:rStyle w:val="Hyperlink"/>
            <w:noProof/>
          </w:rPr>
          <w:t>30.2 Result, Reviewer and Provenance</w:t>
        </w:r>
        <w:r>
          <w:rPr>
            <w:noProof/>
            <w:webHidden/>
          </w:rPr>
          <w:tab/>
        </w:r>
        <w:r>
          <w:rPr>
            <w:noProof/>
            <w:webHidden/>
          </w:rPr>
          <w:fldChar w:fldCharType="begin"/>
        </w:r>
        <w:r>
          <w:rPr>
            <w:noProof/>
            <w:webHidden/>
          </w:rPr>
          <w:instrText xml:space="preserve"> PAGEREF _Toc240444241 \h </w:instrText>
        </w:r>
        <w:r>
          <w:rPr>
            <w:noProof/>
            <w:webHidden/>
          </w:rPr>
        </w:r>
        <w:r>
          <w:rPr>
            <w:noProof/>
            <w:webHidden/>
          </w:rPr>
          <w:fldChar w:fldCharType="separate"/>
        </w:r>
        <w:r>
          <w:rPr>
            <w:noProof/>
            <w:webHidden/>
          </w:rPr>
          <w:t>45</w:t>
        </w:r>
        <w:r>
          <w:rPr>
            <w:noProof/>
            <w:webHidden/>
          </w:rPr>
          <w:fldChar w:fldCharType="end"/>
        </w:r>
      </w:hyperlink>
    </w:p>
    <w:p w14:paraId="69528222" w14:textId="266C2ED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2" w:history="1">
        <w:r w:rsidRPr="00637F78">
          <w:rPr>
            <w:rStyle w:val="Hyperlink"/>
            <w:noProof/>
          </w:rPr>
          <w:t>30.3 Test-Evidence Matrix (directive item 67)</w:t>
        </w:r>
        <w:r>
          <w:rPr>
            <w:noProof/>
            <w:webHidden/>
          </w:rPr>
          <w:tab/>
        </w:r>
        <w:r>
          <w:rPr>
            <w:noProof/>
            <w:webHidden/>
          </w:rPr>
          <w:fldChar w:fldCharType="begin"/>
        </w:r>
        <w:r>
          <w:rPr>
            <w:noProof/>
            <w:webHidden/>
          </w:rPr>
          <w:instrText xml:space="preserve"> PAGEREF _Toc240444242 \h </w:instrText>
        </w:r>
        <w:r>
          <w:rPr>
            <w:noProof/>
            <w:webHidden/>
          </w:rPr>
        </w:r>
        <w:r>
          <w:rPr>
            <w:noProof/>
            <w:webHidden/>
          </w:rPr>
          <w:fldChar w:fldCharType="separate"/>
        </w:r>
        <w:r>
          <w:rPr>
            <w:noProof/>
            <w:webHidden/>
          </w:rPr>
          <w:t>45</w:t>
        </w:r>
        <w:r>
          <w:rPr>
            <w:noProof/>
            <w:webHidden/>
          </w:rPr>
          <w:fldChar w:fldCharType="end"/>
        </w:r>
      </w:hyperlink>
    </w:p>
    <w:p w14:paraId="1D572EE4" w14:textId="60BDAD8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3" w:history="1">
        <w:r w:rsidRPr="00637F78">
          <w:rPr>
            <w:rStyle w:val="Hyperlink"/>
            <w:noProof/>
          </w:rPr>
          <w:t>30.R  RACI / Control Ownership</w:t>
        </w:r>
        <w:r>
          <w:rPr>
            <w:noProof/>
            <w:webHidden/>
          </w:rPr>
          <w:tab/>
        </w:r>
        <w:r>
          <w:rPr>
            <w:noProof/>
            <w:webHidden/>
          </w:rPr>
          <w:fldChar w:fldCharType="begin"/>
        </w:r>
        <w:r>
          <w:rPr>
            <w:noProof/>
            <w:webHidden/>
          </w:rPr>
          <w:instrText xml:space="preserve"> PAGEREF _Toc240444243 \h </w:instrText>
        </w:r>
        <w:r>
          <w:rPr>
            <w:noProof/>
            <w:webHidden/>
          </w:rPr>
        </w:r>
        <w:r>
          <w:rPr>
            <w:noProof/>
            <w:webHidden/>
          </w:rPr>
          <w:fldChar w:fldCharType="separate"/>
        </w:r>
        <w:r>
          <w:rPr>
            <w:noProof/>
            <w:webHidden/>
          </w:rPr>
          <w:t>46</w:t>
        </w:r>
        <w:r>
          <w:rPr>
            <w:noProof/>
            <w:webHidden/>
          </w:rPr>
          <w:fldChar w:fldCharType="end"/>
        </w:r>
      </w:hyperlink>
    </w:p>
    <w:p w14:paraId="34AEA0D1" w14:textId="1F9202C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4"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_Toc240444244 \h </w:instrText>
        </w:r>
        <w:r>
          <w:rPr>
            <w:noProof/>
            <w:webHidden/>
          </w:rPr>
        </w:r>
        <w:r>
          <w:rPr>
            <w:noProof/>
            <w:webHidden/>
          </w:rPr>
          <w:fldChar w:fldCharType="separate"/>
        </w:r>
        <w:r>
          <w:rPr>
            <w:noProof/>
            <w:webHidden/>
          </w:rPr>
          <w:t>46</w:t>
        </w:r>
        <w:r>
          <w:rPr>
            <w:noProof/>
            <w:webHidden/>
          </w:rPr>
          <w:fldChar w:fldCharType="end"/>
        </w:r>
      </w:hyperlink>
    </w:p>
    <w:p w14:paraId="2A5C5069" w14:textId="3AAEDF61"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5" w:history="1">
        <w:r w:rsidRPr="00637F78">
          <w:rPr>
            <w:rStyle w:val="Hyperlink"/>
            <w:noProof/>
          </w:rPr>
          <w:t>Test Execution Governance &amp; Independence</w:t>
        </w:r>
        <w:r>
          <w:rPr>
            <w:noProof/>
            <w:webHidden/>
          </w:rPr>
          <w:tab/>
        </w:r>
        <w:r>
          <w:rPr>
            <w:noProof/>
            <w:webHidden/>
          </w:rPr>
          <w:fldChar w:fldCharType="begin"/>
        </w:r>
        <w:r>
          <w:rPr>
            <w:noProof/>
            <w:webHidden/>
          </w:rPr>
          <w:instrText xml:space="preserve"> PAGEREF _Toc240444245 \h </w:instrText>
        </w:r>
        <w:r>
          <w:rPr>
            <w:noProof/>
            <w:webHidden/>
          </w:rPr>
        </w:r>
        <w:r>
          <w:rPr>
            <w:noProof/>
            <w:webHidden/>
          </w:rPr>
          <w:fldChar w:fldCharType="separate"/>
        </w:r>
        <w:r>
          <w:rPr>
            <w:noProof/>
            <w:webHidden/>
          </w:rPr>
          <w:t>47</w:t>
        </w:r>
        <w:r>
          <w:rPr>
            <w:noProof/>
            <w:webHidden/>
          </w:rPr>
          <w:fldChar w:fldCharType="end"/>
        </w:r>
      </w:hyperlink>
    </w:p>
    <w:p w14:paraId="3285A7DC" w14:textId="14E9B054"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6" w:history="1">
        <w:r w:rsidRPr="00637F78">
          <w:rPr>
            <w:rStyle w:val="Hyperlink"/>
            <w:noProof/>
          </w:rPr>
          <w:t>31.0 Salient Things to Note</w:t>
        </w:r>
        <w:r>
          <w:rPr>
            <w:noProof/>
            <w:webHidden/>
          </w:rPr>
          <w:tab/>
        </w:r>
        <w:r>
          <w:rPr>
            <w:noProof/>
            <w:webHidden/>
          </w:rPr>
          <w:fldChar w:fldCharType="begin"/>
        </w:r>
        <w:r>
          <w:rPr>
            <w:noProof/>
            <w:webHidden/>
          </w:rPr>
          <w:instrText xml:space="preserve"> PAGEREF _Toc240444246 \h </w:instrText>
        </w:r>
        <w:r>
          <w:rPr>
            <w:noProof/>
            <w:webHidden/>
          </w:rPr>
        </w:r>
        <w:r>
          <w:rPr>
            <w:noProof/>
            <w:webHidden/>
          </w:rPr>
          <w:fldChar w:fldCharType="separate"/>
        </w:r>
        <w:r>
          <w:rPr>
            <w:noProof/>
            <w:webHidden/>
          </w:rPr>
          <w:t>47</w:t>
        </w:r>
        <w:r>
          <w:rPr>
            <w:noProof/>
            <w:webHidden/>
          </w:rPr>
          <w:fldChar w:fldCharType="end"/>
        </w:r>
      </w:hyperlink>
    </w:p>
    <w:p w14:paraId="4C8562FC" w14:textId="75C640E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7" w:history="1">
        <w:r w:rsidRPr="00637F78">
          <w:rPr>
            <w:rStyle w:val="Hyperlink"/>
            <w:noProof/>
          </w:rPr>
          <w:t>31.1 Executor, Witness, Reviewer and Approver Roles</w:t>
        </w:r>
        <w:r>
          <w:rPr>
            <w:noProof/>
            <w:webHidden/>
          </w:rPr>
          <w:tab/>
        </w:r>
        <w:r>
          <w:rPr>
            <w:noProof/>
            <w:webHidden/>
          </w:rPr>
          <w:fldChar w:fldCharType="begin"/>
        </w:r>
        <w:r>
          <w:rPr>
            <w:noProof/>
            <w:webHidden/>
          </w:rPr>
          <w:instrText xml:space="preserve"> PAGEREF _Toc240444247 \h </w:instrText>
        </w:r>
        <w:r>
          <w:rPr>
            <w:noProof/>
            <w:webHidden/>
          </w:rPr>
        </w:r>
        <w:r>
          <w:rPr>
            <w:noProof/>
            <w:webHidden/>
          </w:rPr>
          <w:fldChar w:fldCharType="separate"/>
        </w:r>
        <w:r>
          <w:rPr>
            <w:noProof/>
            <w:webHidden/>
          </w:rPr>
          <w:t>47</w:t>
        </w:r>
        <w:r>
          <w:rPr>
            <w:noProof/>
            <w:webHidden/>
          </w:rPr>
          <w:fldChar w:fldCharType="end"/>
        </w:r>
      </w:hyperlink>
    </w:p>
    <w:p w14:paraId="34334300" w14:textId="1E78ADF3"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8" w:history="1">
        <w:r w:rsidRPr="00637F78">
          <w:rPr>
            <w:rStyle w:val="Hyperlink"/>
            <w:noProof/>
          </w:rPr>
          <w:t>31.2 SoD, Rerun and Exception Handling</w:t>
        </w:r>
        <w:r>
          <w:rPr>
            <w:noProof/>
            <w:webHidden/>
          </w:rPr>
          <w:tab/>
        </w:r>
        <w:r>
          <w:rPr>
            <w:noProof/>
            <w:webHidden/>
          </w:rPr>
          <w:fldChar w:fldCharType="begin"/>
        </w:r>
        <w:r>
          <w:rPr>
            <w:noProof/>
            <w:webHidden/>
          </w:rPr>
          <w:instrText xml:space="preserve"> PAGEREF _Toc240444248 \h </w:instrText>
        </w:r>
        <w:r>
          <w:rPr>
            <w:noProof/>
            <w:webHidden/>
          </w:rPr>
        </w:r>
        <w:r>
          <w:rPr>
            <w:noProof/>
            <w:webHidden/>
          </w:rPr>
          <w:fldChar w:fldCharType="separate"/>
        </w:r>
        <w:r>
          <w:rPr>
            <w:noProof/>
            <w:webHidden/>
          </w:rPr>
          <w:t>47</w:t>
        </w:r>
        <w:r>
          <w:rPr>
            <w:noProof/>
            <w:webHidden/>
          </w:rPr>
          <w:fldChar w:fldCharType="end"/>
        </w:r>
      </w:hyperlink>
    </w:p>
    <w:p w14:paraId="2D9E2E98" w14:textId="61D00D5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49" w:history="1">
        <w:r w:rsidRPr="00637F78">
          <w:rPr>
            <w:rStyle w:val="Hyperlink"/>
            <w:noProof/>
          </w:rPr>
          <w:t>31.R  RACI / Control Ownership</w:t>
        </w:r>
        <w:r>
          <w:rPr>
            <w:noProof/>
            <w:webHidden/>
          </w:rPr>
          <w:tab/>
        </w:r>
        <w:r>
          <w:rPr>
            <w:noProof/>
            <w:webHidden/>
          </w:rPr>
          <w:fldChar w:fldCharType="begin"/>
        </w:r>
        <w:r>
          <w:rPr>
            <w:noProof/>
            <w:webHidden/>
          </w:rPr>
          <w:instrText xml:space="preserve"> PAGEREF _Toc240444249 \h </w:instrText>
        </w:r>
        <w:r>
          <w:rPr>
            <w:noProof/>
            <w:webHidden/>
          </w:rPr>
        </w:r>
        <w:r>
          <w:rPr>
            <w:noProof/>
            <w:webHidden/>
          </w:rPr>
          <w:fldChar w:fldCharType="separate"/>
        </w:r>
        <w:r>
          <w:rPr>
            <w:noProof/>
            <w:webHidden/>
          </w:rPr>
          <w:t>47</w:t>
        </w:r>
        <w:r>
          <w:rPr>
            <w:noProof/>
            <w:webHidden/>
          </w:rPr>
          <w:fldChar w:fldCharType="end"/>
        </w:r>
      </w:hyperlink>
    </w:p>
    <w:p w14:paraId="286E3DA9" w14:textId="7D994E2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0"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_Toc240444250 \h </w:instrText>
        </w:r>
        <w:r>
          <w:rPr>
            <w:noProof/>
            <w:webHidden/>
          </w:rPr>
        </w:r>
        <w:r>
          <w:rPr>
            <w:noProof/>
            <w:webHidden/>
          </w:rPr>
          <w:fldChar w:fldCharType="separate"/>
        </w:r>
        <w:r>
          <w:rPr>
            <w:noProof/>
            <w:webHidden/>
          </w:rPr>
          <w:t>47</w:t>
        </w:r>
        <w:r>
          <w:rPr>
            <w:noProof/>
            <w:webHidden/>
          </w:rPr>
          <w:fldChar w:fldCharType="end"/>
        </w:r>
      </w:hyperlink>
    </w:p>
    <w:p w14:paraId="284037F7" w14:textId="449CF53E"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1" w:history="1">
        <w:r w:rsidRPr="00637F78">
          <w:rPr>
            <w:rStyle w:val="Hyperlink"/>
            <w:noProof/>
          </w:rPr>
          <w:t>Acceptance, Sign-Off &amp; Release-Readiness Matrix</w:t>
        </w:r>
        <w:r>
          <w:rPr>
            <w:noProof/>
            <w:webHidden/>
          </w:rPr>
          <w:tab/>
        </w:r>
        <w:r>
          <w:rPr>
            <w:noProof/>
            <w:webHidden/>
          </w:rPr>
          <w:fldChar w:fldCharType="begin"/>
        </w:r>
        <w:r>
          <w:rPr>
            <w:noProof/>
            <w:webHidden/>
          </w:rPr>
          <w:instrText xml:space="preserve"> PAGEREF _Toc240444251 \h </w:instrText>
        </w:r>
        <w:r>
          <w:rPr>
            <w:noProof/>
            <w:webHidden/>
          </w:rPr>
        </w:r>
        <w:r>
          <w:rPr>
            <w:noProof/>
            <w:webHidden/>
          </w:rPr>
          <w:fldChar w:fldCharType="separate"/>
        </w:r>
        <w:r>
          <w:rPr>
            <w:noProof/>
            <w:webHidden/>
          </w:rPr>
          <w:t>48</w:t>
        </w:r>
        <w:r>
          <w:rPr>
            <w:noProof/>
            <w:webHidden/>
          </w:rPr>
          <w:fldChar w:fldCharType="end"/>
        </w:r>
      </w:hyperlink>
    </w:p>
    <w:p w14:paraId="42AFC1B7" w14:textId="470E2D4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2" w:history="1">
        <w:r w:rsidRPr="00637F78">
          <w:rPr>
            <w:rStyle w:val="Hyperlink"/>
            <w:noProof/>
          </w:rPr>
          <w:t>32.0 Salient Things to Note</w:t>
        </w:r>
        <w:r>
          <w:rPr>
            <w:noProof/>
            <w:webHidden/>
          </w:rPr>
          <w:tab/>
        </w:r>
        <w:r>
          <w:rPr>
            <w:noProof/>
            <w:webHidden/>
          </w:rPr>
          <w:fldChar w:fldCharType="begin"/>
        </w:r>
        <w:r>
          <w:rPr>
            <w:noProof/>
            <w:webHidden/>
          </w:rPr>
          <w:instrText xml:space="preserve"> PAGEREF _Toc240444252 \h </w:instrText>
        </w:r>
        <w:r>
          <w:rPr>
            <w:noProof/>
            <w:webHidden/>
          </w:rPr>
        </w:r>
        <w:r>
          <w:rPr>
            <w:noProof/>
            <w:webHidden/>
          </w:rPr>
          <w:fldChar w:fldCharType="separate"/>
        </w:r>
        <w:r>
          <w:rPr>
            <w:noProof/>
            <w:webHidden/>
          </w:rPr>
          <w:t>48</w:t>
        </w:r>
        <w:r>
          <w:rPr>
            <w:noProof/>
            <w:webHidden/>
          </w:rPr>
          <w:fldChar w:fldCharType="end"/>
        </w:r>
      </w:hyperlink>
    </w:p>
    <w:p w14:paraId="6BA77227" w14:textId="4D4F268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3" w:history="1">
        <w:r w:rsidRPr="00637F78">
          <w:rPr>
            <w:rStyle w:val="Hyperlink"/>
            <w:noProof/>
          </w:rPr>
          <w:t>32.1 Capability, Tests, Results and Residual Risk</w:t>
        </w:r>
        <w:r>
          <w:rPr>
            <w:noProof/>
            <w:webHidden/>
          </w:rPr>
          <w:tab/>
        </w:r>
        <w:r>
          <w:rPr>
            <w:noProof/>
            <w:webHidden/>
          </w:rPr>
          <w:fldChar w:fldCharType="begin"/>
        </w:r>
        <w:r>
          <w:rPr>
            <w:noProof/>
            <w:webHidden/>
          </w:rPr>
          <w:instrText xml:space="preserve"> PAGEREF _Toc240444253 \h </w:instrText>
        </w:r>
        <w:r>
          <w:rPr>
            <w:noProof/>
            <w:webHidden/>
          </w:rPr>
        </w:r>
        <w:r>
          <w:rPr>
            <w:noProof/>
            <w:webHidden/>
          </w:rPr>
          <w:fldChar w:fldCharType="separate"/>
        </w:r>
        <w:r>
          <w:rPr>
            <w:noProof/>
            <w:webHidden/>
          </w:rPr>
          <w:t>48</w:t>
        </w:r>
        <w:r>
          <w:rPr>
            <w:noProof/>
            <w:webHidden/>
          </w:rPr>
          <w:fldChar w:fldCharType="end"/>
        </w:r>
      </w:hyperlink>
    </w:p>
    <w:p w14:paraId="11D338DC" w14:textId="5B244C5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4" w:history="1">
        <w:r w:rsidRPr="00637F78">
          <w:rPr>
            <w:rStyle w:val="Hyperlink"/>
            <w:noProof/>
          </w:rPr>
          <w:t>32.2 HR Blockers, Approver and Conditional Acceptance</w:t>
        </w:r>
        <w:r>
          <w:rPr>
            <w:noProof/>
            <w:webHidden/>
          </w:rPr>
          <w:tab/>
        </w:r>
        <w:r>
          <w:rPr>
            <w:noProof/>
            <w:webHidden/>
          </w:rPr>
          <w:fldChar w:fldCharType="begin"/>
        </w:r>
        <w:r>
          <w:rPr>
            <w:noProof/>
            <w:webHidden/>
          </w:rPr>
          <w:instrText xml:space="preserve"> PAGEREF _Toc240444254 \h </w:instrText>
        </w:r>
        <w:r>
          <w:rPr>
            <w:noProof/>
            <w:webHidden/>
          </w:rPr>
        </w:r>
        <w:r>
          <w:rPr>
            <w:noProof/>
            <w:webHidden/>
          </w:rPr>
          <w:fldChar w:fldCharType="separate"/>
        </w:r>
        <w:r>
          <w:rPr>
            <w:noProof/>
            <w:webHidden/>
          </w:rPr>
          <w:t>48</w:t>
        </w:r>
        <w:r>
          <w:rPr>
            <w:noProof/>
            <w:webHidden/>
          </w:rPr>
          <w:fldChar w:fldCharType="end"/>
        </w:r>
      </w:hyperlink>
    </w:p>
    <w:p w14:paraId="6F38F89B" w14:textId="7860B5B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5" w:history="1">
        <w:r w:rsidRPr="00637F78">
          <w:rPr>
            <w:rStyle w:val="Hyperlink"/>
            <w:noProof/>
          </w:rPr>
          <w:t>32.3 Acceptance/Sign-Off Matrix (directive item 66)</w:t>
        </w:r>
        <w:r>
          <w:rPr>
            <w:noProof/>
            <w:webHidden/>
          </w:rPr>
          <w:tab/>
        </w:r>
        <w:r>
          <w:rPr>
            <w:noProof/>
            <w:webHidden/>
          </w:rPr>
          <w:fldChar w:fldCharType="begin"/>
        </w:r>
        <w:r>
          <w:rPr>
            <w:noProof/>
            <w:webHidden/>
          </w:rPr>
          <w:instrText xml:space="preserve"> PAGEREF _Toc240444255 \h </w:instrText>
        </w:r>
        <w:r>
          <w:rPr>
            <w:noProof/>
            <w:webHidden/>
          </w:rPr>
        </w:r>
        <w:r>
          <w:rPr>
            <w:noProof/>
            <w:webHidden/>
          </w:rPr>
          <w:fldChar w:fldCharType="separate"/>
        </w:r>
        <w:r>
          <w:rPr>
            <w:noProof/>
            <w:webHidden/>
          </w:rPr>
          <w:t>48</w:t>
        </w:r>
        <w:r>
          <w:rPr>
            <w:noProof/>
            <w:webHidden/>
          </w:rPr>
          <w:fldChar w:fldCharType="end"/>
        </w:r>
      </w:hyperlink>
    </w:p>
    <w:p w14:paraId="77A64459" w14:textId="52245E9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6" w:history="1">
        <w:r w:rsidRPr="00637F78">
          <w:rPr>
            <w:rStyle w:val="Hyperlink"/>
            <w:noProof/>
          </w:rPr>
          <w:t>32.R  RACI / Control Ownership</w:t>
        </w:r>
        <w:r>
          <w:rPr>
            <w:noProof/>
            <w:webHidden/>
          </w:rPr>
          <w:tab/>
        </w:r>
        <w:r>
          <w:rPr>
            <w:noProof/>
            <w:webHidden/>
          </w:rPr>
          <w:fldChar w:fldCharType="begin"/>
        </w:r>
        <w:r>
          <w:rPr>
            <w:noProof/>
            <w:webHidden/>
          </w:rPr>
          <w:instrText xml:space="preserve"> PAGEREF _Toc240444256 \h </w:instrText>
        </w:r>
        <w:r>
          <w:rPr>
            <w:noProof/>
            <w:webHidden/>
          </w:rPr>
        </w:r>
        <w:r>
          <w:rPr>
            <w:noProof/>
            <w:webHidden/>
          </w:rPr>
          <w:fldChar w:fldCharType="separate"/>
        </w:r>
        <w:r>
          <w:rPr>
            <w:noProof/>
            <w:webHidden/>
          </w:rPr>
          <w:t>49</w:t>
        </w:r>
        <w:r>
          <w:rPr>
            <w:noProof/>
            <w:webHidden/>
          </w:rPr>
          <w:fldChar w:fldCharType="end"/>
        </w:r>
      </w:hyperlink>
    </w:p>
    <w:p w14:paraId="4098F5DB" w14:textId="2AC8F53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7"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_Toc240444257 \h </w:instrText>
        </w:r>
        <w:r>
          <w:rPr>
            <w:noProof/>
            <w:webHidden/>
          </w:rPr>
        </w:r>
        <w:r>
          <w:rPr>
            <w:noProof/>
            <w:webHidden/>
          </w:rPr>
          <w:fldChar w:fldCharType="separate"/>
        </w:r>
        <w:r>
          <w:rPr>
            <w:noProof/>
            <w:webHidden/>
          </w:rPr>
          <w:t>49</w:t>
        </w:r>
        <w:r>
          <w:rPr>
            <w:noProof/>
            <w:webHidden/>
          </w:rPr>
          <w:fldChar w:fldCharType="end"/>
        </w:r>
      </w:hyperlink>
    </w:p>
    <w:p w14:paraId="471C9F36" w14:textId="28FE84BC"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8" w:history="1">
        <w:r w:rsidRPr="00637F78">
          <w:rPr>
            <w:rStyle w:val="Hyperlink"/>
            <w:noProof/>
          </w:rPr>
          <w:t>Coverage, Quality Metrics &amp; Residual-Gap Reporting</w:t>
        </w:r>
        <w:r>
          <w:rPr>
            <w:noProof/>
            <w:webHidden/>
          </w:rPr>
          <w:tab/>
        </w:r>
        <w:r>
          <w:rPr>
            <w:noProof/>
            <w:webHidden/>
          </w:rPr>
          <w:fldChar w:fldCharType="begin"/>
        </w:r>
        <w:r>
          <w:rPr>
            <w:noProof/>
            <w:webHidden/>
          </w:rPr>
          <w:instrText xml:space="preserve"> PAGEREF _Toc240444258 \h </w:instrText>
        </w:r>
        <w:r>
          <w:rPr>
            <w:noProof/>
            <w:webHidden/>
          </w:rPr>
        </w:r>
        <w:r>
          <w:rPr>
            <w:noProof/>
            <w:webHidden/>
          </w:rPr>
          <w:fldChar w:fldCharType="separate"/>
        </w:r>
        <w:r>
          <w:rPr>
            <w:noProof/>
            <w:webHidden/>
          </w:rPr>
          <w:t>50</w:t>
        </w:r>
        <w:r>
          <w:rPr>
            <w:noProof/>
            <w:webHidden/>
          </w:rPr>
          <w:fldChar w:fldCharType="end"/>
        </w:r>
      </w:hyperlink>
    </w:p>
    <w:p w14:paraId="3014AD7D" w14:textId="232122A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59" w:history="1">
        <w:r w:rsidRPr="00637F78">
          <w:rPr>
            <w:rStyle w:val="Hyperlink"/>
            <w:noProof/>
          </w:rPr>
          <w:t>33.0 Salient Things to Note</w:t>
        </w:r>
        <w:r>
          <w:rPr>
            <w:noProof/>
            <w:webHidden/>
          </w:rPr>
          <w:tab/>
        </w:r>
        <w:r>
          <w:rPr>
            <w:noProof/>
            <w:webHidden/>
          </w:rPr>
          <w:fldChar w:fldCharType="begin"/>
        </w:r>
        <w:r>
          <w:rPr>
            <w:noProof/>
            <w:webHidden/>
          </w:rPr>
          <w:instrText xml:space="preserve"> PAGEREF _Toc240444259 \h </w:instrText>
        </w:r>
        <w:r>
          <w:rPr>
            <w:noProof/>
            <w:webHidden/>
          </w:rPr>
        </w:r>
        <w:r>
          <w:rPr>
            <w:noProof/>
            <w:webHidden/>
          </w:rPr>
          <w:fldChar w:fldCharType="separate"/>
        </w:r>
        <w:r>
          <w:rPr>
            <w:noProof/>
            <w:webHidden/>
          </w:rPr>
          <w:t>50</w:t>
        </w:r>
        <w:r>
          <w:rPr>
            <w:noProof/>
            <w:webHidden/>
          </w:rPr>
          <w:fldChar w:fldCharType="end"/>
        </w:r>
      </w:hyperlink>
    </w:p>
    <w:p w14:paraId="24506A34" w14:textId="75EBD5E0"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0" w:history="1">
        <w:r w:rsidRPr="00637F78">
          <w:rPr>
            <w:rStyle w:val="Hyperlink"/>
            <w:noProof/>
          </w:rPr>
          <w:t>33.1 Requirement/Test Coverage and Pass/Fail/Not-Run</w:t>
        </w:r>
        <w:r>
          <w:rPr>
            <w:noProof/>
            <w:webHidden/>
          </w:rPr>
          <w:tab/>
        </w:r>
        <w:r>
          <w:rPr>
            <w:noProof/>
            <w:webHidden/>
          </w:rPr>
          <w:fldChar w:fldCharType="begin"/>
        </w:r>
        <w:r>
          <w:rPr>
            <w:noProof/>
            <w:webHidden/>
          </w:rPr>
          <w:instrText xml:space="preserve"> PAGEREF _Toc240444260 \h </w:instrText>
        </w:r>
        <w:r>
          <w:rPr>
            <w:noProof/>
            <w:webHidden/>
          </w:rPr>
        </w:r>
        <w:r>
          <w:rPr>
            <w:noProof/>
            <w:webHidden/>
          </w:rPr>
          <w:fldChar w:fldCharType="separate"/>
        </w:r>
        <w:r>
          <w:rPr>
            <w:noProof/>
            <w:webHidden/>
          </w:rPr>
          <w:t>50</w:t>
        </w:r>
        <w:r>
          <w:rPr>
            <w:noProof/>
            <w:webHidden/>
          </w:rPr>
          <w:fldChar w:fldCharType="end"/>
        </w:r>
      </w:hyperlink>
    </w:p>
    <w:p w14:paraId="3C0725E8" w14:textId="00F0B5A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1" w:history="1">
        <w:r w:rsidRPr="00637F78">
          <w:rPr>
            <w:rStyle w:val="Hyperlink"/>
            <w:noProof/>
          </w:rPr>
          <w:t>33.2 Defect Trends, Flake and Residual Gaps</w:t>
        </w:r>
        <w:r>
          <w:rPr>
            <w:noProof/>
            <w:webHidden/>
          </w:rPr>
          <w:tab/>
        </w:r>
        <w:r>
          <w:rPr>
            <w:noProof/>
            <w:webHidden/>
          </w:rPr>
          <w:fldChar w:fldCharType="begin"/>
        </w:r>
        <w:r>
          <w:rPr>
            <w:noProof/>
            <w:webHidden/>
          </w:rPr>
          <w:instrText xml:space="preserve"> PAGEREF _Toc240444261 \h </w:instrText>
        </w:r>
        <w:r>
          <w:rPr>
            <w:noProof/>
            <w:webHidden/>
          </w:rPr>
        </w:r>
        <w:r>
          <w:rPr>
            <w:noProof/>
            <w:webHidden/>
          </w:rPr>
          <w:fldChar w:fldCharType="separate"/>
        </w:r>
        <w:r>
          <w:rPr>
            <w:noProof/>
            <w:webHidden/>
          </w:rPr>
          <w:t>50</w:t>
        </w:r>
        <w:r>
          <w:rPr>
            <w:noProof/>
            <w:webHidden/>
          </w:rPr>
          <w:fldChar w:fldCharType="end"/>
        </w:r>
      </w:hyperlink>
    </w:p>
    <w:p w14:paraId="79460706" w14:textId="2D4D6F3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2" w:history="1">
        <w:r w:rsidRPr="00637F78">
          <w:rPr>
            <w:rStyle w:val="Hyperlink"/>
            <w:noProof/>
          </w:rPr>
          <w:t>33.R  RACI / Control Ownership</w:t>
        </w:r>
        <w:r>
          <w:rPr>
            <w:noProof/>
            <w:webHidden/>
          </w:rPr>
          <w:tab/>
        </w:r>
        <w:r>
          <w:rPr>
            <w:noProof/>
            <w:webHidden/>
          </w:rPr>
          <w:fldChar w:fldCharType="begin"/>
        </w:r>
        <w:r>
          <w:rPr>
            <w:noProof/>
            <w:webHidden/>
          </w:rPr>
          <w:instrText xml:space="preserve"> PAGEREF _Toc240444262 \h </w:instrText>
        </w:r>
        <w:r>
          <w:rPr>
            <w:noProof/>
            <w:webHidden/>
          </w:rPr>
        </w:r>
        <w:r>
          <w:rPr>
            <w:noProof/>
            <w:webHidden/>
          </w:rPr>
          <w:fldChar w:fldCharType="separate"/>
        </w:r>
        <w:r>
          <w:rPr>
            <w:noProof/>
            <w:webHidden/>
          </w:rPr>
          <w:t>50</w:t>
        </w:r>
        <w:r>
          <w:rPr>
            <w:noProof/>
            <w:webHidden/>
          </w:rPr>
          <w:fldChar w:fldCharType="end"/>
        </w:r>
      </w:hyperlink>
    </w:p>
    <w:p w14:paraId="0E8877E7" w14:textId="012B0A8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3"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_Toc240444263 \h </w:instrText>
        </w:r>
        <w:r>
          <w:rPr>
            <w:noProof/>
            <w:webHidden/>
          </w:rPr>
        </w:r>
        <w:r>
          <w:rPr>
            <w:noProof/>
            <w:webHidden/>
          </w:rPr>
          <w:fldChar w:fldCharType="separate"/>
        </w:r>
        <w:r>
          <w:rPr>
            <w:noProof/>
            <w:webHidden/>
          </w:rPr>
          <w:t>50</w:t>
        </w:r>
        <w:r>
          <w:rPr>
            <w:noProof/>
            <w:webHidden/>
          </w:rPr>
          <w:fldChar w:fldCharType="end"/>
        </w:r>
      </w:hyperlink>
    </w:p>
    <w:p w14:paraId="246CA32D" w14:textId="11B35AF7"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4" w:history="1">
        <w:r w:rsidRPr="00637F78">
          <w:rPr>
            <w:rStyle w:val="Hyperlink"/>
            <w:noProof/>
          </w:rPr>
          <w:t>Test Reproducibility, Flakiness &amp; Result Integrity</w:t>
        </w:r>
        <w:r>
          <w:rPr>
            <w:noProof/>
            <w:webHidden/>
          </w:rPr>
          <w:tab/>
        </w:r>
        <w:r>
          <w:rPr>
            <w:noProof/>
            <w:webHidden/>
          </w:rPr>
          <w:fldChar w:fldCharType="begin"/>
        </w:r>
        <w:r>
          <w:rPr>
            <w:noProof/>
            <w:webHidden/>
          </w:rPr>
          <w:instrText xml:space="preserve"> PAGEREF _Toc240444264 \h </w:instrText>
        </w:r>
        <w:r>
          <w:rPr>
            <w:noProof/>
            <w:webHidden/>
          </w:rPr>
        </w:r>
        <w:r>
          <w:rPr>
            <w:noProof/>
            <w:webHidden/>
          </w:rPr>
          <w:fldChar w:fldCharType="separate"/>
        </w:r>
        <w:r>
          <w:rPr>
            <w:noProof/>
            <w:webHidden/>
          </w:rPr>
          <w:t>51</w:t>
        </w:r>
        <w:r>
          <w:rPr>
            <w:noProof/>
            <w:webHidden/>
          </w:rPr>
          <w:fldChar w:fldCharType="end"/>
        </w:r>
      </w:hyperlink>
    </w:p>
    <w:p w14:paraId="76BCA90C" w14:textId="53555F2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5" w:history="1">
        <w:r w:rsidRPr="00637F78">
          <w:rPr>
            <w:rStyle w:val="Hyperlink"/>
            <w:noProof/>
          </w:rPr>
          <w:t>34.0 Salient Things to Note</w:t>
        </w:r>
        <w:r>
          <w:rPr>
            <w:noProof/>
            <w:webHidden/>
          </w:rPr>
          <w:tab/>
        </w:r>
        <w:r>
          <w:rPr>
            <w:noProof/>
            <w:webHidden/>
          </w:rPr>
          <w:fldChar w:fldCharType="begin"/>
        </w:r>
        <w:r>
          <w:rPr>
            <w:noProof/>
            <w:webHidden/>
          </w:rPr>
          <w:instrText xml:space="preserve"> PAGEREF _Toc240444265 \h </w:instrText>
        </w:r>
        <w:r>
          <w:rPr>
            <w:noProof/>
            <w:webHidden/>
          </w:rPr>
        </w:r>
        <w:r>
          <w:rPr>
            <w:noProof/>
            <w:webHidden/>
          </w:rPr>
          <w:fldChar w:fldCharType="separate"/>
        </w:r>
        <w:r>
          <w:rPr>
            <w:noProof/>
            <w:webHidden/>
          </w:rPr>
          <w:t>51</w:t>
        </w:r>
        <w:r>
          <w:rPr>
            <w:noProof/>
            <w:webHidden/>
          </w:rPr>
          <w:fldChar w:fldCharType="end"/>
        </w:r>
      </w:hyperlink>
    </w:p>
    <w:p w14:paraId="3EAE17F0" w14:textId="6EDDFF6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6" w:history="1">
        <w:r w:rsidRPr="00637F78">
          <w:rPr>
            <w:rStyle w:val="Hyperlink"/>
            <w:noProof/>
          </w:rPr>
          <w:t>34.1 Seeds, Data, Config and Repeatability</w:t>
        </w:r>
        <w:r>
          <w:rPr>
            <w:noProof/>
            <w:webHidden/>
          </w:rPr>
          <w:tab/>
        </w:r>
        <w:r>
          <w:rPr>
            <w:noProof/>
            <w:webHidden/>
          </w:rPr>
          <w:fldChar w:fldCharType="begin"/>
        </w:r>
        <w:r>
          <w:rPr>
            <w:noProof/>
            <w:webHidden/>
          </w:rPr>
          <w:instrText xml:space="preserve"> PAGEREF _Toc240444266 \h </w:instrText>
        </w:r>
        <w:r>
          <w:rPr>
            <w:noProof/>
            <w:webHidden/>
          </w:rPr>
        </w:r>
        <w:r>
          <w:rPr>
            <w:noProof/>
            <w:webHidden/>
          </w:rPr>
          <w:fldChar w:fldCharType="separate"/>
        </w:r>
        <w:r>
          <w:rPr>
            <w:noProof/>
            <w:webHidden/>
          </w:rPr>
          <w:t>51</w:t>
        </w:r>
        <w:r>
          <w:rPr>
            <w:noProof/>
            <w:webHidden/>
          </w:rPr>
          <w:fldChar w:fldCharType="end"/>
        </w:r>
      </w:hyperlink>
    </w:p>
    <w:p w14:paraId="37D91F4A" w14:textId="78C10CC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7" w:history="1">
        <w:r w:rsidRPr="00637F78">
          <w:rPr>
            <w:rStyle w:val="Hyperlink"/>
            <w:noProof/>
          </w:rPr>
          <w:t>34.2 Flake Classification, Quarantine and Rerun Evidence</w:t>
        </w:r>
        <w:r>
          <w:rPr>
            <w:noProof/>
            <w:webHidden/>
          </w:rPr>
          <w:tab/>
        </w:r>
        <w:r>
          <w:rPr>
            <w:noProof/>
            <w:webHidden/>
          </w:rPr>
          <w:fldChar w:fldCharType="begin"/>
        </w:r>
        <w:r>
          <w:rPr>
            <w:noProof/>
            <w:webHidden/>
          </w:rPr>
          <w:instrText xml:space="preserve"> PAGEREF _Toc240444267 \h </w:instrText>
        </w:r>
        <w:r>
          <w:rPr>
            <w:noProof/>
            <w:webHidden/>
          </w:rPr>
        </w:r>
        <w:r>
          <w:rPr>
            <w:noProof/>
            <w:webHidden/>
          </w:rPr>
          <w:fldChar w:fldCharType="separate"/>
        </w:r>
        <w:r>
          <w:rPr>
            <w:noProof/>
            <w:webHidden/>
          </w:rPr>
          <w:t>51</w:t>
        </w:r>
        <w:r>
          <w:rPr>
            <w:noProof/>
            <w:webHidden/>
          </w:rPr>
          <w:fldChar w:fldCharType="end"/>
        </w:r>
      </w:hyperlink>
    </w:p>
    <w:p w14:paraId="1F923034" w14:textId="2239829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8" w:history="1">
        <w:r w:rsidRPr="00637F78">
          <w:rPr>
            <w:rStyle w:val="Hyperlink"/>
            <w:noProof/>
          </w:rPr>
          <w:t>34.R  RACI / Control Ownership</w:t>
        </w:r>
        <w:r>
          <w:rPr>
            <w:noProof/>
            <w:webHidden/>
          </w:rPr>
          <w:tab/>
        </w:r>
        <w:r>
          <w:rPr>
            <w:noProof/>
            <w:webHidden/>
          </w:rPr>
          <w:fldChar w:fldCharType="begin"/>
        </w:r>
        <w:r>
          <w:rPr>
            <w:noProof/>
            <w:webHidden/>
          </w:rPr>
          <w:instrText xml:space="preserve"> PAGEREF _Toc240444268 \h </w:instrText>
        </w:r>
        <w:r>
          <w:rPr>
            <w:noProof/>
            <w:webHidden/>
          </w:rPr>
        </w:r>
        <w:r>
          <w:rPr>
            <w:noProof/>
            <w:webHidden/>
          </w:rPr>
          <w:fldChar w:fldCharType="separate"/>
        </w:r>
        <w:r>
          <w:rPr>
            <w:noProof/>
            <w:webHidden/>
          </w:rPr>
          <w:t>51</w:t>
        </w:r>
        <w:r>
          <w:rPr>
            <w:noProof/>
            <w:webHidden/>
          </w:rPr>
          <w:fldChar w:fldCharType="end"/>
        </w:r>
      </w:hyperlink>
    </w:p>
    <w:p w14:paraId="464FF7F5" w14:textId="68C1270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69"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_Toc240444269 \h </w:instrText>
        </w:r>
        <w:r>
          <w:rPr>
            <w:noProof/>
            <w:webHidden/>
          </w:rPr>
        </w:r>
        <w:r>
          <w:rPr>
            <w:noProof/>
            <w:webHidden/>
          </w:rPr>
          <w:fldChar w:fldCharType="separate"/>
        </w:r>
        <w:r>
          <w:rPr>
            <w:noProof/>
            <w:webHidden/>
          </w:rPr>
          <w:t>51</w:t>
        </w:r>
        <w:r>
          <w:rPr>
            <w:noProof/>
            <w:webHidden/>
          </w:rPr>
          <w:fldChar w:fldCharType="end"/>
        </w:r>
      </w:hyperlink>
    </w:p>
    <w:p w14:paraId="04E84D45" w14:textId="79F9AF79"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0" w:history="1">
        <w:r w:rsidRPr="00637F78">
          <w:rPr>
            <w:rStyle w:val="Hyperlink"/>
            <w:noProof/>
          </w:rPr>
          <w:t>Verification of Human Review &amp; Governance Controls</w:t>
        </w:r>
        <w:r>
          <w:rPr>
            <w:noProof/>
            <w:webHidden/>
          </w:rPr>
          <w:tab/>
        </w:r>
        <w:r>
          <w:rPr>
            <w:noProof/>
            <w:webHidden/>
          </w:rPr>
          <w:fldChar w:fldCharType="begin"/>
        </w:r>
        <w:r>
          <w:rPr>
            <w:noProof/>
            <w:webHidden/>
          </w:rPr>
          <w:instrText xml:space="preserve"> PAGEREF _Toc240444270 \h </w:instrText>
        </w:r>
        <w:r>
          <w:rPr>
            <w:noProof/>
            <w:webHidden/>
          </w:rPr>
        </w:r>
        <w:r>
          <w:rPr>
            <w:noProof/>
            <w:webHidden/>
          </w:rPr>
          <w:fldChar w:fldCharType="separate"/>
        </w:r>
        <w:r>
          <w:rPr>
            <w:noProof/>
            <w:webHidden/>
          </w:rPr>
          <w:t>52</w:t>
        </w:r>
        <w:r>
          <w:rPr>
            <w:noProof/>
            <w:webHidden/>
          </w:rPr>
          <w:fldChar w:fldCharType="end"/>
        </w:r>
      </w:hyperlink>
    </w:p>
    <w:p w14:paraId="5EE90CAF" w14:textId="4218C74B"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1" w:history="1">
        <w:r w:rsidRPr="00637F78">
          <w:rPr>
            <w:rStyle w:val="Hyperlink"/>
            <w:noProof/>
          </w:rPr>
          <w:t>35.0 Salient Things to Note</w:t>
        </w:r>
        <w:r>
          <w:rPr>
            <w:noProof/>
            <w:webHidden/>
          </w:rPr>
          <w:tab/>
        </w:r>
        <w:r>
          <w:rPr>
            <w:noProof/>
            <w:webHidden/>
          </w:rPr>
          <w:fldChar w:fldCharType="begin"/>
        </w:r>
        <w:r>
          <w:rPr>
            <w:noProof/>
            <w:webHidden/>
          </w:rPr>
          <w:instrText xml:space="preserve"> PAGEREF _Toc240444271 \h </w:instrText>
        </w:r>
        <w:r>
          <w:rPr>
            <w:noProof/>
            <w:webHidden/>
          </w:rPr>
        </w:r>
        <w:r>
          <w:rPr>
            <w:noProof/>
            <w:webHidden/>
          </w:rPr>
          <w:fldChar w:fldCharType="separate"/>
        </w:r>
        <w:r>
          <w:rPr>
            <w:noProof/>
            <w:webHidden/>
          </w:rPr>
          <w:t>52</w:t>
        </w:r>
        <w:r>
          <w:rPr>
            <w:noProof/>
            <w:webHidden/>
          </w:rPr>
          <w:fldChar w:fldCharType="end"/>
        </w:r>
      </w:hyperlink>
    </w:p>
    <w:p w14:paraId="2D986D64" w14:textId="2DF04ACE"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2" w:history="1">
        <w:r w:rsidRPr="00637F78">
          <w:rPr>
            <w:rStyle w:val="Hyperlink"/>
            <w:noProof/>
          </w:rPr>
          <w:t>35.1 Approval Binding, SoD and Recusal</w:t>
        </w:r>
        <w:r>
          <w:rPr>
            <w:noProof/>
            <w:webHidden/>
          </w:rPr>
          <w:tab/>
        </w:r>
        <w:r>
          <w:rPr>
            <w:noProof/>
            <w:webHidden/>
          </w:rPr>
          <w:fldChar w:fldCharType="begin"/>
        </w:r>
        <w:r>
          <w:rPr>
            <w:noProof/>
            <w:webHidden/>
          </w:rPr>
          <w:instrText xml:space="preserve"> PAGEREF _Toc240444272 \h </w:instrText>
        </w:r>
        <w:r>
          <w:rPr>
            <w:noProof/>
            <w:webHidden/>
          </w:rPr>
        </w:r>
        <w:r>
          <w:rPr>
            <w:noProof/>
            <w:webHidden/>
          </w:rPr>
          <w:fldChar w:fldCharType="separate"/>
        </w:r>
        <w:r>
          <w:rPr>
            <w:noProof/>
            <w:webHidden/>
          </w:rPr>
          <w:t>52</w:t>
        </w:r>
        <w:r>
          <w:rPr>
            <w:noProof/>
            <w:webHidden/>
          </w:rPr>
          <w:fldChar w:fldCharType="end"/>
        </w:r>
      </w:hyperlink>
    </w:p>
    <w:p w14:paraId="4BA96AAC" w14:textId="24FDF80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3" w:history="1">
        <w:r w:rsidRPr="00637F78">
          <w:rPr>
            <w:rStyle w:val="Hyperlink"/>
            <w:noProof/>
          </w:rPr>
          <w:t>35.2 Expiry, Exception, Escalation and Break-Glass</w:t>
        </w:r>
        <w:r>
          <w:rPr>
            <w:noProof/>
            <w:webHidden/>
          </w:rPr>
          <w:tab/>
        </w:r>
        <w:r>
          <w:rPr>
            <w:noProof/>
            <w:webHidden/>
          </w:rPr>
          <w:fldChar w:fldCharType="begin"/>
        </w:r>
        <w:r>
          <w:rPr>
            <w:noProof/>
            <w:webHidden/>
          </w:rPr>
          <w:instrText xml:space="preserve"> PAGEREF _Toc240444273 \h </w:instrText>
        </w:r>
        <w:r>
          <w:rPr>
            <w:noProof/>
            <w:webHidden/>
          </w:rPr>
        </w:r>
        <w:r>
          <w:rPr>
            <w:noProof/>
            <w:webHidden/>
          </w:rPr>
          <w:fldChar w:fldCharType="separate"/>
        </w:r>
        <w:r>
          <w:rPr>
            <w:noProof/>
            <w:webHidden/>
          </w:rPr>
          <w:t>52</w:t>
        </w:r>
        <w:r>
          <w:rPr>
            <w:noProof/>
            <w:webHidden/>
          </w:rPr>
          <w:fldChar w:fldCharType="end"/>
        </w:r>
      </w:hyperlink>
    </w:p>
    <w:p w14:paraId="3D6E1E0E" w14:textId="088E3D3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4" w:history="1">
        <w:r w:rsidRPr="00637F78">
          <w:rPr>
            <w:rStyle w:val="Hyperlink"/>
            <w:noProof/>
          </w:rPr>
          <w:t>35.R  RACI / Control Ownership</w:t>
        </w:r>
        <w:r>
          <w:rPr>
            <w:noProof/>
            <w:webHidden/>
          </w:rPr>
          <w:tab/>
        </w:r>
        <w:r>
          <w:rPr>
            <w:noProof/>
            <w:webHidden/>
          </w:rPr>
          <w:fldChar w:fldCharType="begin"/>
        </w:r>
        <w:r>
          <w:rPr>
            <w:noProof/>
            <w:webHidden/>
          </w:rPr>
          <w:instrText xml:space="preserve"> PAGEREF _Toc240444274 \h </w:instrText>
        </w:r>
        <w:r>
          <w:rPr>
            <w:noProof/>
            <w:webHidden/>
          </w:rPr>
        </w:r>
        <w:r>
          <w:rPr>
            <w:noProof/>
            <w:webHidden/>
          </w:rPr>
          <w:fldChar w:fldCharType="separate"/>
        </w:r>
        <w:r>
          <w:rPr>
            <w:noProof/>
            <w:webHidden/>
          </w:rPr>
          <w:t>52</w:t>
        </w:r>
        <w:r>
          <w:rPr>
            <w:noProof/>
            <w:webHidden/>
          </w:rPr>
          <w:fldChar w:fldCharType="end"/>
        </w:r>
      </w:hyperlink>
    </w:p>
    <w:p w14:paraId="4483C332" w14:textId="56770A9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5"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_Toc240444275 \h </w:instrText>
        </w:r>
        <w:r>
          <w:rPr>
            <w:noProof/>
            <w:webHidden/>
          </w:rPr>
        </w:r>
        <w:r>
          <w:rPr>
            <w:noProof/>
            <w:webHidden/>
          </w:rPr>
          <w:fldChar w:fldCharType="separate"/>
        </w:r>
        <w:r>
          <w:rPr>
            <w:noProof/>
            <w:webHidden/>
          </w:rPr>
          <w:t>52</w:t>
        </w:r>
        <w:r>
          <w:rPr>
            <w:noProof/>
            <w:webHidden/>
          </w:rPr>
          <w:fldChar w:fldCharType="end"/>
        </w:r>
      </w:hyperlink>
    </w:p>
    <w:p w14:paraId="0DE43347" w14:textId="7905130E"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6" w:history="1">
        <w:r w:rsidRPr="00637F78">
          <w:rPr>
            <w:rStyle w:val="Hyperlink"/>
            <w:noProof/>
          </w:rPr>
          <w:t>Cross-Specification End-to-End Scenarios</w:t>
        </w:r>
        <w:r>
          <w:rPr>
            <w:noProof/>
            <w:webHidden/>
          </w:rPr>
          <w:tab/>
        </w:r>
        <w:r>
          <w:rPr>
            <w:noProof/>
            <w:webHidden/>
          </w:rPr>
          <w:fldChar w:fldCharType="begin"/>
        </w:r>
        <w:r>
          <w:rPr>
            <w:noProof/>
            <w:webHidden/>
          </w:rPr>
          <w:instrText xml:space="preserve"> PAGEREF _Toc240444276 \h </w:instrText>
        </w:r>
        <w:r>
          <w:rPr>
            <w:noProof/>
            <w:webHidden/>
          </w:rPr>
        </w:r>
        <w:r>
          <w:rPr>
            <w:noProof/>
            <w:webHidden/>
          </w:rPr>
          <w:fldChar w:fldCharType="separate"/>
        </w:r>
        <w:r>
          <w:rPr>
            <w:noProof/>
            <w:webHidden/>
          </w:rPr>
          <w:t>53</w:t>
        </w:r>
        <w:r>
          <w:rPr>
            <w:noProof/>
            <w:webHidden/>
          </w:rPr>
          <w:fldChar w:fldCharType="end"/>
        </w:r>
      </w:hyperlink>
    </w:p>
    <w:p w14:paraId="068FE3AB" w14:textId="1C4D3FA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7" w:history="1">
        <w:r w:rsidRPr="00637F78">
          <w:rPr>
            <w:rStyle w:val="Hyperlink"/>
            <w:noProof/>
          </w:rPr>
          <w:t>36.0 Salient Things to Note</w:t>
        </w:r>
        <w:r>
          <w:rPr>
            <w:noProof/>
            <w:webHidden/>
          </w:rPr>
          <w:tab/>
        </w:r>
        <w:r>
          <w:rPr>
            <w:noProof/>
            <w:webHidden/>
          </w:rPr>
          <w:fldChar w:fldCharType="begin"/>
        </w:r>
        <w:r>
          <w:rPr>
            <w:noProof/>
            <w:webHidden/>
          </w:rPr>
          <w:instrText xml:space="preserve"> PAGEREF _Toc240444277 \h </w:instrText>
        </w:r>
        <w:r>
          <w:rPr>
            <w:noProof/>
            <w:webHidden/>
          </w:rPr>
        </w:r>
        <w:r>
          <w:rPr>
            <w:noProof/>
            <w:webHidden/>
          </w:rPr>
          <w:fldChar w:fldCharType="separate"/>
        </w:r>
        <w:r>
          <w:rPr>
            <w:noProof/>
            <w:webHidden/>
          </w:rPr>
          <w:t>53</w:t>
        </w:r>
        <w:r>
          <w:rPr>
            <w:noProof/>
            <w:webHidden/>
          </w:rPr>
          <w:fldChar w:fldCharType="end"/>
        </w:r>
      </w:hyperlink>
    </w:p>
    <w:p w14:paraId="591DC56D" w14:textId="5438B2D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8" w:history="1">
        <w:r w:rsidRPr="00637F78">
          <w:rPr>
            <w:rStyle w:val="Hyperlink"/>
            <w:noProof/>
          </w:rPr>
          <w:t>36.1 Actors, Data, Context and Agent/Model/VPF</w:t>
        </w:r>
        <w:r>
          <w:rPr>
            <w:noProof/>
            <w:webHidden/>
          </w:rPr>
          <w:tab/>
        </w:r>
        <w:r>
          <w:rPr>
            <w:noProof/>
            <w:webHidden/>
          </w:rPr>
          <w:fldChar w:fldCharType="begin"/>
        </w:r>
        <w:r>
          <w:rPr>
            <w:noProof/>
            <w:webHidden/>
          </w:rPr>
          <w:instrText xml:space="preserve"> PAGEREF _Toc240444278 \h </w:instrText>
        </w:r>
        <w:r>
          <w:rPr>
            <w:noProof/>
            <w:webHidden/>
          </w:rPr>
        </w:r>
        <w:r>
          <w:rPr>
            <w:noProof/>
            <w:webHidden/>
          </w:rPr>
          <w:fldChar w:fldCharType="separate"/>
        </w:r>
        <w:r>
          <w:rPr>
            <w:noProof/>
            <w:webHidden/>
          </w:rPr>
          <w:t>53</w:t>
        </w:r>
        <w:r>
          <w:rPr>
            <w:noProof/>
            <w:webHidden/>
          </w:rPr>
          <w:fldChar w:fldCharType="end"/>
        </w:r>
      </w:hyperlink>
    </w:p>
    <w:p w14:paraId="662BCA2D" w14:textId="7AA9E38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79" w:history="1">
        <w:r w:rsidRPr="00637F78">
          <w:rPr>
            <w:rStyle w:val="Hyperlink"/>
            <w:noProof/>
          </w:rPr>
          <w:t>36.2 Evidence, Approval, Tool, Audit and the Preserved Boundary Chain</w:t>
        </w:r>
        <w:r>
          <w:rPr>
            <w:noProof/>
            <w:webHidden/>
          </w:rPr>
          <w:tab/>
        </w:r>
        <w:r>
          <w:rPr>
            <w:noProof/>
            <w:webHidden/>
          </w:rPr>
          <w:fldChar w:fldCharType="begin"/>
        </w:r>
        <w:r>
          <w:rPr>
            <w:noProof/>
            <w:webHidden/>
          </w:rPr>
          <w:instrText xml:space="preserve"> PAGEREF _Toc240444279 \h </w:instrText>
        </w:r>
        <w:r>
          <w:rPr>
            <w:noProof/>
            <w:webHidden/>
          </w:rPr>
        </w:r>
        <w:r>
          <w:rPr>
            <w:noProof/>
            <w:webHidden/>
          </w:rPr>
          <w:fldChar w:fldCharType="separate"/>
        </w:r>
        <w:r>
          <w:rPr>
            <w:noProof/>
            <w:webHidden/>
          </w:rPr>
          <w:t>53</w:t>
        </w:r>
        <w:r>
          <w:rPr>
            <w:noProof/>
            <w:webHidden/>
          </w:rPr>
          <w:fldChar w:fldCharType="end"/>
        </w:r>
      </w:hyperlink>
    </w:p>
    <w:p w14:paraId="38F8098C" w14:textId="03628D5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0" w:history="1">
        <w:r w:rsidRPr="00637F78">
          <w:rPr>
            <w:rStyle w:val="Hyperlink"/>
            <w:noProof/>
          </w:rPr>
          <w:t>36.R  RACI / Control Ownership</w:t>
        </w:r>
        <w:r>
          <w:rPr>
            <w:noProof/>
            <w:webHidden/>
          </w:rPr>
          <w:tab/>
        </w:r>
        <w:r>
          <w:rPr>
            <w:noProof/>
            <w:webHidden/>
          </w:rPr>
          <w:fldChar w:fldCharType="begin"/>
        </w:r>
        <w:r>
          <w:rPr>
            <w:noProof/>
            <w:webHidden/>
          </w:rPr>
          <w:instrText xml:space="preserve"> PAGEREF _Toc240444280 \h </w:instrText>
        </w:r>
        <w:r>
          <w:rPr>
            <w:noProof/>
            <w:webHidden/>
          </w:rPr>
        </w:r>
        <w:r>
          <w:rPr>
            <w:noProof/>
            <w:webHidden/>
          </w:rPr>
          <w:fldChar w:fldCharType="separate"/>
        </w:r>
        <w:r>
          <w:rPr>
            <w:noProof/>
            <w:webHidden/>
          </w:rPr>
          <w:t>53</w:t>
        </w:r>
        <w:r>
          <w:rPr>
            <w:noProof/>
            <w:webHidden/>
          </w:rPr>
          <w:fldChar w:fldCharType="end"/>
        </w:r>
      </w:hyperlink>
    </w:p>
    <w:p w14:paraId="1E931A9A" w14:textId="48D621F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1"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_Toc240444281 \h </w:instrText>
        </w:r>
        <w:r>
          <w:rPr>
            <w:noProof/>
            <w:webHidden/>
          </w:rPr>
        </w:r>
        <w:r>
          <w:rPr>
            <w:noProof/>
            <w:webHidden/>
          </w:rPr>
          <w:fldChar w:fldCharType="separate"/>
        </w:r>
        <w:r>
          <w:rPr>
            <w:noProof/>
            <w:webHidden/>
          </w:rPr>
          <w:t>53</w:t>
        </w:r>
        <w:r>
          <w:rPr>
            <w:noProof/>
            <w:webHidden/>
          </w:rPr>
          <w:fldChar w:fldCharType="end"/>
        </w:r>
      </w:hyperlink>
    </w:p>
    <w:p w14:paraId="0C703827" w14:textId="63D3EA72"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2" w:history="1">
        <w:r w:rsidRPr="00637F78">
          <w:rPr>
            <w:rStyle w:val="Hyperlink"/>
            <w:noProof/>
          </w:rPr>
          <w:t>Test Automation in CI/CD &amp; Continuous Verification</w:t>
        </w:r>
        <w:r>
          <w:rPr>
            <w:noProof/>
            <w:webHidden/>
          </w:rPr>
          <w:tab/>
        </w:r>
        <w:r>
          <w:rPr>
            <w:noProof/>
            <w:webHidden/>
          </w:rPr>
          <w:fldChar w:fldCharType="begin"/>
        </w:r>
        <w:r>
          <w:rPr>
            <w:noProof/>
            <w:webHidden/>
          </w:rPr>
          <w:instrText xml:space="preserve"> PAGEREF _Toc240444282 \h </w:instrText>
        </w:r>
        <w:r>
          <w:rPr>
            <w:noProof/>
            <w:webHidden/>
          </w:rPr>
        </w:r>
        <w:r>
          <w:rPr>
            <w:noProof/>
            <w:webHidden/>
          </w:rPr>
          <w:fldChar w:fldCharType="separate"/>
        </w:r>
        <w:r>
          <w:rPr>
            <w:noProof/>
            <w:webHidden/>
          </w:rPr>
          <w:t>54</w:t>
        </w:r>
        <w:r>
          <w:rPr>
            <w:noProof/>
            <w:webHidden/>
          </w:rPr>
          <w:fldChar w:fldCharType="end"/>
        </w:r>
      </w:hyperlink>
    </w:p>
    <w:p w14:paraId="4826D81B" w14:textId="570FDD2C"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3" w:history="1">
        <w:r w:rsidRPr="00637F78">
          <w:rPr>
            <w:rStyle w:val="Hyperlink"/>
            <w:noProof/>
          </w:rPr>
          <w:t>37.0 Salient Things to Note</w:t>
        </w:r>
        <w:r>
          <w:rPr>
            <w:noProof/>
            <w:webHidden/>
          </w:rPr>
          <w:tab/>
        </w:r>
        <w:r>
          <w:rPr>
            <w:noProof/>
            <w:webHidden/>
          </w:rPr>
          <w:fldChar w:fldCharType="begin"/>
        </w:r>
        <w:r>
          <w:rPr>
            <w:noProof/>
            <w:webHidden/>
          </w:rPr>
          <w:instrText xml:space="preserve"> PAGEREF _Toc240444283 \h </w:instrText>
        </w:r>
        <w:r>
          <w:rPr>
            <w:noProof/>
            <w:webHidden/>
          </w:rPr>
        </w:r>
        <w:r>
          <w:rPr>
            <w:noProof/>
            <w:webHidden/>
          </w:rPr>
          <w:fldChar w:fldCharType="separate"/>
        </w:r>
        <w:r>
          <w:rPr>
            <w:noProof/>
            <w:webHidden/>
          </w:rPr>
          <w:t>54</w:t>
        </w:r>
        <w:r>
          <w:rPr>
            <w:noProof/>
            <w:webHidden/>
          </w:rPr>
          <w:fldChar w:fldCharType="end"/>
        </w:r>
      </w:hyperlink>
    </w:p>
    <w:p w14:paraId="153D5688" w14:textId="4BE19CD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4" w:history="1">
        <w:r w:rsidRPr="00637F78">
          <w:rPr>
            <w:rStyle w:val="Hyperlink"/>
            <w:noProof/>
          </w:rPr>
          <w:t>37.1 Triggers, Suites, Environments and Gates</w:t>
        </w:r>
        <w:r>
          <w:rPr>
            <w:noProof/>
            <w:webHidden/>
          </w:rPr>
          <w:tab/>
        </w:r>
        <w:r>
          <w:rPr>
            <w:noProof/>
            <w:webHidden/>
          </w:rPr>
          <w:fldChar w:fldCharType="begin"/>
        </w:r>
        <w:r>
          <w:rPr>
            <w:noProof/>
            <w:webHidden/>
          </w:rPr>
          <w:instrText xml:space="preserve"> PAGEREF _Toc240444284 \h </w:instrText>
        </w:r>
        <w:r>
          <w:rPr>
            <w:noProof/>
            <w:webHidden/>
          </w:rPr>
        </w:r>
        <w:r>
          <w:rPr>
            <w:noProof/>
            <w:webHidden/>
          </w:rPr>
          <w:fldChar w:fldCharType="separate"/>
        </w:r>
        <w:r>
          <w:rPr>
            <w:noProof/>
            <w:webHidden/>
          </w:rPr>
          <w:t>54</w:t>
        </w:r>
        <w:r>
          <w:rPr>
            <w:noProof/>
            <w:webHidden/>
          </w:rPr>
          <w:fldChar w:fldCharType="end"/>
        </w:r>
      </w:hyperlink>
    </w:p>
    <w:p w14:paraId="6D2D6743" w14:textId="15B5948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5" w:history="1">
        <w:r w:rsidRPr="00637F78">
          <w:rPr>
            <w:rStyle w:val="Hyperlink"/>
            <w:noProof/>
          </w:rPr>
          <w:t>37.2 Artifacts, Quarantine and Release Evidence</w:t>
        </w:r>
        <w:r>
          <w:rPr>
            <w:noProof/>
            <w:webHidden/>
          </w:rPr>
          <w:tab/>
        </w:r>
        <w:r>
          <w:rPr>
            <w:noProof/>
            <w:webHidden/>
          </w:rPr>
          <w:fldChar w:fldCharType="begin"/>
        </w:r>
        <w:r>
          <w:rPr>
            <w:noProof/>
            <w:webHidden/>
          </w:rPr>
          <w:instrText xml:space="preserve"> PAGEREF _Toc240444285 \h </w:instrText>
        </w:r>
        <w:r>
          <w:rPr>
            <w:noProof/>
            <w:webHidden/>
          </w:rPr>
        </w:r>
        <w:r>
          <w:rPr>
            <w:noProof/>
            <w:webHidden/>
          </w:rPr>
          <w:fldChar w:fldCharType="separate"/>
        </w:r>
        <w:r>
          <w:rPr>
            <w:noProof/>
            <w:webHidden/>
          </w:rPr>
          <w:t>54</w:t>
        </w:r>
        <w:r>
          <w:rPr>
            <w:noProof/>
            <w:webHidden/>
          </w:rPr>
          <w:fldChar w:fldCharType="end"/>
        </w:r>
      </w:hyperlink>
    </w:p>
    <w:p w14:paraId="01DF569A" w14:textId="5F51A936"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6" w:history="1">
        <w:r w:rsidRPr="00637F78">
          <w:rPr>
            <w:rStyle w:val="Hyperlink"/>
            <w:noProof/>
          </w:rPr>
          <w:t>37.R  RACI / Control Ownership</w:t>
        </w:r>
        <w:r>
          <w:rPr>
            <w:noProof/>
            <w:webHidden/>
          </w:rPr>
          <w:tab/>
        </w:r>
        <w:r>
          <w:rPr>
            <w:noProof/>
            <w:webHidden/>
          </w:rPr>
          <w:fldChar w:fldCharType="begin"/>
        </w:r>
        <w:r>
          <w:rPr>
            <w:noProof/>
            <w:webHidden/>
          </w:rPr>
          <w:instrText xml:space="preserve"> PAGEREF _Toc240444286 \h </w:instrText>
        </w:r>
        <w:r>
          <w:rPr>
            <w:noProof/>
            <w:webHidden/>
          </w:rPr>
        </w:r>
        <w:r>
          <w:rPr>
            <w:noProof/>
            <w:webHidden/>
          </w:rPr>
          <w:fldChar w:fldCharType="separate"/>
        </w:r>
        <w:r>
          <w:rPr>
            <w:noProof/>
            <w:webHidden/>
          </w:rPr>
          <w:t>54</w:t>
        </w:r>
        <w:r>
          <w:rPr>
            <w:noProof/>
            <w:webHidden/>
          </w:rPr>
          <w:fldChar w:fldCharType="end"/>
        </w:r>
      </w:hyperlink>
    </w:p>
    <w:p w14:paraId="7009FCBA" w14:textId="475C816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7"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_Toc240444287 \h </w:instrText>
        </w:r>
        <w:r>
          <w:rPr>
            <w:noProof/>
            <w:webHidden/>
          </w:rPr>
        </w:r>
        <w:r>
          <w:rPr>
            <w:noProof/>
            <w:webHidden/>
          </w:rPr>
          <w:fldChar w:fldCharType="separate"/>
        </w:r>
        <w:r>
          <w:rPr>
            <w:noProof/>
            <w:webHidden/>
          </w:rPr>
          <w:t>54</w:t>
        </w:r>
        <w:r>
          <w:rPr>
            <w:noProof/>
            <w:webHidden/>
          </w:rPr>
          <w:fldChar w:fldCharType="end"/>
        </w:r>
      </w:hyperlink>
    </w:p>
    <w:p w14:paraId="4A3160E9" w14:textId="4AC97792"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8" w:history="1">
        <w:r w:rsidRPr="00637F78">
          <w:rPr>
            <w:rStyle w:val="Hyperlink"/>
            <w:noProof/>
          </w:rPr>
          <w:t>Production Verification, Smoke &amp; Post-Deployment Validation</w:t>
        </w:r>
        <w:r>
          <w:rPr>
            <w:noProof/>
            <w:webHidden/>
          </w:rPr>
          <w:tab/>
        </w:r>
        <w:r>
          <w:rPr>
            <w:noProof/>
            <w:webHidden/>
          </w:rPr>
          <w:fldChar w:fldCharType="begin"/>
        </w:r>
        <w:r>
          <w:rPr>
            <w:noProof/>
            <w:webHidden/>
          </w:rPr>
          <w:instrText xml:space="preserve"> PAGEREF _Toc240444288 \h </w:instrText>
        </w:r>
        <w:r>
          <w:rPr>
            <w:noProof/>
            <w:webHidden/>
          </w:rPr>
        </w:r>
        <w:r>
          <w:rPr>
            <w:noProof/>
            <w:webHidden/>
          </w:rPr>
          <w:fldChar w:fldCharType="separate"/>
        </w:r>
        <w:r>
          <w:rPr>
            <w:noProof/>
            <w:webHidden/>
          </w:rPr>
          <w:t>55</w:t>
        </w:r>
        <w:r>
          <w:rPr>
            <w:noProof/>
            <w:webHidden/>
          </w:rPr>
          <w:fldChar w:fldCharType="end"/>
        </w:r>
      </w:hyperlink>
    </w:p>
    <w:p w14:paraId="635FA66E" w14:textId="5F2EEADA"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89" w:history="1">
        <w:r w:rsidRPr="00637F78">
          <w:rPr>
            <w:rStyle w:val="Hyperlink"/>
            <w:noProof/>
          </w:rPr>
          <w:t>38.0 Salient Things to Note</w:t>
        </w:r>
        <w:r>
          <w:rPr>
            <w:noProof/>
            <w:webHidden/>
          </w:rPr>
          <w:tab/>
        </w:r>
        <w:r>
          <w:rPr>
            <w:noProof/>
            <w:webHidden/>
          </w:rPr>
          <w:fldChar w:fldCharType="begin"/>
        </w:r>
        <w:r>
          <w:rPr>
            <w:noProof/>
            <w:webHidden/>
          </w:rPr>
          <w:instrText xml:space="preserve"> PAGEREF _Toc240444289 \h </w:instrText>
        </w:r>
        <w:r>
          <w:rPr>
            <w:noProof/>
            <w:webHidden/>
          </w:rPr>
        </w:r>
        <w:r>
          <w:rPr>
            <w:noProof/>
            <w:webHidden/>
          </w:rPr>
          <w:fldChar w:fldCharType="separate"/>
        </w:r>
        <w:r>
          <w:rPr>
            <w:noProof/>
            <w:webHidden/>
          </w:rPr>
          <w:t>55</w:t>
        </w:r>
        <w:r>
          <w:rPr>
            <w:noProof/>
            <w:webHidden/>
          </w:rPr>
          <w:fldChar w:fldCharType="end"/>
        </w:r>
      </w:hyperlink>
    </w:p>
    <w:p w14:paraId="6780B75B" w14:textId="3565427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0" w:history="1">
        <w:r w:rsidRPr="00637F78">
          <w:rPr>
            <w:rStyle w:val="Hyperlink"/>
            <w:noProof/>
          </w:rPr>
          <w:t>38.1 Pre/Post Checks and Smoke/Synthetic Transactions</w:t>
        </w:r>
        <w:r>
          <w:rPr>
            <w:noProof/>
            <w:webHidden/>
          </w:rPr>
          <w:tab/>
        </w:r>
        <w:r>
          <w:rPr>
            <w:noProof/>
            <w:webHidden/>
          </w:rPr>
          <w:fldChar w:fldCharType="begin"/>
        </w:r>
        <w:r>
          <w:rPr>
            <w:noProof/>
            <w:webHidden/>
          </w:rPr>
          <w:instrText xml:space="preserve"> PAGEREF _Toc240444290 \h </w:instrText>
        </w:r>
        <w:r>
          <w:rPr>
            <w:noProof/>
            <w:webHidden/>
          </w:rPr>
        </w:r>
        <w:r>
          <w:rPr>
            <w:noProof/>
            <w:webHidden/>
          </w:rPr>
          <w:fldChar w:fldCharType="separate"/>
        </w:r>
        <w:r>
          <w:rPr>
            <w:noProof/>
            <w:webHidden/>
          </w:rPr>
          <w:t>55</w:t>
        </w:r>
        <w:r>
          <w:rPr>
            <w:noProof/>
            <w:webHidden/>
          </w:rPr>
          <w:fldChar w:fldCharType="end"/>
        </w:r>
      </w:hyperlink>
    </w:p>
    <w:p w14:paraId="5006FF64" w14:textId="7682977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1" w:history="1">
        <w:r w:rsidRPr="00637F78">
          <w:rPr>
            <w:rStyle w:val="Hyperlink"/>
            <w:noProof/>
          </w:rPr>
          <w:t>38.2 Rollback Triggers, Audit and Privacy in Production</w:t>
        </w:r>
        <w:r>
          <w:rPr>
            <w:noProof/>
            <w:webHidden/>
          </w:rPr>
          <w:tab/>
        </w:r>
        <w:r>
          <w:rPr>
            <w:noProof/>
            <w:webHidden/>
          </w:rPr>
          <w:fldChar w:fldCharType="begin"/>
        </w:r>
        <w:r>
          <w:rPr>
            <w:noProof/>
            <w:webHidden/>
          </w:rPr>
          <w:instrText xml:space="preserve"> PAGEREF _Toc240444291 \h </w:instrText>
        </w:r>
        <w:r>
          <w:rPr>
            <w:noProof/>
            <w:webHidden/>
          </w:rPr>
        </w:r>
        <w:r>
          <w:rPr>
            <w:noProof/>
            <w:webHidden/>
          </w:rPr>
          <w:fldChar w:fldCharType="separate"/>
        </w:r>
        <w:r>
          <w:rPr>
            <w:noProof/>
            <w:webHidden/>
          </w:rPr>
          <w:t>55</w:t>
        </w:r>
        <w:r>
          <w:rPr>
            <w:noProof/>
            <w:webHidden/>
          </w:rPr>
          <w:fldChar w:fldCharType="end"/>
        </w:r>
      </w:hyperlink>
    </w:p>
    <w:p w14:paraId="3780774B" w14:textId="3401992D"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2" w:history="1">
        <w:r w:rsidRPr="00637F78">
          <w:rPr>
            <w:rStyle w:val="Hyperlink"/>
            <w:noProof/>
          </w:rPr>
          <w:t>38.R  RACI / Control Ownership</w:t>
        </w:r>
        <w:r>
          <w:rPr>
            <w:noProof/>
            <w:webHidden/>
          </w:rPr>
          <w:tab/>
        </w:r>
        <w:r>
          <w:rPr>
            <w:noProof/>
            <w:webHidden/>
          </w:rPr>
          <w:fldChar w:fldCharType="begin"/>
        </w:r>
        <w:r>
          <w:rPr>
            <w:noProof/>
            <w:webHidden/>
          </w:rPr>
          <w:instrText xml:space="preserve"> PAGEREF _Toc240444292 \h </w:instrText>
        </w:r>
        <w:r>
          <w:rPr>
            <w:noProof/>
            <w:webHidden/>
          </w:rPr>
        </w:r>
        <w:r>
          <w:rPr>
            <w:noProof/>
            <w:webHidden/>
          </w:rPr>
          <w:fldChar w:fldCharType="separate"/>
        </w:r>
        <w:r>
          <w:rPr>
            <w:noProof/>
            <w:webHidden/>
          </w:rPr>
          <w:t>55</w:t>
        </w:r>
        <w:r>
          <w:rPr>
            <w:noProof/>
            <w:webHidden/>
          </w:rPr>
          <w:fldChar w:fldCharType="end"/>
        </w:r>
      </w:hyperlink>
    </w:p>
    <w:p w14:paraId="566D5B86" w14:textId="02D0496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3"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_Toc240444293 \h </w:instrText>
        </w:r>
        <w:r>
          <w:rPr>
            <w:noProof/>
            <w:webHidden/>
          </w:rPr>
        </w:r>
        <w:r>
          <w:rPr>
            <w:noProof/>
            <w:webHidden/>
          </w:rPr>
          <w:fldChar w:fldCharType="separate"/>
        </w:r>
        <w:r>
          <w:rPr>
            <w:noProof/>
            <w:webHidden/>
          </w:rPr>
          <w:t>55</w:t>
        </w:r>
        <w:r>
          <w:rPr>
            <w:noProof/>
            <w:webHidden/>
          </w:rPr>
          <w:fldChar w:fldCharType="end"/>
        </w:r>
      </w:hyperlink>
    </w:p>
    <w:p w14:paraId="3C5D175F" w14:textId="422D58A8"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4" w:history="1">
        <w:r w:rsidRPr="00637F78">
          <w:rPr>
            <w:rStyle w:val="Hyperlink"/>
            <w:noProof/>
          </w:rPr>
          <w:t>Human Review Register &amp; Open Testing Decisions</w:t>
        </w:r>
        <w:r>
          <w:rPr>
            <w:noProof/>
            <w:webHidden/>
          </w:rPr>
          <w:tab/>
        </w:r>
        <w:r>
          <w:rPr>
            <w:noProof/>
            <w:webHidden/>
          </w:rPr>
          <w:fldChar w:fldCharType="begin"/>
        </w:r>
        <w:r>
          <w:rPr>
            <w:noProof/>
            <w:webHidden/>
          </w:rPr>
          <w:instrText xml:space="preserve"> PAGEREF _Toc240444294 \h </w:instrText>
        </w:r>
        <w:r>
          <w:rPr>
            <w:noProof/>
            <w:webHidden/>
          </w:rPr>
        </w:r>
        <w:r>
          <w:rPr>
            <w:noProof/>
            <w:webHidden/>
          </w:rPr>
          <w:fldChar w:fldCharType="separate"/>
        </w:r>
        <w:r>
          <w:rPr>
            <w:noProof/>
            <w:webHidden/>
          </w:rPr>
          <w:t>56</w:t>
        </w:r>
        <w:r>
          <w:rPr>
            <w:noProof/>
            <w:webHidden/>
          </w:rPr>
          <w:fldChar w:fldCharType="end"/>
        </w:r>
      </w:hyperlink>
    </w:p>
    <w:p w14:paraId="5A565C5F" w14:textId="32A83B5D"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5" w:history="1">
        <w:r w:rsidRPr="00637F78">
          <w:rPr>
            <w:rStyle w:val="Hyperlink"/>
            <w:noProof/>
          </w:rPr>
          <w:t>39.0 Salient Things to Note</w:t>
        </w:r>
        <w:r>
          <w:rPr>
            <w:noProof/>
            <w:webHidden/>
          </w:rPr>
          <w:tab/>
        </w:r>
        <w:r>
          <w:rPr>
            <w:noProof/>
            <w:webHidden/>
          </w:rPr>
          <w:fldChar w:fldCharType="begin"/>
        </w:r>
        <w:r>
          <w:rPr>
            <w:noProof/>
            <w:webHidden/>
          </w:rPr>
          <w:instrText xml:space="preserve"> PAGEREF _Toc240444295 \h </w:instrText>
        </w:r>
        <w:r>
          <w:rPr>
            <w:noProof/>
            <w:webHidden/>
          </w:rPr>
        </w:r>
        <w:r>
          <w:rPr>
            <w:noProof/>
            <w:webHidden/>
          </w:rPr>
          <w:fldChar w:fldCharType="separate"/>
        </w:r>
        <w:r>
          <w:rPr>
            <w:noProof/>
            <w:webHidden/>
          </w:rPr>
          <w:t>56</w:t>
        </w:r>
        <w:r>
          <w:rPr>
            <w:noProof/>
            <w:webHidden/>
          </w:rPr>
          <w:fldChar w:fldCharType="end"/>
        </w:r>
      </w:hyperlink>
    </w:p>
    <w:p w14:paraId="3E227F94" w14:textId="6D0D5BC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6" w:history="1">
        <w:r w:rsidRPr="00637F78">
          <w:rPr>
            <w:rStyle w:val="Hyperlink"/>
            <w:noProof/>
          </w:rPr>
          <w:t>39.1 Purpose</w:t>
        </w:r>
        <w:r>
          <w:rPr>
            <w:noProof/>
            <w:webHidden/>
          </w:rPr>
          <w:tab/>
        </w:r>
        <w:r>
          <w:rPr>
            <w:noProof/>
            <w:webHidden/>
          </w:rPr>
          <w:fldChar w:fldCharType="begin"/>
        </w:r>
        <w:r>
          <w:rPr>
            <w:noProof/>
            <w:webHidden/>
          </w:rPr>
          <w:instrText xml:space="preserve"> PAGEREF _Toc240444296 \h </w:instrText>
        </w:r>
        <w:r>
          <w:rPr>
            <w:noProof/>
            <w:webHidden/>
          </w:rPr>
        </w:r>
        <w:r>
          <w:rPr>
            <w:noProof/>
            <w:webHidden/>
          </w:rPr>
          <w:fldChar w:fldCharType="separate"/>
        </w:r>
        <w:r>
          <w:rPr>
            <w:noProof/>
            <w:webHidden/>
          </w:rPr>
          <w:t>56</w:t>
        </w:r>
        <w:r>
          <w:rPr>
            <w:noProof/>
            <w:webHidden/>
          </w:rPr>
          <w:fldChar w:fldCharType="end"/>
        </w:r>
      </w:hyperlink>
    </w:p>
    <w:p w14:paraId="4C852D27" w14:textId="31A8C35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7" w:history="1">
        <w:r w:rsidRPr="00637F78">
          <w:rPr>
            <w:rStyle w:val="Hyperlink"/>
            <w:noProof/>
          </w:rPr>
          <w:t>39.2 Summary</w:t>
        </w:r>
        <w:r>
          <w:rPr>
            <w:noProof/>
            <w:webHidden/>
          </w:rPr>
          <w:tab/>
        </w:r>
        <w:r>
          <w:rPr>
            <w:noProof/>
            <w:webHidden/>
          </w:rPr>
          <w:fldChar w:fldCharType="begin"/>
        </w:r>
        <w:r>
          <w:rPr>
            <w:noProof/>
            <w:webHidden/>
          </w:rPr>
          <w:instrText xml:space="preserve"> PAGEREF _Toc240444297 \h </w:instrText>
        </w:r>
        <w:r>
          <w:rPr>
            <w:noProof/>
            <w:webHidden/>
          </w:rPr>
        </w:r>
        <w:r>
          <w:rPr>
            <w:noProof/>
            <w:webHidden/>
          </w:rPr>
          <w:fldChar w:fldCharType="separate"/>
        </w:r>
        <w:r>
          <w:rPr>
            <w:noProof/>
            <w:webHidden/>
          </w:rPr>
          <w:t>56</w:t>
        </w:r>
        <w:r>
          <w:rPr>
            <w:noProof/>
            <w:webHidden/>
          </w:rPr>
          <w:fldChar w:fldCharType="end"/>
        </w:r>
      </w:hyperlink>
    </w:p>
    <w:p w14:paraId="2C220996" w14:textId="0C627F39"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8" w:history="1">
        <w:r w:rsidRPr="00637F78">
          <w:rPr>
            <w:rStyle w:val="Hyperlink"/>
            <w:noProof/>
          </w:rPr>
          <w:t>39.3 Complete Register</w:t>
        </w:r>
        <w:r>
          <w:rPr>
            <w:noProof/>
            <w:webHidden/>
          </w:rPr>
          <w:tab/>
        </w:r>
        <w:r>
          <w:rPr>
            <w:noProof/>
            <w:webHidden/>
          </w:rPr>
          <w:fldChar w:fldCharType="begin"/>
        </w:r>
        <w:r>
          <w:rPr>
            <w:noProof/>
            <w:webHidden/>
          </w:rPr>
          <w:instrText xml:space="preserve"> PAGEREF _Toc240444298 \h </w:instrText>
        </w:r>
        <w:r>
          <w:rPr>
            <w:noProof/>
            <w:webHidden/>
          </w:rPr>
        </w:r>
        <w:r>
          <w:rPr>
            <w:noProof/>
            <w:webHidden/>
          </w:rPr>
          <w:fldChar w:fldCharType="separate"/>
        </w:r>
        <w:r>
          <w:rPr>
            <w:noProof/>
            <w:webHidden/>
          </w:rPr>
          <w:t>56</w:t>
        </w:r>
        <w:r>
          <w:rPr>
            <w:noProof/>
            <w:webHidden/>
          </w:rPr>
          <w:fldChar w:fldCharType="end"/>
        </w:r>
      </w:hyperlink>
    </w:p>
    <w:p w14:paraId="30D67FDB" w14:textId="4C5CEB2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299" w:history="1">
        <w:r w:rsidRPr="00637F78">
          <w:rPr>
            <w:rStyle w:val="Hyperlink"/>
            <w:noProof/>
          </w:rPr>
          <w:t>39.4 Mechanical Verification</w:t>
        </w:r>
        <w:r>
          <w:rPr>
            <w:noProof/>
            <w:webHidden/>
          </w:rPr>
          <w:tab/>
        </w:r>
        <w:r>
          <w:rPr>
            <w:noProof/>
            <w:webHidden/>
          </w:rPr>
          <w:fldChar w:fldCharType="begin"/>
        </w:r>
        <w:r>
          <w:rPr>
            <w:noProof/>
            <w:webHidden/>
          </w:rPr>
          <w:instrText xml:space="preserve"> PAGEREF _Toc240444299 \h </w:instrText>
        </w:r>
        <w:r>
          <w:rPr>
            <w:noProof/>
            <w:webHidden/>
          </w:rPr>
        </w:r>
        <w:r>
          <w:rPr>
            <w:noProof/>
            <w:webHidden/>
          </w:rPr>
          <w:fldChar w:fldCharType="separate"/>
        </w:r>
        <w:r>
          <w:rPr>
            <w:noProof/>
            <w:webHidden/>
          </w:rPr>
          <w:t>60</w:t>
        </w:r>
        <w:r>
          <w:rPr>
            <w:noProof/>
            <w:webHidden/>
          </w:rPr>
          <w:fldChar w:fldCharType="end"/>
        </w:r>
      </w:hyperlink>
    </w:p>
    <w:p w14:paraId="2FF3CF86" w14:textId="7D1B406D"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0" w:history="1">
        <w:r w:rsidRPr="00637F78">
          <w:rPr>
            <w:rStyle w:val="Hyperlink"/>
            <w:noProof/>
          </w:rPr>
          <w:t>39.5 Upstream Deduplication (Directive Item 70)</w:t>
        </w:r>
        <w:r>
          <w:rPr>
            <w:noProof/>
            <w:webHidden/>
          </w:rPr>
          <w:tab/>
        </w:r>
        <w:r>
          <w:rPr>
            <w:noProof/>
            <w:webHidden/>
          </w:rPr>
          <w:fldChar w:fldCharType="begin"/>
        </w:r>
        <w:r>
          <w:rPr>
            <w:noProof/>
            <w:webHidden/>
          </w:rPr>
          <w:instrText xml:space="preserve"> PAGEREF _Toc240444300 \h </w:instrText>
        </w:r>
        <w:r>
          <w:rPr>
            <w:noProof/>
            <w:webHidden/>
          </w:rPr>
        </w:r>
        <w:r>
          <w:rPr>
            <w:noProof/>
            <w:webHidden/>
          </w:rPr>
          <w:fldChar w:fldCharType="separate"/>
        </w:r>
        <w:r>
          <w:rPr>
            <w:noProof/>
            <w:webHidden/>
          </w:rPr>
          <w:t>60</w:t>
        </w:r>
        <w:r>
          <w:rPr>
            <w:noProof/>
            <w:webHidden/>
          </w:rPr>
          <w:fldChar w:fldCharType="end"/>
        </w:r>
      </w:hyperlink>
    </w:p>
    <w:p w14:paraId="376D0ECA" w14:textId="6994F9F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1" w:history="1">
        <w:r w:rsidRPr="00637F78">
          <w:rPr>
            <w:rStyle w:val="Hyperlink"/>
            <w:noProof/>
          </w:rPr>
          <w:t>39.6 Blocking Scope Discipline</w:t>
        </w:r>
        <w:r>
          <w:rPr>
            <w:noProof/>
            <w:webHidden/>
          </w:rPr>
          <w:tab/>
        </w:r>
        <w:r>
          <w:rPr>
            <w:noProof/>
            <w:webHidden/>
          </w:rPr>
          <w:fldChar w:fldCharType="begin"/>
        </w:r>
        <w:r>
          <w:rPr>
            <w:noProof/>
            <w:webHidden/>
          </w:rPr>
          <w:instrText xml:space="preserve"> PAGEREF _Toc240444301 \h </w:instrText>
        </w:r>
        <w:r>
          <w:rPr>
            <w:noProof/>
            <w:webHidden/>
          </w:rPr>
        </w:r>
        <w:r>
          <w:rPr>
            <w:noProof/>
            <w:webHidden/>
          </w:rPr>
          <w:fldChar w:fldCharType="separate"/>
        </w:r>
        <w:r>
          <w:rPr>
            <w:noProof/>
            <w:webHidden/>
          </w:rPr>
          <w:t>60</w:t>
        </w:r>
        <w:r>
          <w:rPr>
            <w:noProof/>
            <w:webHidden/>
          </w:rPr>
          <w:fldChar w:fldCharType="end"/>
        </w:r>
      </w:hyperlink>
    </w:p>
    <w:p w14:paraId="6DDD1D51" w14:textId="6D63FB92"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2"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_Toc240444302 \h </w:instrText>
        </w:r>
        <w:r>
          <w:rPr>
            <w:noProof/>
            <w:webHidden/>
          </w:rPr>
        </w:r>
        <w:r>
          <w:rPr>
            <w:noProof/>
            <w:webHidden/>
          </w:rPr>
          <w:fldChar w:fldCharType="separate"/>
        </w:r>
        <w:r>
          <w:rPr>
            <w:noProof/>
            <w:webHidden/>
          </w:rPr>
          <w:t>61</w:t>
        </w:r>
        <w:r>
          <w:rPr>
            <w:noProof/>
            <w:webHidden/>
          </w:rPr>
          <w:fldChar w:fldCharType="end"/>
        </w:r>
      </w:hyperlink>
    </w:p>
    <w:p w14:paraId="56BAA6A2" w14:textId="19A6F259" w:rsidR="002F765F" w:rsidRDefault="002F765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3" w:history="1">
        <w:r w:rsidRPr="00637F78">
          <w:rPr>
            <w:rStyle w:val="Hyperlink"/>
            <w:noProof/>
          </w:rPr>
          <w:t>Traceability, Acceptance &amp; Final Verification Handover</w:t>
        </w:r>
        <w:r>
          <w:rPr>
            <w:noProof/>
            <w:webHidden/>
          </w:rPr>
          <w:tab/>
        </w:r>
        <w:r>
          <w:rPr>
            <w:noProof/>
            <w:webHidden/>
          </w:rPr>
          <w:fldChar w:fldCharType="begin"/>
        </w:r>
        <w:r>
          <w:rPr>
            <w:noProof/>
            <w:webHidden/>
          </w:rPr>
          <w:instrText xml:space="preserve"> PAGEREF _Toc240444303 \h </w:instrText>
        </w:r>
        <w:r>
          <w:rPr>
            <w:noProof/>
            <w:webHidden/>
          </w:rPr>
        </w:r>
        <w:r>
          <w:rPr>
            <w:noProof/>
            <w:webHidden/>
          </w:rPr>
          <w:fldChar w:fldCharType="separate"/>
        </w:r>
        <w:r>
          <w:rPr>
            <w:noProof/>
            <w:webHidden/>
          </w:rPr>
          <w:t>62</w:t>
        </w:r>
        <w:r>
          <w:rPr>
            <w:noProof/>
            <w:webHidden/>
          </w:rPr>
          <w:fldChar w:fldCharType="end"/>
        </w:r>
      </w:hyperlink>
    </w:p>
    <w:p w14:paraId="51977895" w14:textId="479A90F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4" w:history="1">
        <w:r w:rsidRPr="00637F78">
          <w:rPr>
            <w:rStyle w:val="Hyperlink"/>
            <w:noProof/>
          </w:rPr>
          <w:t>40.0 Salient Things to Note</w:t>
        </w:r>
        <w:r>
          <w:rPr>
            <w:noProof/>
            <w:webHidden/>
          </w:rPr>
          <w:tab/>
        </w:r>
        <w:r>
          <w:rPr>
            <w:noProof/>
            <w:webHidden/>
          </w:rPr>
          <w:fldChar w:fldCharType="begin"/>
        </w:r>
        <w:r>
          <w:rPr>
            <w:noProof/>
            <w:webHidden/>
          </w:rPr>
          <w:instrText xml:space="preserve"> PAGEREF _Toc240444304 \h </w:instrText>
        </w:r>
        <w:r>
          <w:rPr>
            <w:noProof/>
            <w:webHidden/>
          </w:rPr>
        </w:r>
        <w:r>
          <w:rPr>
            <w:noProof/>
            <w:webHidden/>
          </w:rPr>
          <w:fldChar w:fldCharType="separate"/>
        </w:r>
        <w:r>
          <w:rPr>
            <w:noProof/>
            <w:webHidden/>
          </w:rPr>
          <w:t>62</w:t>
        </w:r>
        <w:r>
          <w:rPr>
            <w:noProof/>
            <w:webHidden/>
          </w:rPr>
          <w:fldChar w:fldCharType="end"/>
        </w:r>
      </w:hyperlink>
    </w:p>
    <w:p w14:paraId="3AF9BCE7" w14:textId="54106D01"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5" w:history="1">
        <w:r w:rsidRPr="00637F78">
          <w:rPr>
            <w:rStyle w:val="Hyperlink"/>
            <w:noProof/>
          </w:rPr>
          <w:t>40.1 Traceability Matrix</w:t>
        </w:r>
        <w:r>
          <w:rPr>
            <w:noProof/>
            <w:webHidden/>
          </w:rPr>
          <w:tab/>
        </w:r>
        <w:r>
          <w:rPr>
            <w:noProof/>
            <w:webHidden/>
          </w:rPr>
          <w:fldChar w:fldCharType="begin"/>
        </w:r>
        <w:r>
          <w:rPr>
            <w:noProof/>
            <w:webHidden/>
          </w:rPr>
          <w:instrText xml:space="preserve"> PAGEREF _Toc240444305 \h </w:instrText>
        </w:r>
        <w:r>
          <w:rPr>
            <w:noProof/>
            <w:webHidden/>
          </w:rPr>
        </w:r>
        <w:r>
          <w:rPr>
            <w:noProof/>
            <w:webHidden/>
          </w:rPr>
          <w:fldChar w:fldCharType="separate"/>
        </w:r>
        <w:r>
          <w:rPr>
            <w:noProof/>
            <w:webHidden/>
          </w:rPr>
          <w:t>62</w:t>
        </w:r>
        <w:r>
          <w:rPr>
            <w:noProof/>
            <w:webHidden/>
          </w:rPr>
          <w:fldChar w:fldCharType="end"/>
        </w:r>
      </w:hyperlink>
    </w:p>
    <w:p w14:paraId="19D0BC6B" w14:textId="4FE7602D"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6" w:history="1">
        <w:r w:rsidRPr="00637F78">
          <w:rPr>
            <w:rStyle w:val="Hyperlink"/>
            <w:noProof/>
          </w:rPr>
          <w:t>40.2 Chapter-Count and Salient-Note Mechanical Verification</w:t>
        </w:r>
        <w:r>
          <w:rPr>
            <w:noProof/>
            <w:webHidden/>
          </w:rPr>
          <w:tab/>
        </w:r>
        <w:r>
          <w:rPr>
            <w:noProof/>
            <w:webHidden/>
          </w:rPr>
          <w:fldChar w:fldCharType="begin"/>
        </w:r>
        <w:r>
          <w:rPr>
            <w:noProof/>
            <w:webHidden/>
          </w:rPr>
          <w:instrText xml:space="preserve"> PAGEREF _Toc240444306 \h </w:instrText>
        </w:r>
        <w:r>
          <w:rPr>
            <w:noProof/>
            <w:webHidden/>
          </w:rPr>
        </w:r>
        <w:r>
          <w:rPr>
            <w:noProof/>
            <w:webHidden/>
          </w:rPr>
          <w:fldChar w:fldCharType="separate"/>
        </w:r>
        <w:r>
          <w:rPr>
            <w:noProof/>
            <w:webHidden/>
          </w:rPr>
          <w:t>64</w:t>
        </w:r>
        <w:r>
          <w:rPr>
            <w:noProof/>
            <w:webHidden/>
          </w:rPr>
          <w:fldChar w:fldCharType="end"/>
        </w:r>
      </w:hyperlink>
    </w:p>
    <w:p w14:paraId="77D907D2" w14:textId="090772B5"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7" w:history="1">
        <w:r w:rsidRPr="00637F78">
          <w:rPr>
            <w:rStyle w:val="Hyperlink"/>
            <w:noProof/>
          </w:rPr>
          <w:t>40.3 Skeleton-to-Full Fidelity Verification</w:t>
        </w:r>
        <w:r>
          <w:rPr>
            <w:noProof/>
            <w:webHidden/>
          </w:rPr>
          <w:tab/>
        </w:r>
        <w:r>
          <w:rPr>
            <w:noProof/>
            <w:webHidden/>
          </w:rPr>
          <w:fldChar w:fldCharType="begin"/>
        </w:r>
        <w:r>
          <w:rPr>
            <w:noProof/>
            <w:webHidden/>
          </w:rPr>
          <w:instrText xml:space="preserve"> PAGEREF _Toc240444307 \h </w:instrText>
        </w:r>
        <w:r>
          <w:rPr>
            <w:noProof/>
            <w:webHidden/>
          </w:rPr>
        </w:r>
        <w:r>
          <w:rPr>
            <w:noProof/>
            <w:webHidden/>
          </w:rPr>
          <w:fldChar w:fldCharType="separate"/>
        </w:r>
        <w:r>
          <w:rPr>
            <w:noProof/>
            <w:webHidden/>
          </w:rPr>
          <w:t>64</w:t>
        </w:r>
        <w:r>
          <w:rPr>
            <w:noProof/>
            <w:webHidden/>
          </w:rPr>
          <w:fldChar w:fldCharType="end"/>
        </w:r>
      </w:hyperlink>
    </w:p>
    <w:p w14:paraId="5C0DF0E8" w14:textId="05ED519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8" w:history="1">
        <w:r w:rsidRPr="00637F78">
          <w:rPr>
            <w:rStyle w:val="Hyperlink"/>
            <w:noProof/>
          </w:rPr>
          <w:t>40.4 Acceptance Criteria and the Unresolved-Item Gate</w:t>
        </w:r>
        <w:r>
          <w:rPr>
            <w:noProof/>
            <w:webHidden/>
          </w:rPr>
          <w:tab/>
        </w:r>
        <w:r>
          <w:rPr>
            <w:noProof/>
            <w:webHidden/>
          </w:rPr>
          <w:fldChar w:fldCharType="begin"/>
        </w:r>
        <w:r>
          <w:rPr>
            <w:noProof/>
            <w:webHidden/>
          </w:rPr>
          <w:instrText xml:space="preserve"> PAGEREF _Toc240444308 \h </w:instrText>
        </w:r>
        <w:r>
          <w:rPr>
            <w:noProof/>
            <w:webHidden/>
          </w:rPr>
        </w:r>
        <w:r>
          <w:rPr>
            <w:noProof/>
            <w:webHidden/>
          </w:rPr>
          <w:fldChar w:fldCharType="separate"/>
        </w:r>
        <w:r>
          <w:rPr>
            <w:noProof/>
            <w:webHidden/>
          </w:rPr>
          <w:t>64</w:t>
        </w:r>
        <w:r>
          <w:rPr>
            <w:noProof/>
            <w:webHidden/>
          </w:rPr>
          <w:fldChar w:fldCharType="end"/>
        </w:r>
      </w:hyperlink>
    </w:p>
    <w:p w14:paraId="1DDFEA98" w14:textId="03C4864F"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09" w:history="1">
        <w:r w:rsidRPr="00637F78">
          <w:rPr>
            <w:rStyle w:val="Hyperlink"/>
            <w:noProof/>
          </w:rPr>
          <w:t>40.5 Final Verification Handover Register</w:t>
        </w:r>
        <w:r>
          <w:rPr>
            <w:noProof/>
            <w:webHidden/>
          </w:rPr>
          <w:tab/>
        </w:r>
        <w:r>
          <w:rPr>
            <w:noProof/>
            <w:webHidden/>
          </w:rPr>
          <w:fldChar w:fldCharType="begin"/>
        </w:r>
        <w:r>
          <w:rPr>
            <w:noProof/>
            <w:webHidden/>
          </w:rPr>
          <w:instrText xml:space="preserve"> PAGEREF _Toc240444309 \h </w:instrText>
        </w:r>
        <w:r>
          <w:rPr>
            <w:noProof/>
            <w:webHidden/>
          </w:rPr>
        </w:r>
        <w:r>
          <w:rPr>
            <w:noProof/>
            <w:webHidden/>
          </w:rPr>
          <w:fldChar w:fldCharType="separate"/>
        </w:r>
        <w:r>
          <w:rPr>
            <w:noProof/>
            <w:webHidden/>
          </w:rPr>
          <w:t>64</w:t>
        </w:r>
        <w:r>
          <w:rPr>
            <w:noProof/>
            <w:webHidden/>
          </w:rPr>
          <w:fldChar w:fldCharType="end"/>
        </w:r>
      </w:hyperlink>
    </w:p>
    <w:p w14:paraId="32379BCA" w14:textId="1E056467"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10" w:history="1">
        <w:r w:rsidRPr="00637F78">
          <w:rPr>
            <w:rStyle w:val="Hyperlink"/>
            <w:noProof/>
          </w:rPr>
          <w:t>40.6 Readiness and Final Disposition</w:t>
        </w:r>
        <w:r>
          <w:rPr>
            <w:noProof/>
            <w:webHidden/>
          </w:rPr>
          <w:tab/>
        </w:r>
        <w:r>
          <w:rPr>
            <w:noProof/>
            <w:webHidden/>
          </w:rPr>
          <w:fldChar w:fldCharType="begin"/>
        </w:r>
        <w:r>
          <w:rPr>
            <w:noProof/>
            <w:webHidden/>
          </w:rPr>
          <w:instrText xml:space="preserve"> PAGEREF _Toc240444310 \h </w:instrText>
        </w:r>
        <w:r>
          <w:rPr>
            <w:noProof/>
            <w:webHidden/>
          </w:rPr>
        </w:r>
        <w:r>
          <w:rPr>
            <w:noProof/>
            <w:webHidden/>
          </w:rPr>
          <w:fldChar w:fldCharType="separate"/>
        </w:r>
        <w:r>
          <w:rPr>
            <w:noProof/>
            <w:webHidden/>
          </w:rPr>
          <w:t>64</w:t>
        </w:r>
        <w:r>
          <w:rPr>
            <w:noProof/>
            <w:webHidden/>
          </w:rPr>
          <w:fldChar w:fldCharType="end"/>
        </w:r>
      </w:hyperlink>
    </w:p>
    <w:p w14:paraId="1A6074AB" w14:textId="4A664228" w:rsidR="002F765F" w:rsidRDefault="002F765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4311" w:history="1">
        <w:r w:rsidRPr="00637F78">
          <w:rPr>
            <w:rStyle w:val="Hyperlink"/>
            <w:noProof/>
          </w:rPr>
          <w:t>Human Review Focus</w:t>
        </w:r>
        <w:r>
          <w:rPr>
            <w:noProof/>
            <w:webHidden/>
          </w:rPr>
          <w:tab/>
        </w:r>
        <w:r>
          <w:rPr>
            <w:noProof/>
            <w:webHidden/>
          </w:rPr>
          <w:fldChar w:fldCharType="begin"/>
        </w:r>
        <w:r>
          <w:rPr>
            <w:noProof/>
            <w:webHidden/>
          </w:rPr>
          <w:instrText xml:space="preserve"> PAGEREF _Toc240444311 \h </w:instrText>
        </w:r>
        <w:r>
          <w:rPr>
            <w:noProof/>
            <w:webHidden/>
          </w:rPr>
        </w:r>
        <w:r>
          <w:rPr>
            <w:noProof/>
            <w:webHidden/>
          </w:rPr>
          <w:fldChar w:fldCharType="separate"/>
        </w:r>
        <w:r>
          <w:rPr>
            <w:noProof/>
            <w:webHidden/>
          </w:rPr>
          <w:t>65</w:t>
        </w:r>
        <w:r>
          <w:rPr>
            <w:noProof/>
            <w:webHidden/>
          </w:rPr>
          <w:fldChar w:fldCharType="end"/>
        </w:r>
      </w:hyperlink>
    </w:p>
    <w:p w14:paraId="372C3F49" w14:textId="01688743" w:rsidR="000C3040" w:rsidRDefault="00E536C5">
      <w:r>
        <w:fldChar w:fldCharType="end"/>
      </w:r>
    </w:p>
    <w:p w14:paraId="3784A51E" w14:textId="77777777" w:rsidR="000C3040" w:rsidRDefault="00E536C5">
      <w:pPr>
        <w:pStyle w:val="NCIEChapterLabel"/>
      </w:pPr>
      <w:r>
        <w:lastRenderedPageBreak/>
        <w:t>NCIE-016 — Chapter 1 Expansion</w:t>
      </w:r>
    </w:p>
    <w:p w14:paraId="76BF4DC8" w14:textId="77777777" w:rsidR="000C3040" w:rsidRDefault="00E536C5">
      <w:pPr>
        <w:pStyle w:val="Heading1"/>
      </w:pPr>
      <w:bookmarkStart w:id="8" w:name="_Toc240444061"/>
      <w:r>
        <w:t>Mandate, Authority Chain &amp; Verification Boundary</w:t>
      </w:r>
      <w:bookmarkEnd w:id="8"/>
    </w:p>
    <w:p w14:paraId="2417E25A" w14:textId="77777777" w:rsidR="000C3040" w:rsidRDefault="00E536C5">
      <w:pPr>
        <w:pStyle w:val="NCIEBody"/>
      </w:pPr>
      <w:r>
        <w:t>Establish NCIE-016 ownership of comprehensive testing/verification within the approved NCIE suite.</w:t>
      </w:r>
    </w:p>
    <w:p w14:paraId="4353515D" w14:textId="77777777" w:rsidR="000C3040" w:rsidRDefault="00E536C5">
      <w:pPr>
        <w:pStyle w:val="NCIEStatusBlock"/>
      </w:pPr>
      <w:r>
        <w:t>Status: IN DEVELOPMENT — FOR HUMAN REVIEW. Specification only; no test in this document is executed, passed, or accepted by virtue of being specified here.</w:t>
      </w:r>
    </w:p>
    <w:p w14:paraId="6E653F3D" w14:textId="77777777" w:rsidR="000C3040" w:rsidRDefault="00E536C5">
      <w:pPr>
        <w:pStyle w:val="NCIEUpstreamBlock"/>
      </w:pPr>
      <w:r>
        <w:t>Upstream: NCIE-001–015.</w:t>
      </w:r>
    </w:p>
    <w:p w14:paraId="3D37FAED" w14:textId="77777777" w:rsidR="000C3040" w:rsidRDefault="00E536C5">
      <w:pPr>
        <w:pStyle w:val="Heading2"/>
      </w:pPr>
      <w:bookmarkStart w:id="9" w:name="_Toc240444062"/>
      <w:r>
        <w:t>1.0 Salient Things to Note</w:t>
      </w:r>
      <w:bookmarkEnd w:id="9"/>
    </w:p>
    <w:p w14:paraId="27A22200" w14:textId="77777777" w:rsidR="000C3040" w:rsidRDefault="00E536C5">
      <w:pPr>
        <w:pStyle w:val="NCIEBody"/>
      </w:pPr>
      <w:r>
        <w:t>NCIE-016 verifies approved requirements; it cannot rewrite them or manufacture acceptance — Table 1 fixes this boundary and Table 2 maps every upstream domain to its required test classes without itself executing any of them.</w:t>
      </w:r>
    </w:p>
    <w:p w14:paraId="11FF33EB" w14:textId="77777777" w:rsidR="000C3040" w:rsidRDefault="00E536C5">
      <w:pPr>
        <w:pStyle w:val="Heading2"/>
      </w:pPr>
      <w:bookmarkStart w:id="10" w:name="_Toc240444063"/>
      <w:r>
        <w:t>1.1 Mandate and Scope</w:t>
      </w:r>
      <w:bookmarkEnd w:id="10"/>
    </w:p>
    <w:p w14:paraId="067770A7" w14:textId="77777777" w:rsidR="000C3040" w:rsidRDefault="00E536C5">
      <w:pPr>
        <w:pStyle w:val="NCIEBody"/>
      </w:pPr>
      <w:r>
        <w:t>NCIE-016 verifies approved requirements, architecture, security, data, domain, persistence and operational decisions across NCIE-001–015 — it cannot rewrite them or manufacture acceptance. Nothing in this document proves that any requirement is met; it specifies how that would be verified.</w:t>
      </w:r>
    </w:p>
    <w:p w14:paraId="2F296593" w14:textId="77777777" w:rsidR="000C3040" w:rsidRDefault="00E536C5">
      <w:pPr>
        <w:pStyle w:val="Heading2"/>
      </w:pPr>
      <w:bookmarkStart w:id="11" w:name="_Toc240444064"/>
      <w:r>
        <w:t>1.2 Verification Boundary — What NCIE-016 Does Not Own</w:t>
      </w:r>
      <w:bookmarkEnd w:id="11"/>
    </w:p>
    <w:p w14:paraId="622A8700" w14:textId="77777777" w:rsidR="000C3040" w:rsidRDefault="00E536C5">
      <w:pPr>
        <w:pStyle w:val="NCIEBody"/>
      </w:pPr>
      <w:r>
        <w:t>NCIE-016 does not own product requirements, architecture, canonical data, ARGUS behavior, Memory/Context semantics, Agent/VPF semantics, institutional governance, security policy, Evidence/provenance meaning, API contracts, UX semantics, domain business rules, persistence semantics or operational procedures. It owns only the verification layer above all of them.</w:t>
      </w:r>
    </w:p>
    <w:p w14:paraId="1489F999" w14:textId="77777777" w:rsidR="000C3040" w:rsidRDefault="00E536C5">
      <w:pPr>
        <w:pStyle w:val="NCIEFigureCaption"/>
      </w:pPr>
      <w:r>
        <w:t>Table 1. NCIE-016 verification boundary.</w:t>
      </w:r>
    </w:p>
    <w:tbl>
      <w:tblPr>
        <w:tblW w:w="0" w:type="auto"/>
        <w:tblLook w:val="04A0" w:firstRow="1" w:lastRow="0" w:firstColumn="1" w:lastColumn="0" w:noHBand="0" w:noVBand="1"/>
      </w:tblPr>
      <w:tblGrid>
        <w:gridCol w:w="5018"/>
        <w:gridCol w:w="5018"/>
      </w:tblGrid>
      <w:tr w:rsidR="000C3040" w14:paraId="3A6E73F7" w14:textId="77777777">
        <w:tc>
          <w:tcPr>
            <w:tcW w:w="5018" w:type="dxa"/>
          </w:tcPr>
          <w:p w14:paraId="0C3919F5" w14:textId="77777777" w:rsidR="000C3040" w:rsidRDefault="00E536C5">
            <w:r>
              <w:rPr>
                <w:b/>
              </w:rPr>
              <w:t>Concern</w:t>
            </w:r>
          </w:p>
        </w:tc>
        <w:tc>
          <w:tcPr>
            <w:tcW w:w="5018" w:type="dxa"/>
          </w:tcPr>
          <w:p w14:paraId="05A58866" w14:textId="77777777" w:rsidR="000C3040" w:rsidRDefault="00E536C5">
            <w:r>
              <w:rPr>
                <w:b/>
              </w:rPr>
              <w:t>Owned By</w:t>
            </w:r>
          </w:p>
        </w:tc>
      </w:tr>
      <w:tr w:rsidR="000C3040" w14:paraId="1C5FFC07" w14:textId="77777777">
        <w:tc>
          <w:tcPr>
            <w:tcW w:w="5018" w:type="dxa"/>
          </w:tcPr>
          <w:p w14:paraId="3A63AC70" w14:textId="77777777" w:rsidR="000C3040" w:rsidRDefault="00E536C5">
            <w:r>
              <w:t>Product requirements/scope</w:t>
            </w:r>
          </w:p>
        </w:tc>
        <w:tc>
          <w:tcPr>
            <w:tcW w:w="5018" w:type="dxa"/>
          </w:tcPr>
          <w:p w14:paraId="1CDB1922" w14:textId="77777777" w:rsidR="000C3040" w:rsidRDefault="00E536C5">
            <w:r>
              <w:t>NCIE-001</w:t>
            </w:r>
          </w:p>
        </w:tc>
      </w:tr>
      <w:tr w:rsidR="000C3040" w14:paraId="37A3F959" w14:textId="77777777">
        <w:tc>
          <w:tcPr>
            <w:tcW w:w="5018" w:type="dxa"/>
          </w:tcPr>
          <w:p w14:paraId="295467BE" w14:textId="77777777" w:rsidR="000C3040" w:rsidRDefault="00E536C5">
            <w:r>
              <w:t>System architecture</w:t>
            </w:r>
          </w:p>
        </w:tc>
        <w:tc>
          <w:tcPr>
            <w:tcW w:w="5018" w:type="dxa"/>
          </w:tcPr>
          <w:p w14:paraId="261CBDA4" w14:textId="77777777" w:rsidR="000C3040" w:rsidRDefault="00E536C5">
            <w:r>
              <w:t>NCIE-002</w:t>
            </w:r>
          </w:p>
        </w:tc>
      </w:tr>
      <w:tr w:rsidR="000C3040" w14:paraId="1C6CB505" w14:textId="77777777">
        <w:tc>
          <w:tcPr>
            <w:tcW w:w="5018" w:type="dxa"/>
          </w:tcPr>
          <w:p w14:paraId="28A18AB9" w14:textId="77777777" w:rsidR="000C3040" w:rsidRDefault="00E536C5">
            <w:r>
              <w:t>Canonical data model</w:t>
            </w:r>
          </w:p>
        </w:tc>
        <w:tc>
          <w:tcPr>
            <w:tcW w:w="5018" w:type="dxa"/>
          </w:tcPr>
          <w:p w14:paraId="5853A84F" w14:textId="77777777" w:rsidR="000C3040" w:rsidRDefault="00E536C5">
            <w:r>
              <w:t>NCIE-003</w:t>
            </w:r>
          </w:p>
        </w:tc>
      </w:tr>
      <w:tr w:rsidR="000C3040" w14:paraId="4B33ECC4" w14:textId="77777777">
        <w:tc>
          <w:tcPr>
            <w:tcW w:w="5018" w:type="dxa"/>
          </w:tcPr>
          <w:p w14:paraId="11693DE3" w14:textId="77777777" w:rsidR="000C3040" w:rsidRDefault="00E536C5">
            <w:r>
              <w:t>Engineering baseline/technology families</w:t>
            </w:r>
          </w:p>
        </w:tc>
        <w:tc>
          <w:tcPr>
            <w:tcW w:w="5018" w:type="dxa"/>
          </w:tcPr>
          <w:p w14:paraId="0D77E25E" w14:textId="77777777" w:rsidR="000C3040" w:rsidRDefault="00E536C5">
            <w:r>
              <w:t>NCIE-004</w:t>
            </w:r>
          </w:p>
        </w:tc>
      </w:tr>
      <w:tr w:rsidR="000C3040" w14:paraId="0743E677" w14:textId="77777777">
        <w:tc>
          <w:tcPr>
            <w:tcW w:w="5018" w:type="dxa"/>
          </w:tcPr>
          <w:p w14:paraId="220EF305" w14:textId="77777777" w:rsidR="000C3040" w:rsidRDefault="00E536C5">
            <w:r>
              <w:t>ARGUS behavioral authority</w:t>
            </w:r>
          </w:p>
        </w:tc>
        <w:tc>
          <w:tcPr>
            <w:tcW w:w="5018" w:type="dxa"/>
          </w:tcPr>
          <w:p w14:paraId="328DDC29" w14:textId="77777777" w:rsidR="000C3040" w:rsidRDefault="00E536C5">
            <w:r>
              <w:t>NCIE-005</w:t>
            </w:r>
          </w:p>
        </w:tc>
      </w:tr>
      <w:tr w:rsidR="000C3040" w14:paraId="16D9D5B8" w14:textId="77777777">
        <w:tc>
          <w:tcPr>
            <w:tcW w:w="5018" w:type="dxa"/>
          </w:tcPr>
          <w:p w14:paraId="52ED2757" w14:textId="77777777" w:rsidR="000C3040" w:rsidRDefault="00E536C5">
            <w:r>
              <w:t>Memory &amp; Context architecture</w:t>
            </w:r>
          </w:p>
        </w:tc>
        <w:tc>
          <w:tcPr>
            <w:tcW w:w="5018" w:type="dxa"/>
          </w:tcPr>
          <w:p w14:paraId="6F0B12B6" w14:textId="77777777" w:rsidR="000C3040" w:rsidRDefault="00E536C5">
            <w:r>
              <w:t>NCIE-006</w:t>
            </w:r>
          </w:p>
        </w:tc>
      </w:tr>
      <w:tr w:rsidR="000C3040" w14:paraId="5A8155B1" w14:textId="77777777">
        <w:tc>
          <w:tcPr>
            <w:tcW w:w="5018" w:type="dxa"/>
          </w:tcPr>
          <w:p w14:paraId="3DE8A23A" w14:textId="77777777" w:rsidR="000C3040" w:rsidRDefault="00E536C5">
            <w:r>
              <w:t>AI/Agent/Model orchestration</w:t>
            </w:r>
          </w:p>
        </w:tc>
        <w:tc>
          <w:tcPr>
            <w:tcW w:w="5018" w:type="dxa"/>
          </w:tcPr>
          <w:p w14:paraId="20A44F42" w14:textId="77777777" w:rsidR="000C3040" w:rsidRDefault="00E536C5">
            <w:r>
              <w:t>NCIE-007</w:t>
            </w:r>
          </w:p>
        </w:tc>
      </w:tr>
      <w:tr w:rsidR="000C3040" w14:paraId="59314E48" w14:textId="77777777">
        <w:tc>
          <w:tcPr>
            <w:tcW w:w="5018" w:type="dxa"/>
          </w:tcPr>
          <w:p w14:paraId="2EC1426A" w14:textId="77777777" w:rsidR="000C3040" w:rsidRDefault="00E536C5">
            <w:r>
              <w:t>Institutional governance, RACI</w:t>
            </w:r>
          </w:p>
        </w:tc>
        <w:tc>
          <w:tcPr>
            <w:tcW w:w="5018" w:type="dxa"/>
          </w:tcPr>
          <w:p w14:paraId="471DB18D" w14:textId="77777777" w:rsidR="000C3040" w:rsidRDefault="00E536C5">
            <w:r>
              <w:t>NCIE-008</w:t>
            </w:r>
          </w:p>
        </w:tc>
      </w:tr>
      <w:tr w:rsidR="000C3040" w14:paraId="4B5E24BE" w14:textId="77777777">
        <w:tc>
          <w:tcPr>
            <w:tcW w:w="5018" w:type="dxa"/>
          </w:tcPr>
          <w:p w14:paraId="5394F4C0" w14:textId="77777777" w:rsidR="000C3040" w:rsidRDefault="00E536C5">
            <w:r>
              <w:t>Security, IAM, Zero-Trust enforcement</w:t>
            </w:r>
          </w:p>
        </w:tc>
        <w:tc>
          <w:tcPr>
            <w:tcW w:w="5018" w:type="dxa"/>
          </w:tcPr>
          <w:p w14:paraId="147E465D" w14:textId="77777777" w:rsidR="000C3040" w:rsidRDefault="00E536C5">
            <w:r>
              <w:t>NCIE-009</w:t>
            </w:r>
          </w:p>
        </w:tc>
      </w:tr>
      <w:tr w:rsidR="000C3040" w14:paraId="043A5EB5" w14:textId="77777777">
        <w:tc>
          <w:tcPr>
            <w:tcW w:w="5018" w:type="dxa"/>
          </w:tcPr>
          <w:p w14:paraId="75B46762" w14:textId="77777777" w:rsidR="000C3040" w:rsidRDefault="00E536C5">
            <w:r>
              <w:t>Evidence lifecycle, provenance, audit</w:t>
            </w:r>
          </w:p>
        </w:tc>
        <w:tc>
          <w:tcPr>
            <w:tcW w:w="5018" w:type="dxa"/>
          </w:tcPr>
          <w:p w14:paraId="24EF1D0E" w14:textId="77777777" w:rsidR="000C3040" w:rsidRDefault="00E536C5">
            <w:r>
              <w:t>NCIE-010</w:t>
            </w:r>
          </w:p>
        </w:tc>
      </w:tr>
      <w:tr w:rsidR="000C3040" w14:paraId="5637A026" w14:textId="77777777">
        <w:tc>
          <w:tcPr>
            <w:tcW w:w="5018" w:type="dxa"/>
          </w:tcPr>
          <w:p w14:paraId="4E4FF735" w14:textId="77777777" w:rsidR="000C3040" w:rsidRDefault="00E536C5">
            <w:r>
              <w:t>API/event/connector/integration contracts</w:t>
            </w:r>
          </w:p>
        </w:tc>
        <w:tc>
          <w:tcPr>
            <w:tcW w:w="5018" w:type="dxa"/>
          </w:tcPr>
          <w:p w14:paraId="6CCB8198" w14:textId="77777777" w:rsidR="000C3040" w:rsidRDefault="00E536C5">
            <w:r>
              <w:t>NCIE-011</w:t>
            </w:r>
          </w:p>
        </w:tc>
      </w:tr>
      <w:tr w:rsidR="000C3040" w14:paraId="334AC9EF" w14:textId="77777777">
        <w:tc>
          <w:tcPr>
            <w:tcW w:w="5018" w:type="dxa"/>
          </w:tcPr>
          <w:p w14:paraId="2F07BC6E" w14:textId="77777777" w:rsidR="000C3040" w:rsidRDefault="00E536C5">
            <w:r>
              <w:t>UX/UI, presentation, interaction, Design System</w:t>
            </w:r>
          </w:p>
        </w:tc>
        <w:tc>
          <w:tcPr>
            <w:tcW w:w="5018" w:type="dxa"/>
          </w:tcPr>
          <w:p w14:paraId="56D48DA5" w14:textId="77777777" w:rsidR="000C3040" w:rsidRDefault="00E536C5">
            <w:r>
              <w:t>NCIE-012</w:t>
            </w:r>
          </w:p>
        </w:tc>
      </w:tr>
      <w:tr w:rsidR="000C3040" w14:paraId="722393CC" w14:textId="77777777">
        <w:tc>
          <w:tcPr>
            <w:tcW w:w="5018" w:type="dxa"/>
          </w:tcPr>
          <w:p w14:paraId="5731AB3E" w14:textId="77777777" w:rsidR="000C3040" w:rsidRDefault="00E536C5">
            <w:r>
              <w:t>Domain business rules, workflows, analytical products</w:t>
            </w:r>
          </w:p>
        </w:tc>
        <w:tc>
          <w:tcPr>
            <w:tcW w:w="5018" w:type="dxa"/>
          </w:tcPr>
          <w:p w14:paraId="27834610" w14:textId="77777777" w:rsidR="000C3040" w:rsidRDefault="00E536C5">
            <w:r>
              <w:t>NCIE-013</w:t>
            </w:r>
          </w:p>
        </w:tc>
      </w:tr>
      <w:tr w:rsidR="000C3040" w14:paraId="7359E1C6" w14:textId="77777777">
        <w:tc>
          <w:tcPr>
            <w:tcW w:w="5018" w:type="dxa"/>
          </w:tcPr>
          <w:p w14:paraId="59E9FDF5" w14:textId="77777777" w:rsidR="000C3040" w:rsidRDefault="00E536C5">
            <w:r>
              <w:t>Physical database/storage engineering</w:t>
            </w:r>
          </w:p>
        </w:tc>
        <w:tc>
          <w:tcPr>
            <w:tcW w:w="5018" w:type="dxa"/>
          </w:tcPr>
          <w:p w14:paraId="00C07BCC" w14:textId="77777777" w:rsidR="000C3040" w:rsidRDefault="00E536C5">
            <w:r>
              <w:t>NCIE-014</w:t>
            </w:r>
          </w:p>
        </w:tc>
      </w:tr>
      <w:tr w:rsidR="000C3040" w14:paraId="43911B97" w14:textId="77777777">
        <w:tc>
          <w:tcPr>
            <w:tcW w:w="5018" w:type="dxa"/>
          </w:tcPr>
          <w:p w14:paraId="5A3770A0" w14:textId="77777777" w:rsidR="000C3040" w:rsidRDefault="00E536C5">
            <w:r>
              <w:t>Deployment/infrastructure realization, operations</w:t>
            </w:r>
          </w:p>
        </w:tc>
        <w:tc>
          <w:tcPr>
            <w:tcW w:w="5018" w:type="dxa"/>
          </w:tcPr>
          <w:p w14:paraId="1BE88DB5" w14:textId="77777777" w:rsidR="000C3040" w:rsidRDefault="00E536C5">
            <w:r>
              <w:t>NCIE-015</w:t>
            </w:r>
          </w:p>
        </w:tc>
      </w:tr>
      <w:tr w:rsidR="000C3040" w14:paraId="764DCA51" w14:textId="77777777">
        <w:tc>
          <w:tcPr>
            <w:tcW w:w="5018" w:type="dxa"/>
          </w:tcPr>
          <w:p w14:paraId="30DC4A98" w14:textId="77777777" w:rsidR="000C3040" w:rsidRDefault="00E536C5">
            <w:r>
              <w:t>Verification strategy, RTM, evidence, acceptance</w:t>
            </w:r>
          </w:p>
        </w:tc>
        <w:tc>
          <w:tcPr>
            <w:tcW w:w="5018" w:type="dxa"/>
          </w:tcPr>
          <w:p w14:paraId="0E2681CA" w14:textId="77777777" w:rsidR="000C3040" w:rsidRDefault="00E536C5">
            <w:r>
              <w:t>NCIE-016 (this document)</w:t>
            </w:r>
          </w:p>
        </w:tc>
      </w:tr>
    </w:tbl>
    <w:p w14:paraId="21577E83" w14:textId="77777777" w:rsidR="000C3040" w:rsidRDefault="000C3040"/>
    <w:p w14:paraId="349D2F72" w14:textId="77777777" w:rsidR="000C3040" w:rsidRDefault="00E536C5">
      <w:pPr>
        <w:pStyle w:val="Heading2"/>
      </w:pPr>
      <w:bookmarkStart w:id="12" w:name="_Toc240444065"/>
      <w:r>
        <w:t>1.3 Cross-Spec Test Catalogue (directive item 65)</w:t>
      </w:r>
      <w:bookmarkEnd w:id="12"/>
    </w:p>
    <w:p w14:paraId="0D3209AD" w14:textId="77777777" w:rsidR="000C3040" w:rsidRDefault="00E536C5">
      <w:pPr>
        <w:pStyle w:val="NCIEBody"/>
      </w:pPr>
      <w:r>
        <w:t>The consolidated catalogue below maps each NCIE-001–015 domain to its required test classes, owner/authority reference, evidence expectation and unresolved decision, without itself executing any of the listed tests.</w:t>
      </w:r>
    </w:p>
    <w:p w14:paraId="53A9DC7B" w14:textId="77777777" w:rsidR="000C3040" w:rsidRDefault="00E536C5">
      <w:pPr>
        <w:pStyle w:val="NCIEFigureCaption"/>
      </w:pPr>
      <w:r>
        <w:lastRenderedPageBreak/>
        <w:t>Table 2. Cross-Spec Test Catalogue.</w:t>
      </w:r>
    </w:p>
    <w:tbl>
      <w:tblPr>
        <w:tblW w:w="0" w:type="auto"/>
        <w:tblLook w:val="04A0" w:firstRow="1" w:lastRow="0" w:firstColumn="1" w:lastColumn="0" w:noHBand="0" w:noVBand="1"/>
      </w:tblPr>
      <w:tblGrid>
        <w:gridCol w:w="2333"/>
        <w:gridCol w:w="2248"/>
        <w:gridCol w:w="1561"/>
        <w:gridCol w:w="2047"/>
        <w:gridCol w:w="2063"/>
      </w:tblGrid>
      <w:tr w:rsidR="000C3040" w14:paraId="6E4C4B1F" w14:textId="77777777">
        <w:tc>
          <w:tcPr>
            <w:tcW w:w="2007" w:type="dxa"/>
          </w:tcPr>
          <w:p w14:paraId="367C4216" w14:textId="77777777" w:rsidR="000C3040" w:rsidRDefault="00E536C5">
            <w:r>
              <w:rPr>
                <w:b/>
              </w:rPr>
              <w:t>Domain</w:t>
            </w:r>
          </w:p>
        </w:tc>
        <w:tc>
          <w:tcPr>
            <w:tcW w:w="2007" w:type="dxa"/>
          </w:tcPr>
          <w:p w14:paraId="580012F1" w14:textId="77777777" w:rsidR="000C3040" w:rsidRDefault="00E536C5">
            <w:r>
              <w:rPr>
                <w:b/>
              </w:rPr>
              <w:t>Required Test Classes</w:t>
            </w:r>
          </w:p>
        </w:tc>
        <w:tc>
          <w:tcPr>
            <w:tcW w:w="2007" w:type="dxa"/>
          </w:tcPr>
          <w:p w14:paraId="15E3964C" w14:textId="77777777" w:rsidR="000C3040" w:rsidRDefault="00E536C5">
            <w:r>
              <w:rPr>
                <w:b/>
              </w:rPr>
              <w:t>Owner/Authority Reference</w:t>
            </w:r>
          </w:p>
        </w:tc>
        <w:tc>
          <w:tcPr>
            <w:tcW w:w="2007" w:type="dxa"/>
          </w:tcPr>
          <w:p w14:paraId="5709A6EB" w14:textId="77777777" w:rsidR="000C3040" w:rsidRDefault="00E536C5">
            <w:r>
              <w:rPr>
                <w:b/>
              </w:rPr>
              <w:t>Evidence Expectation</w:t>
            </w:r>
          </w:p>
        </w:tc>
        <w:tc>
          <w:tcPr>
            <w:tcW w:w="2007" w:type="dxa"/>
          </w:tcPr>
          <w:p w14:paraId="28555FE3" w14:textId="77777777" w:rsidR="000C3040" w:rsidRDefault="00E536C5">
            <w:r>
              <w:rPr>
                <w:b/>
              </w:rPr>
              <w:t>Unresolved Decision</w:t>
            </w:r>
          </w:p>
        </w:tc>
      </w:tr>
      <w:tr w:rsidR="000C3040" w14:paraId="64B423F9" w14:textId="77777777">
        <w:tc>
          <w:tcPr>
            <w:tcW w:w="2007" w:type="dxa"/>
          </w:tcPr>
          <w:p w14:paraId="7FEAE549" w14:textId="77777777" w:rsidR="000C3040" w:rsidRDefault="00E536C5">
            <w:r>
              <w:t>Requirements/architecture (NCIE-001/002)</w:t>
            </w:r>
          </w:p>
        </w:tc>
        <w:tc>
          <w:tcPr>
            <w:tcW w:w="2007" w:type="dxa"/>
          </w:tcPr>
          <w:p w14:paraId="716B19A0" w14:textId="77777777" w:rsidR="000C3040" w:rsidRDefault="00E536C5">
            <w:r>
              <w:t>Traceability, regression, change-impact (Ch.3-4, 28)</w:t>
            </w:r>
          </w:p>
        </w:tc>
        <w:tc>
          <w:tcPr>
            <w:tcW w:w="2007" w:type="dxa"/>
          </w:tcPr>
          <w:p w14:paraId="34C315EC" w14:textId="77777777" w:rsidR="000C3040" w:rsidRDefault="00E536C5">
            <w:r>
              <w:t>NCIE-001/002 owners</w:t>
            </w:r>
          </w:p>
        </w:tc>
        <w:tc>
          <w:tcPr>
            <w:tcW w:w="2007" w:type="dxa"/>
          </w:tcPr>
          <w:p w14:paraId="3B2CCFE2" w14:textId="77777777" w:rsidR="000C3040" w:rsidRDefault="00E536C5">
            <w:r>
              <w:t>RTM entries, regression run records</w:t>
            </w:r>
          </w:p>
        </w:tc>
        <w:tc>
          <w:tcPr>
            <w:tcW w:w="2007" w:type="dxa"/>
          </w:tcPr>
          <w:p w14:paraId="412FE014" w14:textId="77777777" w:rsidR="000C3040" w:rsidRDefault="00E536C5">
            <w:r>
              <w:t>Baseline-freeze policy — HR16-3-1</w:t>
            </w:r>
          </w:p>
        </w:tc>
      </w:tr>
      <w:tr w:rsidR="000C3040" w14:paraId="0D4A3088" w14:textId="77777777">
        <w:tc>
          <w:tcPr>
            <w:tcW w:w="2007" w:type="dxa"/>
          </w:tcPr>
          <w:p w14:paraId="6DD4F6F3" w14:textId="77777777" w:rsidR="000C3040" w:rsidRDefault="00E536C5">
            <w:r>
              <w:t>Canonical data/persistence (NCIE-003/014)</w:t>
            </w:r>
          </w:p>
        </w:tc>
        <w:tc>
          <w:tcPr>
            <w:tcW w:w="2007" w:type="dxa"/>
          </w:tcPr>
          <w:p w14:paraId="1E12ACE9" w14:textId="77777777" w:rsidR="000C3040" w:rsidRDefault="00E536C5">
            <w:r>
              <w:t>Data-model, migration, reconciliation, corruption (Ch.12)</w:t>
            </w:r>
          </w:p>
        </w:tc>
        <w:tc>
          <w:tcPr>
            <w:tcW w:w="2007" w:type="dxa"/>
          </w:tcPr>
          <w:p w14:paraId="4D801806" w14:textId="77777777" w:rsidR="000C3040" w:rsidRDefault="00E536C5">
            <w:r>
              <w:t>NCIE-003/014 owners</w:t>
            </w:r>
          </w:p>
        </w:tc>
        <w:tc>
          <w:tcPr>
            <w:tcW w:w="2007" w:type="dxa"/>
          </w:tcPr>
          <w:p w14:paraId="46266C8E" w14:textId="77777777" w:rsidR="000C3040" w:rsidRDefault="00E536C5">
            <w:r>
              <w:t>Migration/reconciliation reports</w:t>
            </w:r>
          </w:p>
        </w:tc>
        <w:tc>
          <w:tcPr>
            <w:tcW w:w="2007" w:type="dxa"/>
          </w:tcPr>
          <w:p w14:paraId="4B1F5D46" w14:textId="77777777" w:rsidR="000C3040" w:rsidRDefault="00E536C5">
            <w:r>
              <w:t>Migration acceptance authority — HR16-12-1</w:t>
            </w:r>
          </w:p>
        </w:tc>
      </w:tr>
      <w:tr w:rsidR="000C3040" w14:paraId="4D50C0E8" w14:textId="77777777">
        <w:tc>
          <w:tcPr>
            <w:tcW w:w="2007" w:type="dxa"/>
          </w:tcPr>
          <w:p w14:paraId="72348CAC" w14:textId="77777777" w:rsidR="000C3040" w:rsidRDefault="00E536C5">
            <w:r>
              <w:t>Memory/Context (NCIE-006)</w:t>
            </w:r>
          </w:p>
        </w:tc>
        <w:tc>
          <w:tcPr>
            <w:tcW w:w="2007" w:type="dxa"/>
          </w:tcPr>
          <w:p w14:paraId="65059652" w14:textId="77777777" w:rsidR="000C3040" w:rsidRDefault="00E536C5">
            <w:r>
              <w:t>Isolation, authz, search/vector, Decision-Time (Ch.13)</w:t>
            </w:r>
          </w:p>
        </w:tc>
        <w:tc>
          <w:tcPr>
            <w:tcW w:w="2007" w:type="dxa"/>
          </w:tcPr>
          <w:p w14:paraId="2264C11A" w14:textId="77777777" w:rsidR="000C3040" w:rsidRDefault="00E536C5">
            <w:r>
              <w:t>NCIE-006 owner</w:t>
            </w:r>
          </w:p>
        </w:tc>
        <w:tc>
          <w:tcPr>
            <w:tcW w:w="2007" w:type="dxa"/>
          </w:tcPr>
          <w:p w14:paraId="0E50B8D9" w14:textId="77777777" w:rsidR="000C3040" w:rsidRDefault="00E536C5">
            <w:r>
              <w:t>Scenario/adversarial test records</w:t>
            </w:r>
          </w:p>
        </w:tc>
        <w:tc>
          <w:tcPr>
            <w:tcW w:w="2007" w:type="dxa"/>
          </w:tcPr>
          <w:p w14:paraId="49D00B5D" w14:textId="77777777" w:rsidR="000C3040" w:rsidRDefault="00E536C5">
            <w:r>
              <w:t>Memory scenario corpus — HR16-13-1</w:t>
            </w:r>
          </w:p>
        </w:tc>
      </w:tr>
      <w:tr w:rsidR="000C3040" w14:paraId="117F500A" w14:textId="77777777">
        <w:tc>
          <w:tcPr>
            <w:tcW w:w="2007" w:type="dxa"/>
          </w:tcPr>
          <w:p w14:paraId="2E05611E" w14:textId="77777777" w:rsidR="000C3040" w:rsidRDefault="00E536C5">
            <w:r>
              <w:t>ARGUS (NCIE-005)</w:t>
            </w:r>
          </w:p>
        </w:tc>
        <w:tc>
          <w:tcPr>
            <w:tcW w:w="2007" w:type="dxa"/>
          </w:tcPr>
          <w:p w14:paraId="1F6B97C3" w14:textId="77777777" w:rsidR="000C3040" w:rsidRDefault="00E536C5">
            <w:r>
              <w:t>Conversational/behavioral scenarios (Ch.14)</w:t>
            </w:r>
          </w:p>
        </w:tc>
        <w:tc>
          <w:tcPr>
            <w:tcW w:w="2007" w:type="dxa"/>
          </w:tcPr>
          <w:p w14:paraId="7DA9E1D6" w14:textId="77777777" w:rsidR="000C3040" w:rsidRDefault="00E536C5">
            <w:r>
              <w:t>NCIE-005 owner</w:t>
            </w:r>
          </w:p>
        </w:tc>
        <w:tc>
          <w:tcPr>
            <w:tcW w:w="2007" w:type="dxa"/>
          </w:tcPr>
          <w:p w14:paraId="7949D250" w14:textId="77777777" w:rsidR="000C3040" w:rsidRDefault="00E536C5">
            <w:r>
              <w:t>Behavioral scenario transcripts</w:t>
            </w:r>
          </w:p>
        </w:tc>
        <w:tc>
          <w:tcPr>
            <w:tcW w:w="2007" w:type="dxa"/>
          </w:tcPr>
          <w:p w14:paraId="201645C5" w14:textId="77777777" w:rsidR="000C3040" w:rsidRDefault="00E536C5">
            <w:r>
              <w:t>Behavioral corpus — HR16-14-1</w:t>
            </w:r>
          </w:p>
        </w:tc>
      </w:tr>
      <w:tr w:rsidR="000C3040" w14:paraId="7F9D3FAD" w14:textId="77777777">
        <w:tc>
          <w:tcPr>
            <w:tcW w:w="2007" w:type="dxa"/>
          </w:tcPr>
          <w:p w14:paraId="5C2E4F52" w14:textId="77777777" w:rsidR="000C3040" w:rsidRDefault="00E536C5">
            <w:r>
              <w:t>AI/Agent/Model/Tool/VPF (NCIE-007)</w:t>
            </w:r>
          </w:p>
        </w:tc>
        <w:tc>
          <w:tcPr>
            <w:tcW w:w="2007" w:type="dxa"/>
          </w:tcPr>
          <w:p w14:paraId="77A5E5C3" w14:textId="77777777" w:rsidR="000C3040" w:rsidRDefault="00E536C5">
            <w:r>
              <w:t>Agent Factory, model evaluation, Tool/VPF testing (Ch.15-18)</w:t>
            </w:r>
          </w:p>
        </w:tc>
        <w:tc>
          <w:tcPr>
            <w:tcW w:w="2007" w:type="dxa"/>
          </w:tcPr>
          <w:p w14:paraId="326C560A" w14:textId="77777777" w:rsidR="000C3040" w:rsidRDefault="00E536C5">
            <w:r>
              <w:t>NCIE-007 owner</w:t>
            </w:r>
          </w:p>
        </w:tc>
        <w:tc>
          <w:tcPr>
            <w:tcW w:w="2007" w:type="dxa"/>
          </w:tcPr>
          <w:p w14:paraId="012D7C34" w14:textId="77777777" w:rsidR="000C3040" w:rsidRDefault="00E536C5">
            <w:r>
              <w:t>Evaluation reports, VPF test cases</w:t>
            </w:r>
          </w:p>
        </w:tc>
        <w:tc>
          <w:tcPr>
            <w:tcW w:w="2007" w:type="dxa"/>
          </w:tcPr>
          <w:p w14:paraId="49027DB4" w14:textId="77777777" w:rsidR="000C3040" w:rsidRDefault="00E536C5">
            <w:r>
              <w:t>Benchmarks/thresholds — HR16-16-1</w:t>
            </w:r>
          </w:p>
        </w:tc>
      </w:tr>
      <w:tr w:rsidR="000C3040" w14:paraId="1B3E352B" w14:textId="77777777">
        <w:tc>
          <w:tcPr>
            <w:tcW w:w="2007" w:type="dxa"/>
          </w:tcPr>
          <w:p w14:paraId="4EA0BA9F" w14:textId="77777777" w:rsidR="000C3040" w:rsidRDefault="00E536C5">
            <w:r>
              <w:t>Security/IAM (NCIE-009)</w:t>
            </w:r>
          </w:p>
        </w:tc>
        <w:tc>
          <w:tcPr>
            <w:tcW w:w="2007" w:type="dxa"/>
          </w:tcPr>
          <w:p w14:paraId="07243976" w14:textId="77777777" w:rsidR="000C3040" w:rsidRDefault="00E536C5">
            <w:r>
              <w:t>Authn/authz, penetration, supply-chain (Ch.19)</w:t>
            </w:r>
          </w:p>
        </w:tc>
        <w:tc>
          <w:tcPr>
            <w:tcW w:w="2007" w:type="dxa"/>
          </w:tcPr>
          <w:p w14:paraId="13BD133A" w14:textId="77777777" w:rsidR="000C3040" w:rsidRDefault="00E536C5">
            <w:r>
              <w:t>NCIE-009 owner</w:t>
            </w:r>
          </w:p>
        </w:tc>
        <w:tc>
          <w:tcPr>
            <w:tcW w:w="2007" w:type="dxa"/>
          </w:tcPr>
          <w:p w14:paraId="579743C1" w14:textId="77777777" w:rsidR="000C3040" w:rsidRDefault="00E536C5">
            <w:r>
              <w:t>Security-test reports</w:t>
            </w:r>
          </w:p>
        </w:tc>
        <w:tc>
          <w:tcPr>
            <w:tcW w:w="2007" w:type="dxa"/>
          </w:tcPr>
          <w:p w14:paraId="610F18FB" w14:textId="77777777" w:rsidR="000C3040" w:rsidRDefault="00E536C5">
            <w:r>
              <w:t>Security-test independence — HR16-19-1</w:t>
            </w:r>
          </w:p>
        </w:tc>
      </w:tr>
      <w:tr w:rsidR="000C3040" w14:paraId="7DDE0C7E" w14:textId="77777777">
        <w:tc>
          <w:tcPr>
            <w:tcW w:w="2007" w:type="dxa"/>
          </w:tcPr>
          <w:p w14:paraId="3C8A803F" w14:textId="77777777" w:rsidR="000C3040" w:rsidRDefault="00E536C5">
            <w:r>
              <w:t>Evidence/provenance/audit (NCIE-010)</w:t>
            </w:r>
          </w:p>
        </w:tc>
        <w:tc>
          <w:tcPr>
            <w:tcW w:w="2007" w:type="dxa"/>
          </w:tcPr>
          <w:p w14:paraId="2866D19F" w14:textId="77777777" w:rsidR="000C3040" w:rsidRDefault="00E536C5">
            <w:r>
              <w:t>Custody, tamper, Decision-Time, audit (Ch.20)</w:t>
            </w:r>
          </w:p>
        </w:tc>
        <w:tc>
          <w:tcPr>
            <w:tcW w:w="2007" w:type="dxa"/>
          </w:tcPr>
          <w:p w14:paraId="0B848759" w14:textId="77777777" w:rsidR="000C3040" w:rsidRDefault="00E536C5">
            <w:r>
              <w:t>NCIE-010 owner</w:t>
            </w:r>
          </w:p>
        </w:tc>
        <w:tc>
          <w:tcPr>
            <w:tcW w:w="2007" w:type="dxa"/>
          </w:tcPr>
          <w:p w14:paraId="764918DA" w14:textId="77777777" w:rsidR="000C3040" w:rsidRDefault="00E536C5">
            <w:r>
              <w:t>Defensibility test records</w:t>
            </w:r>
          </w:p>
        </w:tc>
        <w:tc>
          <w:tcPr>
            <w:tcW w:w="2007" w:type="dxa"/>
          </w:tcPr>
          <w:p w14:paraId="6D4B53E3" w14:textId="77777777" w:rsidR="000C3040" w:rsidRDefault="00E536C5">
            <w:r>
              <w:t>Defensibility acceptance — HR16-20-1</w:t>
            </w:r>
          </w:p>
        </w:tc>
      </w:tr>
      <w:tr w:rsidR="000C3040" w14:paraId="3B28F5D6" w14:textId="77777777">
        <w:tc>
          <w:tcPr>
            <w:tcW w:w="2007" w:type="dxa"/>
          </w:tcPr>
          <w:p w14:paraId="4A9246AB" w14:textId="77777777" w:rsidR="000C3040" w:rsidRDefault="00E536C5">
            <w:r>
              <w:t>Domain modules (NCIE-013)</w:t>
            </w:r>
          </w:p>
        </w:tc>
        <w:tc>
          <w:tcPr>
            <w:tcW w:w="2007" w:type="dxa"/>
          </w:tcPr>
          <w:p w14:paraId="68ADE290" w14:textId="77777777" w:rsidR="000C3040" w:rsidRDefault="00E536C5">
            <w:r>
              <w:t>Rule/KPI/anomaly/cross-domain scenarios (Ch.21)</w:t>
            </w:r>
          </w:p>
        </w:tc>
        <w:tc>
          <w:tcPr>
            <w:tcW w:w="2007" w:type="dxa"/>
          </w:tcPr>
          <w:p w14:paraId="71D9A359" w14:textId="77777777" w:rsidR="000C3040" w:rsidRDefault="00E536C5">
            <w:r>
              <w:t>NCIE-013 owner</w:t>
            </w:r>
          </w:p>
        </w:tc>
        <w:tc>
          <w:tcPr>
            <w:tcW w:w="2007" w:type="dxa"/>
          </w:tcPr>
          <w:p w14:paraId="455C82E5" w14:textId="77777777" w:rsidR="000C3040" w:rsidRDefault="00E536C5">
            <w:r>
              <w:t>Domain scenario/validator records</w:t>
            </w:r>
          </w:p>
        </w:tc>
        <w:tc>
          <w:tcPr>
            <w:tcW w:w="2007" w:type="dxa"/>
          </w:tcPr>
          <w:p w14:paraId="091664E2" w14:textId="77777777" w:rsidR="000C3040" w:rsidRDefault="00E536C5">
            <w:r>
              <w:t>Domain validators — HR16-21-1</w:t>
            </w:r>
          </w:p>
        </w:tc>
      </w:tr>
      <w:tr w:rsidR="000C3040" w14:paraId="37D49537" w14:textId="77777777">
        <w:tc>
          <w:tcPr>
            <w:tcW w:w="2007" w:type="dxa"/>
          </w:tcPr>
          <w:p w14:paraId="2D6BF460" w14:textId="77777777" w:rsidR="000C3040" w:rsidRDefault="00E536C5">
            <w:r>
              <w:t>UX/UI (NCIE-012)</w:t>
            </w:r>
          </w:p>
        </w:tc>
        <w:tc>
          <w:tcPr>
            <w:tcW w:w="2007" w:type="dxa"/>
          </w:tcPr>
          <w:p w14:paraId="218AD45A" w14:textId="77777777" w:rsidR="000C3040" w:rsidRDefault="00E536C5">
            <w:r>
              <w:t>Usability, accessibility, representative-user (Ch.22)</w:t>
            </w:r>
          </w:p>
        </w:tc>
        <w:tc>
          <w:tcPr>
            <w:tcW w:w="2007" w:type="dxa"/>
          </w:tcPr>
          <w:p w14:paraId="6601537D" w14:textId="77777777" w:rsidR="000C3040" w:rsidRDefault="00E536C5">
            <w:r>
              <w:t>NCIE-012 owner</w:t>
            </w:r>
          </w:p>
        </w:tc>
        <w:tc>
          <w:tcPr>
            <w:tcW w:w="2007" w:type="dxa"/>
          </w:tcPr>
          <w:p w14:paraId="5BECD799" w14:textId="77777777" w:rsidR="000C3040" w:rsidRDefault="00E536C5">
            <w:r>
              <w:t>Accessibility/usability session records</w:t>
            </w:r>
          </w:p>
        </w:tc>
        <w:tc>
          <w:tcPr>
            <w:tcW w:w="2007" w:type="dxa"/>
          </w:tcPr>
          <w:p w14:paraId="2817E5B8" w14:textId="77777777" w:rsidR="000C3040" w:rsidRDefault="00E536C5">
            <w:r>
              <w:t>Accessibility standard/level — HR16-22-1</w:t>
            </w:r>
          </w:p>
        </w:tc>
      </w:tr>
      <w:tr w:rsidR="000C3040" w14:paraId="6B76CCE1" w14:textId="77777777">
        <w:tc>
          <w:tcPr>
            <w:tcW w:w="2007" w:type="dxa"/>
          </w:tcPr>
          <w:p w14:paraId="716D42DB" w14:textId="77777777" w:rsidR="000C3040" w:rsidRDefault="00E536C5">
            <w:r>
              <w:t>Operations/DevSecOps (NCIE-015)</w:t>
            </w:r>
          </w:p>
        </w:tc>
        <w:tc>
          <w:tcPr>
            <w:tcW w:w="2007" w:type="dxa"/>
          </w:tcPr>
          <w:p w14:paraId="07AAD0A3" w14:textId="77777777" w:rsidR="000C3040" w:rsidRDefault="00E536C5">
            <w:r>
              <w:t>Pipeline, deployment, backup/DR, performance, resilience (Ch.23-26)</w:t>
            </w:r>
          </w:p>
        </w:tc>
        <w:tc>
          <w:tcPr>
            <w:tcW w:w="2007" w:type="dxa"/>
          </w:tcPr>
          <w:p w14:paraId="3F12A11B" w14:textId="77777777" w:rsidR="000C3040" w:rsidRDefault="00E536C5">
            <w:r>
              <w:t>NCIE-015 owner</w:t>
            </w:r>
          </w:p>
        </w:tc>
        <w:tc>
          <w:tcPr>
            <w:tcW w:w="2007" w:type="dxa"/>
          </w:tcPr>
          <w:p w14:paraId="48BB62DF" w14:textId="77777777" w:rsidR="000C3040" w:rsidRDefault="00E536C5">
            <w:r>
              <w:t>Operational test/exercise records</w:t>
            </w:r>
          </w:p>
        </w:tc>
        <w:tc>
          <w:tcPr>
            <w:tcW w:w="2007" w:type="dxa"/>
          </w:tcPr>
          <w:p w14:paraId="57CCEB96" w14:textId="77777777" w:rsidR="000C3040" w:rsidRDefault="00E536C5">
            <w:r>
              <w:t>Workload/recovery targets — HR16-25-1</w:t>
            </w:r>
          </w:p>
        </w:tc>
      </w:tr>
    </w:tbl>
    <w:p w14:paraId="479EC973" w14:textId="77777777" w:rsidR="000C3040" w:rsidRDefault="000C3040"/>
    <w:p w14:paraId="31A32868" w14:textId="77777777" w:rsidR="000C3040" w:rsidRDefault="00E536C5">
      <w:pPr>
        <w:pStyle w:val="Heading2"/>
      </w:pPr>
      <w:bookmarkStart w:id="13" w:name="_Toc240444066"/>
      <w:r>
        <w:t>1.R  RACI / Control Ownership</w:t>
      </w:r>
      <w:bookmarkEnd w:id="13"/>
    </w:p>
    <w:p w14:paraId="5B51D946" w14:textId="77777777" w:rsidR="000C3040" w:rsidRDefault="00E536C5">
      <w:pPr>
        <w:pStyle w:val="NCIEFigureCaption"/>
      </w:pPr>
      <w:r>
        <w:t>Table 3. Chapter 1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4015B1FB" w14:textId="77777777">
        <w:tc>
          <w:tcPr>
            <w:tcW w:w="2007" w:type="dxa"/>
          </w:tcPr>
          <w:p w14:paraId="6E0934CF" w14:textId="77777777" w:rsidR="000C3040" w:rsidRDefault="00E536C5">
            <w:r>
              <w:rPr>
                <w:b/>
              </w:rPr>
              <w:t>Function</w:t>
            </w:r>
          </w:p>
        </w:tc>
        <w:tc>
          <w:tcPr>
            <w:tcW w:w="2007" w:type="dxa"/>
          </w:tcPr>
          <w:p w14:paraId="723BD5FE" w14:textId="77777777" w:rsidR="000C3040" w:rsidRDefault="00E536C5">
            <w:r>
              <w:rPr>
                <w:b/>
              </w:rPr>
              <w:t>Accountable (NCIE-008)</w:t>
            </w:r>
          </w:p>
        </w:tc>
        <w:tc>
          <w:tcPr>
            <w:tcW w:w="2007" w:type="dxa"/>
          </w:tcPr>
          <w:p w14:paraId="7C8D6795" w14:textId="77777777" w:rsidR="000C3040" w:rsidRDefault="00E536C5">
            <w:r>
              <w:rPr>
                <w:b/>
              </w:rPr>
              <w:t>Responsible (Verification)</w:t>
            </w:r>
          </w:p>
        </w:tc>
        <w:tc>
          <w:tcPr>
            <w:tcW w:w="2007" w:type="dxa"/>
          </w:tcPr>
          <w:p w14:paraId="57CBB823" w14:textId="77777777" w:rsidR="000C3040" w:rsidRDefault="00E536C5">
            <w:r>
              <w:rPr>
                <w:b/>
              </w:rPr>
              <w:t>Consulted</w:t>
            </w:r>
          </w:p>
        </w:tc>
        <w:tc>
          <w:tcPr>
            <w:tcW w:w="2007" w:type="dxa"/>
          </w:tcPr>
          <w:p w14:paraId="3D63FE0B" w14:textId="77777777" w:rsidR="000C3040" w:rsidRDefault="00E536C5">
            <w:r>
              <w:rPr>
                <w:b/>
              </w:rPr>
              <w:t>Informed</w:t>
            </w:r>
          </w:p>
        </w:tc>
      </w:tr>
      <w:tr w:rsidR="000C3040" w14:paraId="06645137" w14:textId="77777777">
        <w:tc>
          <w:tcPr>
            <w:tcW w:w="2007" w:type="dxa"/>
          </w:tcPr>
          <w:p w14:paraId="1B59B6B0" w14:textId="77777777" w:rsidR="000C3040" w:rsidRDefault="00E536C5">
            <w:r>
              <w:t>Adopt/confirm NCIE-016 verification architecture</w:t>
            </w:r>
          </w:p>
        </w:tc>
        <w:tc>
          <w:tcPr>
            <w:tcW w:w="2007" w:type="dxa"/>
          </w:tcPr>
          <w:p w14:paraId="5BC242DF" w14:textId="77777777" w:rsidR="000C3040" w:rsidRDefault="00E536C5">
            <w:r>
              <w:t>Accountable Authority Class (NCIE-008, to be assigned)</w:t>
            </w:r>
          </w:p>
        </w:tc>
        <w:tc>
          <w:tcPr>
            <w:tcW w:w="2007" w:type="dxa"/>
          </w:tcPr>
          <w:p w14:paraId="468C430C" w14:textId="77777777" w:rsidR="000C3040" w:rsidRDefault="00E536C5">
            <w:r>
              <w:t>Verification Architecture Owner (to be assigned)</w:t>
            </w:r>
          </w:p>
        </w:tc>
        <w:tc>
          <w:tcPr>
            <w:tcW w:w="2007" w:type="dxa"/>
          </w:tcPr>
          <w:p w14:paraId="0DF4FBA1" w14:textId="77777777" w:rsidR="000C3040" w:rsidRDefault="00E536C5">
            <w:r>
              <w:t>NCIE-001-015 chapter owners</w:t>
            </w:r>
          </w:p>
        </w:tc>
        <w:tc>
          <w:tcPr>
            <w:tcW w:w="2007" w:type="dxa"/>
          </w:tcPr>
          <w:p w14:paraId="0A6601EB" w14:textId="77777777" w:rsidR="000C3040" w:rsidRDefault="00E536C5">
            <w:r>
              <w:t>All institutional role holders</w:t>
            </w:r>
          </w:p>
        </w:tc>
      </w:tr>
    </w:tbl>
    <w:p w14:paraId="518C7156" w14:textId="77777777" w:rsidR="000C3040" w:rsidRDefault="000C3040"/>
    <w:p w14:paraId="13E4DF97" w14:textId="77777777" w:rsidR="000C3040" w:rsidRDefault="00E536C5">
      <w:pPr>
        <w:pStyle w:val="Heading2"/>
      </w:pPr>
      <w:bookmarkStart w:id="14" w:name="_Toc240444067"/>
      <w:r>
        <w:t>Human Review Focus</w:t>
      </w:r>
      <w:bookmarkEnd w:id="14"/>
    </w:p>
    <w:p w14:paraId="4E62542F" w14:textId="77777777" w:rsidR="000C3040" w:rsidRDefault="00E536C5">
      <w:pPr>
        <w:pStyle w:val="ListBullet"/>
      </w:pPr>
      <w:r>
        <w:t>[INSTITUTIONAL CONFIRMATION REQUIRED] (Blocking)  HR16-1-1: Confirm the NCIE-016 formal title reconciliation (§0.1 — corrected to 'Testing, Verification &amp; Acceptance Specification' against Master Controlled Register v2.0), and verification/sign-off authority (skeletal Preliminary Human Review Theme 1).</w:t>
      </w:r>
    </w:p>
    <w:p w14:paraId="2D446EFC" w14:textId="77777777" w:rsidR="000C3040" w:rsidRDefault="00E536C5">
      <w:pPr>
        <w:pStyle w:val="NCIETraceBlock"/>
      </w:pPr>
      <w:r>
        <w:t>Traceability: NCIE-001–015.</w:t>
      </w:r>
    </w:p>
    <w:p w14:paraId="35628035" w14:textId="77777777" w:rsidR="000C3040" w:rsidRDefault="00E536C5">
      <w:pPr>
        <w:pStyle w:val="NCIEChapterLabel"/>
      </w:pPr>
      <w:r>
        <w:lastRenderedPageBreak/>
        <w:t>NCIE-016 — Chapter 2 Expansion</w:t>
      </w:r>
    </w:p>
    <w:p w14:paraId="1EDD2FBF" w14:textId="77777777" w:rsidR="000C3040" w:rsidRDefault="00E536C5">
      <w:pPr>
        <w:pStyle w:val="Heading1"/>
      </w:pPr>
      <w:bookmarkStart w:id="15" w:name="_Toc240444068"/>
      <w:r>
        <w:t>Quality Engineering &amp; Verification Doctrine</w:t>
      </w:r>
      <w:bookmarkEnd w:id="15"/>
    </w:p>
    <w:p w14:paraId="267D7899" w14:textId="77777777" w:rsidR="000C3040" w:rsidRDefault="00E536C5">
      <w:pPr>
        <w:pStyle w:val="NCIEBody"/>
      </w:pPr>
      <w:r>
        <w:t>Define common QA/verification principles governing every chapter this document specifies.</w:t>
      </w:r>
    </w:p>
    <w:p w14:paraId="368840A0" w14:textId="77777777" w:rsidR="000C3040" w:rsidRDefault="00E536C5">
      <w:pPr>
        <w:pStyle w:val="NCIEStatusBlock"/>
      </w:pPr>
      <w:r>
        <w:t>Status: IN DEVELOPMENT — FOR HUMAN REVIEW. Specification only; no test in this document is executed, passed, or accepted by virtue of being specified here.</w:t>
      </w:r>
    </w:p>
    <w:p w14:paraId="24241910" w14:textId="77777777" w:rsidR="000C3040" w:rsidRDefault="00E536C5">
      <w:pPr>
        <w:pStyle w:val="NCIEUpstreamBlock"/>
      </w:pPr>
      <w:r>
        <w:t>Upstream: NCIE-001–015.</w:t>
      </w:r>
    </w:p>
    <w:p w14:paraId="17E2339C" w14:textId="77777777" w:rsidR="000C3040" w:rsidRDefault="00E536C5">
      <w:pPr>
        <w:pStyle w:val="Heading2"/>
      </w:pPr>
      <w:bookmarkStart w:id="16" w:name="_Toc240444069"/>
      <w:r>
        <w:t>2.0 Salient Things to Note</w:t>
      </w:r>
      <w:bookmarkEnd w:id="16"/>
    </w:p>
    <w:p w14:paraId="5BE2B55F" w14:textId="77777777" w:rsidR="000C3040" w:rsidRDefault="00E536C5">
      <w:pPr>
        <w:pStyle w:val="NCIEBody"/>
      </w:pPr>
      <w:r>
        <w:t>Verification, validation and acceptance are distinct and evidence-backed — Table 4 fixes seven non-substitutable states so no chapter can present one as if it were a later one.</w:t>
      </w:r>
    </w:p>
    <w:p w14:paraId="2354E537" w14:textId="77777777" w:rsidR="000C3040" w:rsidRDefault="00E536C5">
      <w:pPr>
        <w:pStyle w:val="Heading2"/>
      </w:pPr>
      <w:bookmarkStart w:id="17" w:name="_Toc240444070"/>
      <w:r>
        <w:t>2.1 Verification, Validation and Acceptance Are Distinct</w:t>
      </w:r>
      <w:bookmarkEnd w:id="17"/>
    </w:p>
    <w:p w14:paraId="0AEA3172" w14:textId="77777777" w:rsidR="000C3040" w:rsidRDefault="00E536C5">
      <w:pPr>
        <w:pStyle w:val="NCIEBody"/>
      </w:pPr>
      <w:r>
        <w:t>Verification (does the implementation match the specification), validation (does it meet the actual need) and acceptance (an institutional decision to proceed) are three distinct, evidence-backed activities — this document repeatedly distinguishes them because collapsing any two is the single most common way a testing programme silently overclaims.</w:t>
      </w:r>
    </w:p>
    <w:p w14:paraId="55779A4F" w14:textId="77777777" w:rsidR="000C3040" w:rsidRDefault="00E536C5">
      <w:pPr>
        <w:pStyle w:val="Heading2"/>
      </w:pPr>
      <w:bookmarkStart w:id="18" w:name="_Toc240444071"/>
      <w:r>
        <w:t>2.2 Risk-Based QA, Independence, Reproducibility and Transparency</w:t>
      </w:r>
      <w:bookmarkEnd w:id="18"/>
    </w:p>
    <w:p w14:paraId="6867B5DE" w14:textId="77777777" w:rsidR="000C3040" w:rsidRDefault="00E536C5">
      <w:pPr>
        <w:pStyle w:val="NCIEBody"/>
      </w:pPr>
      <w:r>
        <w:t>Verification depth is risk-based (Chapter 6); execution independence scales with risk (Chapter 31); results must be reproducible (Chapter 34) and evidence-backed (Chapter 30); and residual gaps are reported transparently (Chapter 33) rather than hidden behind an aggregate pass rate.</w:t>
      </w:r>
    </w:p>
    <w:p w14:paraId="6DB8F870" w14:textId="77777777" w:rsidR="000C3040" w:rsidRDefault="00E536C5">
      <w:pPr>
        <w:pStyle w:val="Heading2"/>
      </w:pPr>
      <w:bookmarkStart w:id="19" w:name="_Toc240444072"/>
      <w:r>
        <w:t>2.3 Test-State Matrix (directive item 64)</w:t>
      </w:r>
      <w:bookmarkEnd w:id="19"/>
    </w:p>
    <w:p w14:paraId="6C1FC504" w14:textId="77777777" w:rsidR="000C3040" w:rsidRDefault="00E536C5">
      <w:pPr>
        <w:pStyle w:val="NCIEBody"/>
      </w:pPr>
      <w:r>
        <w:t>The consolidated matrix below fixes an explicit state model — SPECIFIED, IMPLEMENTATION EVIDENCE AVAILABLE, EXECUTED, PASSED/FAILED/BLOCKED/NOT RUN, VALIDATED (where applicable), and HUMAN/PRODUCTION ACCEPTANCE — used consistently by every chapter below so no state is ever presented as a later one.</w:t>
      </w:r>
    </w:p>
    <w:p w14:paraId="19D60CB0" w14:textId="77777777" w:rsidR="000C3040" w:rsidRDefault="00E536C5">
      <w:pPr>
        <w:pStyle w:val="NCIEFigureCaption"/>
      </w:pPr>
      <w:r>
        <w:t>Table 4. Test-State Matrix.</w:t>
      </w:r>
    </w:p>
    <w:tbl>
      <w:tblPr>
        <w:tblW w:w="0" w:type="auto"/>
        <w:tblLook w:val="04A0" w:firstRow="1" w:lastRow="0" w:firstColumn="1" w:lastColumn="0" w:noHBand="0" w:noVBand="1"/>
      </w:tblPr>
      <w:tblGrid>
        <w:gridCol w:w="2509"/>
        <w:gridCol w:w="2509"/>
        <w:gridCol w:w="2509"/>
        <w:gridCol w:w="2509"/>
      </w:tblGrid>
      <w:tr w:rsidR="000C3040" w14:paraId="1CFD1F55" w14:textId="77777777">
        <w:tc>
          <w:tcPr>
            <w:tcW w:w="2509" w:type="dxa"/>
          </w:tcPr>
          <w:p w14:paraId="43B17482" w14:textId="77777777" w:rsidR="000C3040" w:rsidRDefault="00E536C5">
            <w:r>
              <w:rPr>
                <w:b/>
              </w:rPr>
              <w:t>State</w:t>
            </w:r>
          </w:p>
        </w:tc>
        <w:tc>
          <w:tcPr>
            <w:tcW w:w="2509" w:type="dxa"/>
          </w:tcPr>
          <w:p w14:paraId="09CF7E64" w14:textId="77777777" w:rsidR="000C3040" w:rsidRDefault="00E536C5">
            <w:r>
              <w:rPr>
                <w:b/>
              </w:rPr>
              <w:t>Meaning</w:t>
            </w:r>
          </w:p>
        </w:tc>
        <w:tc>
          <w:tcPr>
            <w:tcW w:w="2509" w:type="dxa"/>
          </w:tcPr>
          <w:p w14:paraId="783069AA" w14:textId="77777777" w:rsidR="000C3040" w:rsidRDefault="00E536C5">
            <w:r>
              <w:rPr>
                <w:b/>
              </w:rPr>
              <w:t>Who/What Establishes It</w:t>
            </w:r>
          </w:p>
        </w:tc>
        <w:tc>
          <w:tcPr>
            <w:tcW w:w="2509" w:type="dxa"/>
          </w:tcPr>
          <w:p w14:paraId="74528675" w14:textId="77777777" w:rsidR="000C3040" w:rsidRDefault="00E536C5">
            <w:r>
              <w:rPr>
                <w:b/>
              </w:rPr>
              <w:t>Never Implies</w:t>
            </w:r>
          </w:p>
        </w:tc>
      </w:tr>
      <w:tr w:rsidR="000C3040" w14:paraId="15FCB301" w14:textId="77777777">
        <w:tc>
          <w:tcPr>
            <w:tcW w:w="2509" w:type="dxa"/>
          </w:tcPr>
          <w:p w14:paraId="35A7B7DA" w14:textId="77777777" w:rsidR="000C3040" w:rsidRDefault="00E536C5">
            <w:r>
              <w:t>Specified</w:t>
            </w:r>
          </w:p>
        </w:tc>
        <w:tc>
          <w:tcPr>
            <w:tcW w:w="2509" w:type="dxa"/>
          </w:tcPr>
          <w:p w14:paraId="7E44F3F8" w14:textId="77777777" w:rsidR="000C3040" w:rsidRDefault="00E536C5">
            <w:r>
              <w:t>A test case/scenario is designed and documented in this specification</w:t>
            </w:r>
          </w:p>
        </w:tc>
        <w:tc>
          <w:tcPr>
            <w:tcW w:w="2509" w:type="dxa"/>
          </w:tcPr>
          <w:p w14:paraId="36505FC4" w14:textId="77777777" w:rsidR="000C3040" w:rsidRDefault="00E536C5">
            <w:r>
              <w:t>This document (Claude, under this directive)</w:t>
            </w:r>
          </w:p>
        </w:tc>
        <w:tc>
          <w:tcPr>
            <w:tcW w:w="2509" w:type="dxa"/>
          </w:tcPr>
          <w:p w14:paraId="4476A09E" w14:textId="77777777" w:rsidR="000C3040" w:rsidRDefault="00E536C5">
            <w:r>
              <w:t>That the test has ever been run</w:t>
            </w:r>
          </w:p>
        </w:tc>
      </w:tr>
      <w:tr w:rsidR="000C3040" w14:paraId="52409CCA" w14:textId="77777777">
        <w:tc>
          <w:tcPr>
            <w:tcW w:w="2509" w:type="dxa"/>
          </w:tcPr>
          <w:p w14:paraId="1A6BEC88" w14:textId="77777777" w:rsidR="000C3040" w:rsidRDefault="00E536C5">
            <w:r>
              <w:t>Implementation evidence available</w:t>
            </w:r>
          </w:p>
        </w:tc>
        <w:tc>
          <w:tcPr>
            <w:tcW w:w="2509" w:type="dxa"/>
          </w:tcPr>
          <w:p w14:paraId="395DD59A" w14:textId="77777777" w:rsidR="000C3040" w:rsidRDefault="00E536C5">
            <w:r>
              <w:t>Supporting implementation (code, config, harness) exists that could execute the test</w:t>
            </w:r>
          </w:p>
        </w:tc>
        <w:tc>
          <w:tcPr>
            <w:tcW w:w="2509" w:type="dxa"/>
          </w:tcPr>
          <w:p w14:paraId="5FD857A0" w14:textId="77777777" w:rsidR="000C3040" w:rsidRDefault="00E536C5">
            <w:r>
              <w:t>Engineering delivery, if and when supplied</w:t>
            </w:r>
          </w:p>
        </w:tc>
        <w:tc>
          <w:tcPr>
            <w:tcW w:w="2509" w:type="dxa"/>
          </w:tcPr>
          <w:p w14:paraId="09A6776F" w14:textId="77777777" w:rsidR="000C3040" w:rsidRDefault="00E536C5">
            <w:r>
              <w:t>That the test has been executed against that implementation</w:t>
            </w:r>
          </w:p>
        </w:tc>
      </w:tr>
      <w:tr w:rsidR="000C3040" w14:paraId="25B85FD2" w14:textId="77777777">
        <w:tc>
          <w:tcPr>
            <w:tcW w:w="2509" w:type="dxa"/>
          </w:tcPr>
          <w:p w14:paraId="13CBC575" w14:textId="77777777" w:rsidR="000C3040" w:rsidRDefault="00E536C5">
            <w:r>
              <w:t>Executed</w:t>
            </w:r>
          </w:p>
        </w:tc>
        <w:tc>
          <w:tcPr>
            <w:tcW w:w="2509" w:type="dxa"/>
          </w:tcPr>
          <w:p w14:paraId="0B62C557" w14:textId="77777777" w:rsidR="000C3040" w:rsidRDefault="00E536C5">
            <w:r>
              <w:t>The test was actually run against a specific environment/build</w:t>
            </w:r>
          </w:p>
        </w:tc>
        <w:tc>
          <w:tcPr>
            <w:tcW w:w="2509" w:type="dxa"/>
          </w:tcPr>
          <w:p w14:paraId="6739580B" w14:textId="77777777" w:rsidR="000C3040" w:rsidRDefault="00E536C5">
            <w:r>
              <w:t>A named executor (Chapter 31), with a run record (Chapter 30)</w:t>
            </w:r>
          </w:p>
        </w:tc>
        <w:tc>
          <w:tcPr>
            <w:tcW w:w="2509" w:type="dxa"/>
          </w:tcPr>
          <w:p w14:paraId="1DF39C1A" w14:textId="77777777" w:rsidR="000C3040" w:rsidRDefault="00E536C5">
            <w:r>
              <w:t>That the test passed</w:t>
            </w:r>
          </w:p>
        </w:tc>
      </w:tr>
      <w:tr w:rsidR="000C3040" w14:paraId="6760E6E6" w14:textId="77777777">
        <w:tc>
          <w:tcPr>
            <w:tcW w:w="2509" w:type="dxa"/>
          </w:tcPr>
          <w:p w14:paraId="2D40D4FB" w14:textId="77777777" w:rsidR="000C3040" w:rsidRDefault="00E536C5">
            <w:r>
              <w:t>Passed / Failed / Blocked / Not Run</w:t>
            </w:r>
          </w:p>
        </w:tc>
        <w:tc>
          <w:tcPr>
            <w:tcW w:w="2509" w:type="dxa"/>
          </w:tcPr>
          <w:p w14:paraId="2B3764EC" w14:textId="77777777" w:rsidR="000C3040" w:rsidRDefault="00E536C5">
            <w:r>
              <w:t>The recorded outcome of an executed attempt (or the reason none occurred)</w:t>
            </w:r>
          </w:p>
        </w:tc>
        <w:tc>
          <w:tcPr>
            <w:tcW w:w="2509" w:type="dxa"/>
          </w:tcPr>
          <w:p w14:paraId="07276D02" w14:textId="77777777" w:rsidR="000C3040" w:rsidRDefault="00E536C5">
            <w:r>
              <w:t>The executor/automation, reviewed per Chapter 31</w:t>
            </w:r>
          </w:p>
        </w:tc>
        <w:tc>
          <w:tcPr>
            <w:tcW w:w="2509" w:type="dxa"/>
          </w:tcPr>
          <w:p w14:paraId="0E8D8CD8" w14:textId="77777777" w:rsidR="000C3040" w:rsidRDefault="00E536C5">
            <w:r>
              <w:t>Passed: that the broader capability is production-ready; Failed/Blocked: root cause (Ch.29)</w:t>
            </w:r>
          </w:p>
        </w:tc>
      </w:tr>
      <w:tr w:rsidR="000C3040" w14:paraId="57C564D6" w14:textId="77777777">
        <w:tc>
          <w:tcPr>
            <w:tcW w:w="2509" w:type="dxa"/>
          </w:tcPr>
          <w:p w14:paraId="0B86FABF" w14:textId="77777777" w:rsidR="000C3040" w:rsidRDefault="00E536C5">
            <w:r>
              <w:t>Validated (where applicable)</w:t>
            </w:r>
          </w:p>
        </w:tc>
        <w:tc>
          <w:tcPr>
            <w:tcW w:w="2509" w:type="dxa"/>
          </w:tcPr>
          <w:p w14:paraId="544E2829" w14:textId="77777777" w:rsidR="000C3040" w:rsidRDefault="00E536C5">
            <w:r>
              <w:t xml:space="preserve">A higher-order confirmation — e.g. recovery, migration, game-day — that a class of failure was survived under exercised </w:t>
            </w:r>
            <w:r>
              <w:lastRenderedPageBreak/>
              <w:t>conditions</w:t>
            </w:r>
          </w:p>
        </w:tc>
        <w:tc>
          <w:tcPr>
            <w:tcW w:w="2509" w:type="dxa"/>
          </w:tcPr>
          <w:p w14:paraId="55677E44" w14:textId="77777777" w:rsidR="000C3040" w:rsidRDefault="00E536C5">
            <w:r>
              <w:lastRenderedPageBreak/>
              <w:t>Domain-specific reviewer per the relevant chapter (e.g. Ch.24 for recovery)</w:t>
            </w:r>
          </w:p>
        </w:tc>
        <w:tc>
          <w:tcPr>
            <w:tcW w:w="2509" w:type="dxa"/>
          </w:tcPr>
          <w:p w14:paraId="7E63DA94" w14:textId="77777777" w:rsidR="000C3040" w:rsidRDefault="00E536C5">
            <w:r>
              <w:t>Proof against every possible failure mode, or production-scale confirmation</w:t>
            </w:r>
          </w:p>
        </w:tc>
      </w:tr>
      <w:tr w:rsidR="000C3040" w14:paraId="2616EA85" w14:textId="77777777">
        <w:tc>
          <w:tcPr>
            <w:tcW w:w="2509" w:type="dxa"/>
          </w:tcPr>
          <w:p w14:paraId="4ABA565C" w14:textId="77777777" w:rsidR="000C3040" w:rsidRDefault="00E536C5">
            <w:r>
              <w:t>Human/production acceptance</w:t>
            </w:r>
          </w:p>
        </w:tc>
        <w:tc>
          <w:tcPr>
            <w:tcW w:w="2509" w:type="dxa"/>
          </w:tcPr>
          <w:p w14:paraId="698FE17C" w14:textId="77777777" w:rsidR="000C3040" w:rsidRDefault="00E536C5">
            <w:r>
              <w:t>An institutional decision to accept the capability, taken with full visibility of results, defects and residual risk</w:t>
            </w:r>
          </w:p>
        </w:tc>
        <w:tc>
          <w:tcPr>
            <w:tcW w:w="2509" w:type="dxa"/>
          </w:tcPr>
          <w:p w14:paraId="4FCA38A0" w14:textId="77777777" w:rsidR="000C3040" w:rsidRDefault="00E536C5">
            <w:r>
              <w:t>NCIE-008 accountable authority (Chapter 32)</w:t>
            </w:r>
          </w:p>
        </w:tc>
        <w:tc>
          <w:tcPr>
            <w:tcW w:w="2509" w:type="dxa"/>
          </w:tcPr>
          <w:p w14:paraId="1BEB1F27" w14:textId="77777777" w:rsidR="000C3040" w:rsidRDefault="00E536C5">
            <w:r>
              <w:t>N/A — this is the terminal state</w:t>
            </w:r>
          </w:p>
        </w:tc>
      </w:tr>
    </w:tbl>
    <w:p w14:paraId="582FB181" w14:textId="77777777" w:rsidR="000C3040" w:rsidRDefault="000C3040"/>
    <w:p w14:paraId="38B97CC1" w14:textId="77777777" w:rsidR="000C3040" w:rsidRDefault="00E536C5">
      <w:pPr>
        <w:pStyle w:val="Heading2"/>
      </w:pPr>
      <w:bookmarkStart w:id="20" w:name="_Toc240444073"/>
      <w:r>
        <w:t>2.R  RACI / Control Ownership</w:t>
      </w:r>
      <w:bookmarkEnd w:id="20"/>
    </w:p>
    <w:p w14:paraId="3EF3B841" w14:textId="77777777" w:rsidR="000C3040" w:rsidRDefault="00E536C5">
      <w:pPr>
        <w:pStyle w:val="NCIEFigureCaption"/>
      </w:pPr>
      <w:r>
        <w:t>Table 5. Chapter 2 RACI / control ownership.</w:t>
      </w:r>
    </w:p>
    <w:tbl>
      <w:tblPr>
        <w:tblW w:w="0" w:type="auto"/>
        <w:tblLook w:val="04A0" w:firstRow="1" w:lastRow="0" w:firstColumn="1" w:lastColumn="0" w:noHBand="0" w:noVBand="1"/>
      </w:tblPr>
      <w:tblGrid>
        <w:gridCol w:w="2248"/>
        <w:gridCol w:w="2000"/>
        <w:gridCol w:w="2001"/>
        <w:gridCol w:w="1999"/>
        <w:gridCol w:w="2004"/>
      </w:tblGrid>
      <w:tr w:rsidR="000C3040" w14:paraId="7575BDFC" w14:textId="77777777">
        <w:tc>
          <w:tcPr>
            <w:tcW w:w="2007" w:type="dxa"/>
          </w:tcPr>
          <w:p w14:paraId="26F05BAC" w14:textId="77777777" w:rsidR="000C3040" w:rsidRDefault="00E536C5">
            <w:r>
              <w:rPr>
                <w:b/>
              </w:rPr>
              <w:t>Function</w:t>
            </w:r>
          </w:p>
        </w:tc>
        <w:tc>
          <w:tcPr>
            <w:tcW w:w="2007" w:type="dxa"/>
          </w:tcPr>
          <w:p w14:paraId="6DF9A8F4" w14:textId="77777777" w:rsidR="000C3040" w:rsidRDefault="00E536C5">
            <w:r>
              <w:rPr>
                <w:b/>
              </w:rPr>
              <w:t>Accountable (NCIE-008)</w:t>
            </w:r>
          </w:p>
        </w:tc>
        <w:tc>
          <w:tcPr>
            <w:tcW w:w="2007" w:type="dxa"/>
          </w:tcPr>
          <w:p w14:paraId="1DD37FD2" w14:textId="77777777" w:rsidR="000C3040" w:rsidRDefault="00E536C5">
            <w:r>
              <w:rPr>
                <w:b/>
              </w:rPr>
              <w:t>Responsible (Verification)</w:t>
            </w:r>
          </w:p>
        </w:tc>
        <w:tc>
          <w:tcPr>
            <w:tcW w:w="2007" w:type="dxa"/>
          </w:tcPr>
          <w:p w14:paraId="55DB5369" w14:textId="77777777" w:rsidR="000C3040" w:rsidRDefault="00E536C5">
            <w:r>
              <w:rPr>
                <w:b/>
              </w:rPr>
              <w:t>Consulted</w:t>
            </w:r>
          </w:p>
        </w:tc>
        <w:tc>
          <w:tcPr>
            <w:tcW w:w="2007" w:type="dxa"/>
          </w:tcPr>
          <w:p w14:paraId="5A1BBEDB" w14:textId="77777777" w:rsidR="000C3040" w:rsidRDefault="00E536C5">
            <w:r>
              <w:rPr>
                <w:b/>
              </w:rPr>
              <w:t>Informed</w:t>
            </w:r>
          </w:p>
        </w:tc>
      </w:tr>
      <w:tr w:rsidR="000C3040" w14:paraId="095203E6" w14:textId="77777777">
        <w:tc>
          <w:tcPr>
            <w:tcW w:w="2007" w:type="dxa"/>
          </w:tcPr>
          <w:p w14:paraId="41065200" w14:textId="77777777" w:rsidR="000C3040" w:rsidRDefault="00E536C5">
            <w:r>
              <w:t>Approve QA doctrine/independence</w:t>
            </w:r>
          </w:p>
        </w:tc>
        <w:tc>
          <w:tcPr>
            <w:tcW w:w="2007" w:type="dxa"/>
          </w:tcPr>
          <w:p w14:paraId="2A84A1BE" w14:textId="77777777" w:rsidR="000C3040" w:rsidRDefault="00E536C5">
            <w:r>
              <w:t>Accountable Authority Class (to be assigned)</w:t>
            </w:r>
          </w:p>
        </w:tc>
        <w:tc>
          <w:tcPr>
            <w:tcW w:w="2007" w:type="dxa"/>
          </w:tcPr>
          <w:p w14:paraId="3D3DC466" w14:textId="77777777" w:rsidR="000C3040" w:rsidRDefault="00E536C5">
            <w:r>
              <w:t>QA Doctrine Owner (to be assigned)</w:t>
            </w:r>
          </w:p>
        </w:tc>
        <w:tc>
          <w:tcPr>
            <w:tcW w:w="2007" w:type="dxa"/>
          </w:tcPr>
          <w:p w14:paraId="05A456BF" w14:textId="77777777" w:rsidR="000C3040" w:rsidRDefault="00E536C5">
            <w:r>
              <w:t>NCIE-008 owner</w:t>
            </w:r>
          </w:p>
        </w:tc>
        <w:tc>
          <w:tcPr>
            <w:tcW w:w="2007" w:type="dxa"/>
          </w:tcPr>
          <w:p w14:paraId="0CA0A120" w14:textId="77777777" w:rsidR="000C3040" w:rsidRDefault="00E536C5">
            <w:r>
              <w:t>Assurance/Audit (NCIE-008)</w:t>
            </w:r>
          </w:p>
        </w:tc>
      </w:tr>
    </w:tbl>
    <w:p w14:paraId="2A6C35AB" w14:textId="77777777" w:rsidR="000C3040" w:rsidRDefault="000C3040"/>
    <w:p w14:paraId="1453B3EB" w14:textId="77777777" w:rsidR="000C3040" w:rsidRDefault="00E536C5">
      <w:pPr>
        <w:pStyle w:val="Heading2"/>
      </w:pPr>
      <w:bookmarkStart w:id="21" w:name="_Toc240444074"/>
      <w:r>
        <w:t>Human Review Focus</w:t>
      </w:r>
      <w:bookmarkEnd w:id="21"/>
    </w:p>
    <w:p w14:paraId="6A2A0D32" w14:textId="77777777" w:rsidR="000C3040" w:rsidRDefault="00E536C5">
      <w:pPr>
        <w:pStyle w:val="ListBullet"/>
      </w:pPr>
      <w:r>
        <w:t>[INSTITUTIONAL CONFIRMATION REQUIRED] (Blocking)  HR16-2-1: Approve QA doctrine/independence (Table 4 state model).</w:t>
      </w:r>
    </w:p>
    <w:p w14:paraId="6A49144C" w14:textId="77777777" w:rsidR="000C3040" w:rsidRDefault="00E536C5">
      <w:pPr>
        <w:pStyle w:val="NCIETraceBlock"/>
      </w:pPr>
      <w:r>
        <w:t>Traceability: NCIE-001–015.</w:t>
      </w:r>
    </w:p>
    <w:p w14:paraId="109C9F59" w14:textId="77777777" w:rsidR="000C3040" w:rsidRDefault="00E536C5">
      <w:pPr>
        <w:pStyle w:val="NCIEChapterLabel"/>
      </w:pPr>
      <w:r>
        <w:lastRenderedPageBreak/>
        <w:t>NCIE-016 — Chapter 3 Expansion</w:t>
      </w:r>
    </w:p>
    <w:p w14:paraId="6399D6D9" w14:textId="77777777" w:rsidR="000C3040" w:rsidRDefault="00E536C5">
      <w:pPr>
        <w:pStyle w:val="Heading1"/>
      </w:pPr>
      <w:bookmarkStart w:id="22" w:name="_Toc240444075"/>
      <w:r>
        <w:t>Requirements Baseline &amp; Testable Acceptance Extraction</w:t>
      </w:r>
      <w:bookmarkEnd w:id="22"/>
    </w:p>
    <w:p w14:paraId="1FD4218B" w14:textId="77777777" w:rsidR="000C3040" w:rsidRDefault="00E536C5">
      <w:pPr>
        <w:pStyle w:val="NCIEBody"/>
      </w:pPr>
      <w:r>
        <w:t>Turn approved requirements into testable assertions without guessing ambiguity.</w:t>
      </w:r>
    </w:p>
    <w:p w14:paraId="28179BC0" w14:textId="77777777" w:rsidR="000C3040" w:rsidRDefault="00E536C5">
      <w:pPr>
        <w:pStyle w:val="NCIEStatusBlock"/>
      </w:pPr>
      <w:r>
        <w:t>Status: IN DEVELOPMENT — FOR HUMAN REVIEW. Specification only; no test in this document is executed, passed, or accepted by virtue of being specified here.</w:t>
      </w:r>
    </w:p>
    <w:p w14:paraId="2CBEEED1" w14:textId="77777777" w:rsidR="000C3040" w:rsidRDefault="00E536C5">
      <w:pPr>
        <w:pStyle w:val="NCIEUpstreamBlock"/>
      </w:pPr>
      <w:r>
        <w:t>Upstream: NCIE-001–015.</w:t>
      </w:r>
    </w:p>
    <w:p w14:paraId="33DC8824" w14:textId="77777777" w:rsidR="000C3040" w:rsidRDefault="00E536C5">
      <w:pPr>
        <w:pStyle w:val="Heading2"/>
      </w:pPr>
      <w:bookmarkStart w:id="23" w:name="_Toc240444076"/>
      <w:r>
        <w:t>3.0 Salient Things to Note</w:t>
      </w:r>
      <w:bookmarkEnd w:id="23"/>
    </w:p>
    <w:p w14:paraId="2E5F9A1B" w14:textId="77777777" w:rsidR="000C3040" w:rsidRDefault="00E536C5">
      <w:pPr>
        <w:pStyle w:val="NCIEBody"/>
      </w:pPr>
      <w:r>
        <w:t>TRACEABILITY COMPLETE ≠ REQUIREMENT CORRECT; unresolved requirements must be flagged — ambiguity is escalated as Human Review, never resolved by guessing.</w:t>
      </w:r>
    </w:p>
    <w:p w14:paraId="24A7CD29" w14:textId="77777777" w:rsidR="000C3040" w:rsidRDefault="00E536C5">
      <w:pPr>
        <w:pStyle w:val="Heading2"/>
      </w:pPr>
      <w:bookmarkStart w:id="24" w:name="_Toc240444077"/>
      <w:r>
        <w:t>3.1 Requirement IDs, Acceptance Statements and Source/Version</w:t>
      </w:r>
      <w:bookmarkEnd w:id="24"/>
    </w:p>
    <w:p w14:paraId="54765F15" w14:textId="77777777" w:rsidR="000C3040" w:rsidRDefault="00E536C5">
      <w:pPr>
        <w:pStyle w:val="NCIEBody"/>
      </w:pPr>
      <w:r>
        <w:t>Every testable assertion in this document traces to a requirement ID, its source document and version; TRACEABILITY COMPLETE ≠ REQUIREMENT CORRECT — a fully traced requirement can still itself be wrong, ambiguous, or superseded upstream.</w:t>
      </w:r>
    </w:p>
    <w:p w14:paraId="5C2A8384" w14:textId="77777777" w:rsidR="000C3040" w:rsidRDefault="00E536C5">
      <w:pPr>
        <w:pStyle w:val="Heading2"/>
      </w:pPr>
      <w:bookmarkStart w:id="25" w:name="_Toc240444078"/>
      <w:r>
        <w:t>3.2 Testability, Ambiguity and HR/Change-Impact Handling</w:t>
      </w:r>
      <w:bookmarkEnd w:id="25"/>
    </w:p>
    <w:p w14:paraId="66044574" w14:textId="77777777" w:rsidR="000C3040" w:rsidRDefault="00E536C5">
      <w:pPr>
        <w:pStyle w:val="NCIEBody"/>
      </w:pPr>
      <w:r>
        <w:t>Where an approved requirement is not testable as written, or is ambiguous, this is flagged as an explicit Human Review item rather than resolved by guessing the intended meaning; a later upstream change is traced through the RTM (Chapter 4) as a change-impact event, not a silent baseline drift.</w:t>
      </w:r>
    </w:p>
    <w:p w14:paraId="4CE95F90" w14:textId="77777777" w:rsidR="000C3040" w:rsidRDefault="00E536C5">
      <w:pPr>
        <w:pStyle w:val="Heading2"/>
      </w:pPr>
      <w:bookmarkStart w:id="26" w:name="_Toc240444079"/>
      <w:r>
        <w:t>3.R  RACI / Control Ownership</w:t>
      </w:r>
      <w:bookmarkEnd w:id="26"/>
    </w:p>
    <w:p w14:paraId="3003EAC9" w14:textId="77777777" w:rsidR="000C3040" w:rsidRDefault="00E536C5">
      <w:pPr>
        <w:pStyle w:val="NCIEFigureCaption"/>
      </w:pPr>
      <w:r>
        <w:t>Table 6. Chapter 3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0F8477EE" w14:textId="77777777">
        <w:tc>
          <w:tcPr>
            <w:tcW w:w="2007" w:type="dxa"/>
          </w:tcPr>
          <w:p w14:paraId="2152E1D6" w14:textId="77777777" w:rsidR="000C3040" w:rsidRDefault="00E536C5">
            <w:r>
              <w:rPr>
                <w:b/>
              </w:rPr>
              <w:t>Function</w:t>
            </w:r>
          </w:p>
        </w:tc>
        <w:tc>
          <w:tcPr>
            <w:tcW w:w="2007" w:type="dxa"/>
          </w:tcPr>
          <w:p w14:paraId="03AE86CB" w14:textId="77777777" w:rsidR="000C3040" w:rsidRDefault="00E536C5">
            <w:r>
              <w:rPr>
                <w:b/>
              </w:rPr>
              <w:t>Accountable (NCIE-008)</w:t>
            </w:r>
          </w:p>
        </w:tc>
        <w:tc>
          <w:tcPr>
            <w:tcW w:w="2007" w:type="dxa"/>
          </w:tcPr>
          <w:p w14:paraId="5975C820" w14:textId="77777777" w:rsidR="000C3040" w:rsidRDefault="00E536C5">
            <w:r>
              <w:rPr>
                <w:b/>
              </w:rPr>
              <w:t>Responsible (Verification)</w:t>
            </w:r>
          </w:p>
        </w:tc>
        <w:tc>
          <w:tcPr>
            <w:tcW w:w="2007" w:type="dxa"/>
          </w:tcPr>
          <w:p w14:paraId="168B5E2D" w14:textId="77777777" w:rsidR="000C3040" w:rsidRDefault="00E536C5">
            <w:r>
              <w:rPr>
                <w:b/>
              </w:rPr>
              <w:t>Consulted</w:t>
            </w:r>
          </w:p>
        </w:tc>
        <w:tc>
          <w:tcPr>
            <w:tcW w:w="2007" w:type="dxa"/>
          </w:tcPr>
          <w:p w14:paraId="7BA8A30F" w14:textId="77777777" w:rsidR="000C3040" w:rsidRDefault="00E536C5">
            <w:r>
              <w:rPr>
                <w:b/>
              </w:rPr>
              <w:t>Informed</w:t>
            </w:r>
          </w:p>
        </w:tc>
      </w:tr>
      <w:tr w:rsidR="000C3040" w14:paraId="23975AF1" w14:textId="77777777">
        <w:tc>
          <w:tcPr>
            <w:tcW w:w="2007" w:type="dxa"/>
          </w:tcPr>
          <w:p w14:paraId="67F99424" w14:textId="77777777" w:rsidR="000C3040" w:rsidRDefault="00E536C5">
            <w:r>
              <w:t>Confirm baseline-freeze/ambiguity escalation</w:t>
            </w:r>
          </w:p>
        </w:tc>
        <w:tc>
          <w:tcPr>
            <w:tcW w:w="2007" w:type="dxa"/>
          </w:tcPr>
          <w:p w14:paraId="6CB50922" w14:textId="77777777" w:rsidR="000C3040" w:rsidRDefault="00E536C5">
            <w:r>
              <w:t>Accountable Authority Class (to be assigned)</w:t>
            </w:r>
          </w:p>
        </w:tc>
        <w:tc>
          <w:tcPr>
            <w:tcW w:w="2007" w:type="dxa"/>
          </w:tcPr>
          <w:p w14:paraId="782C584E" w14:textId="77777777" w:rsidR="000C3040" w:rsidRDefault="00E536C5">
            <w:r>
              <w:t>Requirements Baseline Owner (to be assigned)</w:t>
            </w:r>
          </w:p>
        </w:tc>
        <w:tc>
          <w:tcPr>
            <w:tcW w:w="2007" w:type="dxa"/>
          </w:tcPr>
          <w:p w14:paraId="5844AB62" w14:textId="77777777" w:rsidR="000C3040" w:rsidRDefault="00E536C5">
            <w:r>
              <w:t>NCIE-001-015 owners</w:t>
            </w:r>
          </w:p>
        </w:tc>
        <w:tc>
          <w:tcPr>
            <w:tcW w:w="2007" w:type="dxa"/>
          </w:tcPr>
          <w:p w14:paraId="5D6FC2F7" w14:textId="77777777" w:rsidR="000C3040" w:rsidRDefault="00E536C5">
            <w:r>
              <w:t>Assurance/Audit (NCIE-008)</w:t>
            </w:r>
          </w:p>
        </w:tc>
      </w:tr>
    </w:tbl>
    <w:p w14:paraId="0088A7E5" w14:textId="77777777" w:rsidR="000C3040" w:rsidRDefault="000C3040"/>
    <w:p w14:paraId="159DB597" w14:textId="77777777" w:rsidR="000C3040" w:rsidRDefault="00E536C5">
      <w:pPr>
        <w:pStyle w:val="Heading2"/>
      </w:pPr>
      <w:bookmarkStart w:id="27" w:name="_Toc240444080"/>
      <w:r>
        <w:t>Human Review Focus</w:t>
      </w:r>
      <w:bookmarkEnd w:id="27"/>
    </w:p>
    <w:p w14:paraId="5E4C1A93" w14:textId="77777777" w:rsidR="000C3040" w:rsidRDefault="00E536C5">
      <w:pPr>
        <w:pStyle w:val="ListBullet"/>
      </w:pPr>
      <w:r>
        <w:t>[INSTITUTIONAL CONFIRMATION REQUIRED] (Blocking)  HR16-3-1: Confirm baseline-freeze/ambiguity escalation policy.</w:t>
      </w:r>
    </w:p>
    <w:p w14:paraId="28A47200" w14:textId="77777777" w:rsidR="000C3040" w:rsidRDefault="00E536C5">
      <w:pPr>
        <w:pStyle w:val="NCIETraceBlock"/>
      </w:pPr>
      <w:r>
        <w:t>Traceability: NCIE-001–015.</w:t>
      </w:r>
    </w:p>
    <w:p w14:paraId="47B63E12" w14:textId="77777777" w:rsidR="000C3040" w:rsidRDefault="00E536C5">
      <w:pPr>
        <w:pStyle w:val="NCIEChapterLabel"/>
      </w:pPr>
      <w:r>
        <w:lastRenderedPageBreak/>
        <w:t>NCIE-016 — Chapter 4 Expansion</w:t>
      </w:r>
    </w:p>
    <w:p w14:paraId="35780ABD" w14:textId="77777777" w:rsidR="000C3040" w:rsidRDefault="00E536C5">
      <w:pPr>
        <w:pStyle w:val="Heading1"/>
      </w:pPr>
      <w:bookmarkStart w:id="28" w:name="_Toc240444081"/>
      <w:r>
        <w:t>Requirements Traceability Matrix (RTM) Architecture</w:t>
      </w:r>
      <w:bookmarkEnd w:id="28"/>
    </w:p>
    <w:p w14:paraId="5940B21A" w14:textId="77777777" w:rsidR="000C3040" w:rsidRDefault="00E536C5">
      <w:pPr>
        <w:pStyle w:val="NCIEBody"/>
      </w:pPr>
      <w:r>
        <w:t>Define the full cross-suite RTM.</w:t>
      </w:r>
    </w:p>
    <w:p w14:paraId="21FD6730" w14:textId="77777777" w:rsidR="000C3040" w:rsidRDefault="00E536C5">
      <w:pPr>
        <w:pStyle w:val="NCIEStatusBlock"/>
      </w:pPr>
      <w:r>
        <w:t>Status: IN DEVELOPMENT — FOR HUMAN REVIEW. Specification only; no test in this document is executed, passed, or accepted by virtue of being specified here.</w:t>
      </w:r>
    </w:p>
    <w:p w14:paraId="116C6AD1" w14:textId="77777777" w:rsidR="000C3040" w:rsidRDefault="00E536C5">
      <w:pPr>
        <w:pStyle w:val="NCIEUpstreamBlock"/>
      </w:pPr>
      <w:r>
        <w:t>Upstream: NCIE-004 comprehensive verification programme.</w:t>
      </w:r>
    </w:p>
    <w:p w14:paraId="074A8741" w14:textId="77777777" w:rsidR="000C3040" w:rsidRDefault="00E536C5">
      <w:pPr>
        <w:pStyle w:val="Heading2"/>
      </w:pPr>
      <w:bookmarkStart w:id="29" w:name="_Toc240444082"/>
      <w:r>
        <w:t>4.0 Salient Things to Note</w:t>
      </w:r>
      <w:bookmarkEnd w:id="29"/>
    </w:p>
    <w:p w14:paraId="51338C59" w14:textId="77777777" w:rsidR="000C3040" w:rsidRDefault="00E536C5">
      <w:pPr>
        <w:pStyle w:val="NCIEBody"/>
      </w:pPr>
      <w:r>
        <w:t>RTM linkage does not itself prove requirement correctness or test sufficiency — Table 7's Result column reads NOT RUN throughout because no test has actually been executed at the specification stage.</w:t>
      </w:r>
    </w:p>
    <w:p w14:paraId="419C13F7" w14:textId="77777777" w:rsidR="000C3040" w:rsidRDefault="00E536C5">
      <w:pPr>
        <w:pStyle w:val="Heading2"/>
      </w:pPr>
      <w:bookmarkStart w:id="30" w:name="_Toc240444083"/>
      <w:r>
        <w:t>4.1 RTM Fields and Lifecycle</w:t>
      </w:r>
      <w:bookmarkEnd w:id="30"/>
    </w:p>
    <w:p w14:paraId="1BB6B835" w14:textId="77777777" w:rsidR="000C3040" w:rsidRDefault="00E536C5">
      <w:pPr>
        <w:pStyle w:val="NCIEBody"/>
      </w:pPr>
      <w:r>
        <w:t>The RTM links requirement → test → environment → evidence → result → defect → acceptance as one continuous chain per requirement; RTM linkage does not itself prove requirement correctness or test sufficiency — it proves that a stated verification path exists and can be inspected.</w:t>
      </w:r>
    </w:p>
    <w:p w14:paraId="4BC59C0D" w14:textId="77777777" w:rsidR="000C3040" w:rsidRDefault="00E536C5">
      <w:pPr>
        <w:pStyle w:val="Heading2"/>
      </w:pPr>
      <w:bookmarkStart w:id="31" w:name="_Toc240444084"/>
      <w:r>
        <w:t>4.2 Master RTM (directive item 63)</w:t>
      </w:r>
      <w:bookmarkEnd w:id="31"/>
    </w:p>
    <w:p w14:paraId="77006D8B" w14:textId="77777777" w:rsidR="000C3040" w:rsidRDefault="00E536C5">
      <w:pPr>
        <w:pStyle w:val="NCIEBody"/>
      </w:pPr>
      <w:r>
        <w:t>The excerpt below illustrates the Master RTM's structure across representative NCIE-001–015 requirement classes; the full RTM is populated per-requirement as each upstream specification is verified, and no result cell below is populated with a fabricated outcome — every Result cell in this specification-stage RTM reads NOT RUN.</w:t>
      </w:r>
    </w:p>
    <w:p w14:paraId="667770FE" w14:textId="77777777" w:rsidR="000C3040" w:rsidRDefault="00E536C5">
      <w:pPr>
        <w:pStyle w:val="NCIEFigureCaption"/>
      </w:pPr>
      <w:r>
        <w:t>Table 7. Master RTM (illustrative structure, no results fabricated).</w:t>
      </w:r>
    </w:p>
    <w:tbl>
      <w:tblPr>
        <w:tblW w:w="0" w:type="auto"/>
        <w:tblLook w:val="04A0" w:firstRow="1" w:lastRow="0" w:firstColumn="1" w:lastColumn="0" w:noHBand="0" w:noVBand="1"/>
      </w:tblPr>
      <w:tblGrid>
        <w:gridCol w:w="940"/>
        <w:gridCol w:w="1081"/>
        <w:gridCol w:w="1258"/>
        <w:gridCol w:w="736"/>
        <w:gridCol w:w="1370"/>
        <w:gridCol w:w="926"/>
        <w:gridCol w:w="724"/>
        <w:gridCol w:w="575"/>
        <w:gridCol w:w="589"/>
        <w:gridCol w:w="917"/>
        <w:gridCol w:w="1136"/>
      </w:tblGrid>
      <w:tr w:rsidR="000C3040" w14:paraId="64FB7BE2" w14:textId="77777777">
        <w:tc>
          <w:tcPr>
            <w:tcW w:w="912" w:type="dxa"/>
          </w:tcPr>
          <w:p w14:paraId="0F36B816" w14:textId="77777777" w:rsidR="000C3040" w:rsidRDefault="00E536C5">
            <w:r>
              <w:rPr>
                <w:b/>
              </w:rPr>
              <w:t>Requirement ID</w:t>
            </w:r>
          </w:p>
        </w:tc>
        <w:tc>
          <w:tcPr>
            <w:tcW w:w="912" w:type="dxa"/>
          </w:tcPr>
          <w:p w14:paraId="4140E87A" w14:textId="77777777" w:rsidR="000C3040" w:rsidRDefault="00E536C5">
            <w:r>
              <w:rPr>
                <w:b/>
              </w:rPr>
              <w:t>Source/Version</w:t>
            </w:r>
          </w:p>
        </w:tc>
        <w:tc>
          <w:tcPr>
            <w:tcW w:w="912" w:type="dxa"/>
          </w:tcPr>
          <w:p w14:paraId="72236AE8" w14:textId="77777777" w:rsidR="000C3040" w:rsidRDefault="00E536C5">
            <w:r>
              <w:rPr>
                <w:b/>
              </w:rPr>
              <w:t>Acceptance Statement</w:t>
            </w:r>
          </w:p>
        </w:tc>
        <w:tc>
          <w:tcPr>
            <w:tcW w:w="912" w:type="dxa"/>
          </w:tcPr>
          <w:p w14:paraId="53C93746" w14:textId="77777777" w:rsidR="000C3040" w:rsidRDefault="00E536C5">
            <w:r>
              <w:rPr>
                <w:b/>
              </w:rPr>
              <w:t>Test ID(s)</w:t>
            </w:r>
          </w:p>
        </w:tc>
        <w:tc>
          <w:tcPr>
            <w:tcW w:w="912" w:type="dxa"/>
          </w:tcPr>
          <w:p w14:paraId="695A4EF8" w14:textId="77777777" w:rsidR="000C3040" w:rsidRDefault="00E536C5">
            <w:r>
              <w:rPr>
                <w:b/>
              </w:rPr>
              <w:t>Test Level</w:t>
            </w:r>
          </w:p>
        </w:tc>
        <w:tc>
          <w:tcPr>
            <w:tcW w:w="912" w:type="dxa"/>
          </w:tcPr>
          <w:p w14:paraId="4894786E" w14:textId="77777777" w:rsidR="000C3040" w:rsidRDefault="00E536C5">
            <w:r>
              <w:rPr>
                <w:b/>
              </w:rPr>
              <w:t>Environment</w:t>
            </w:r>
          </w:p>
        </w:tc>
        <w:tc>
          <w:tcPr>
            <w:tcW w:w="912" w:type="dxa"/>
          </w:tcPr>
          <w:p w14:paraId="02DCE2DD" w14:textId="77777777" w:rsidR="000C3040" w:rsidRDefault="00E536C5">
            <w:r>
              <w:rPr>
                <w:b/>
              </w:rPr>
              <w:t>Evidence Ref</w:t>
            </w:r>
          </w:p>
        </w:tc>
        <w:tc>
          <w:tcPr>
            <w:tcW w:w="912" w:type="dxa"/>
          </w:tcPr>
          <w:p w14:paraId="6EF7F606" w14:textId="77777777" w:rsidR="000C3040" w:rsidRDefault="00E536C5">
            <w:r>
              <w:rPr>
                <w:b/>
              </w:rPr>
              <w:t>Result</w:t>
            </w:r>
          </w:p>
        </w:tc>
        <w:tc>
          <w:tcPr>
            <w:tcW w:w="912" w:type="dxa"/>
          </w:tcPr>
          <w:p w14:paraId="39A637CC" w14:textId="77777777" w:rsidR="000C3040" w:rsidRDefault="00E536C5">
            <w:r>
              <w:rPr>
                <w:b/>
              </w:rPr>
              <w:t>Defect Ref</w:t>
            </w:r>
          </w:p>
        </w:tc>
        <w:tc>
          <w:tcPr>
            <w:tcW w:w="912" w:type="dxa"/>
          </w:tcPr>
          <w:p w14:paraId="38B76201" w14:textId="77777777" w:rsidR="000C3040" w:rsidRDefault="00E536C5">
            <w:r>
              <w:rPr>
                <w:b/>
              </w:rPr>
              <w:t>HR Dependency</w:t>
            </w:r>
          </w:p>
        </w:tc>
        <w:tc>
          <w:tcPr>
            <w:tcW w:w="912" w:type="dxa"/>
          </w:tcPr>
          <w:p w14:paraId="6E37927B" w14:textId="77777777" w:rsidR="000C3040" w:rsidRDefault="00E536C5">
            <w:r>
              <w:rPr>
                <w:b/>
              </w:rPr>
              <w:t>Acceptance Authority/Status</w:t>
            </w:r>
          </w:p>
        </w:tc>
      </w:tr>
      <w:tr w:rsidR="000C3040" w14:paraId="1A086C12" w14:textId="77777777">
        <w:tc>
          <w:tcPr>
            <w:tcW w:w="912" w:type="dxa"/>
          </w:tcPr>
          <w:p w14:paraId="1ECC690A" w14:textId="77777777" w:rsidR="000C3040" w:rsidRDefault="00E536C5">
            <w:r>
              <w:t>NCIE-001-REQ-*</w:t>
            </w:r>
          </w:p>
        </w:tc>
        <w:tc>
          <w:tcPr>
            <w:tcW w:w="912" w:type="dxa"/>
          </w:tcPr>
          <w:p w14:paraId="22E6799B" w14:textId="77777777" w:rsidR="000C3040" w:rsidRDefault="00E536C5">
            <w:r>
              <w:t>NCIE-001 v1.3</w:t>
            </w:r>
          </w:p>
        </w:tc>
        <w:tc>
          <w:tcPr>
            <w:tcW w:w="912" w:type="dxa"/>
          </w:tcPr>
          <w:p w14:paraId="7ED3E208" w14:textId="77777777" w:rsidR="000C3040" w:rsidRDefault="00E536C5">
            <w:r>
              <w:t>Per NCIE-001 requirement text</w:t>
            </w:r>
          </w:p>
        </w:tc>
        <w:tc>
          <w:tcPr>
            <w:tcW w:w="912" w:type="dxa"/>
          </w:tcPr>
          <w:p w14:paraId="21934BFD" w14:textId="77777777" w:rsidR="000C3040" w:rsidRDefault="00E536C5">
            <w:r>
              <w:t>TBD per Ch.5 taxonomy</w:t>
            </w:r>
          </w:p>
        </w:tc>
        <w:tc>
          <w:tcPr>
            <w:tcW w:w="912" w:type="dxa"/>
          </w:tcPr>
          <w:p w14:paraId="2AD6DEC9" w14:textId="77777777" w:rsidR="000C3040" w:rsidRDefault="00E536C5">
            <w:r>
              <w:t>System/Acceptance</w:t>
            </w:r>
          </w:p>
        </w:tc>
        <w:tc>
          <w:tcPr>
            <w:tcW w:w="912" w:type="dxa"/>
          </w:tcPr>
          <w:p w14:paraId="102D8F80" w14:textId="77777777" w:rsidR="000C3040" w:rsidRDefault="00E536C5">
            <w:r>
              <w:t>TBD (Ch.7)</w:t>
            </w:r>
          </w:p>
        </w:tc>
        <w:tc>
          <w:tcPr>
            <w:tcW w:w="912" w:type="dxa"/>
          </w:tcPr>
          <w:p w14:paraId="3EE6EA1B" w14:textId="77777777" w:rsidR="000C3040" w:rsidRDefault="00E536C5">
            <w:r>
              <w:t>TBD (Ch.30)</w:t>
            </w:r>
          </w:p>
        </w:tc>
        <w:tc>
          <w:tcPr>
            <w:tcW w:w="912" w:type="dxa"/>
          </w:tcPr>
          <w:p w14:paraId="3BAFE806" w14:textId="77777777" w:rsidR="000C3040" w:rsidRDefault="00E536C5">
            <w:r>
              <w:t>NOT RUN</w:t>
            </w:r>
          </w:p>
        </w:tc>
        <w:tc>
          <w:tcPr>
            <w:tcW w:w="912" w:type="dxa"/>
          </w:tcPr>
          <w:p w14:paraId="6664FC54" w14:textId="77777777" w:rsidR="000C3040" w:rsidRDefault="00E536C5">
            <w:r>
              <w:t>N/A</w:t>
            </w:r>
          </w:p>
        </w:tc>
        <w:tc>
          <w:tcPr>
            <w:tcW w:w="912" w:type="dxa"/>
          </w:tcPr>
          <w:p w14:paraId="4B310DAA" w14:textId="77777777" w:rsidR="000C3040" w:rsidRDefault="00E536C5">
            <w:r>
              <w:t>HR16-3-1</w:t>
            </w:r>
          </w:p>
        </w:tc>
        <w:tc>
          <w:tcPr>
            <w:tcW w:w="912" w:type="dxa"/>
          </w:tcPr>
          <w:p w14:paraId="33E602DB" w14:textId="77777777" w:rsidR="000C3040" w:rsidRDefault="00E536C5">
            <w:r>
              <w:t>Pending</w:t>
            </w:r>
          </w:p>
        </w:tc>
      </w:tr>
      <w:tr w:rsidR="000C3040" w14:paraId="2B55901D" w14:textId="77777777">
        <w:tc>
          <w:tcPr>
            <w:tcW w:w="912" w:type="dxa"/>
          </w:tcPr>
          <w:p w14:paraId="5026A037" w14:textId="77777777" w:rsidR="000C3040" w:rsidRDefault="00E536C5">
            <w:r>
              <w:t>NCIE-003-CANON-*</w:t>
            </w:r>
          </w:p>
        </w:tc>
        <w:tc>
          <w:tcPr>
            <w:tcW w:w="912" w:type="dxa"/>
          </w:tcPr>
          <w:p w14:paraId="74DD483A" w14:textId="77777777" w:rsidR="000C3040" w:rsidRDefault="00E536C5">
            <w:r>
              <w:t>NCIE-003 v0.4</w:t>
            </w:r>
          </w:p>
        </w:tc>
        <w:tc>
          <w:tcPr>
            <w:tcW w:w="912" w:type="dxa"/>
          </w:tcPr>
          <w:p w14:paraId="6828C8A3" w14:textId="77777777" w:rsidR="000C3040" w:rsidRDefault="00E536C5">
            <w:r>
              <w:t>Canonical mapping/constraint per NCIE-003</w:t>
            </w:r>
          </w:p>
        </w:tc>
        <w:tc>
          <w:tcPr>
            <w:tcW w:w="912" w:type="dxa"/>
          </w:tcPr>
          <w:p w14:paraId="7FA600E2" w14:textId="77777777" w:rsidR="000C3040" w:rsidRDefault="00E536C5">
            <w:r>
              <w:t>TBD per Ch.12</w:t>
            </w:r>
          </w:p>
        </w:tc>
        <w:tc>
          <w:tcPr>
            <w:tcW w:w="912" w:type="dxa"/>
          </w:tcPr>
          <w:p w14:paraId="1E7CDEFB" w14:textId="77777777" w:rsidR="000C3040" w:rsidRDefault="00E536C5">
            <w:r>
              <w:t>Integration/System</w:t>
            </w:r>
          </w:p>
        </w:tc>
        <w:tc>
          <w:tcPr>
            <w:tcW w:w="912" w:type="dxa"/>
          </w:tcPr>
          <w:p w14:paraId="378306D8" w14:textId="77777777" w:rsidR="000C3040" w:rsidRDefault="00E536C5">
            <w:r>
              <w:t>TBD (Ch.7)</w:t>
            </w:r>
          </w:p>
        </w:tc>
        <w:tc>
          <w:tcPr>
            <w:tcW w:w="912" w:type="dxa"/>
          </w:tcPr>
          <w:p w14:paraId="38AA6722" w14:textId="77777777" w:rsidR="000C3040" w:rsidRDefault="00E536C5">
            <w:r>
              <w:t>TBD (Ch.30)</w:t>
            </w:r>
          </w:p>
        </w:tc>
        <w:tc>
          <w:tcPr>
            <w:tcW w:w="912" w:type="dxa"/>
          </w:tcPr>
          <w:p w14:paraId="7C4354F2" w14:textId="77777777" w:rsidR="000C3040" w:rsidRDefault="00E536C5">
            <w:r>
              <w:t>NOT RUN</w:t>
            </w:r>
          </w:p>
        </w:tc>
        <w:tc>
          <w:tcPr>
            <w:tcW w:w="912" w:type="dxa"/>
          </w:tcPr>
          <w:p w14:paraId="3E1EC0B3" w14:textId="77777777" w:rsidR="000C3040" w:rsidRDefault="00E536C5">
            <w:r>
              <w:t>N/A</w:t>
            </w:r>
          </w:p>
        </w:tc>
        <w:tc>
          <w:tcPr>
            <w:tcW w:w="912" w:type="dxa"/>
          </w:tcPr>
          <w:p w14:paraId="3CD36560" w14:textId="77777777" w:rsidR="000C3040" w:rsidRDefault="00E536C5">
            <w:r>
              <w:t>HR16-12-1</w:t>
            </w:r>
          </w:p>
        </w:tc>
        <w:tc>
          <w:tcPr>
            <w:tcW w:w="912" w:type="dxa"/>
          </w:tcPr>
          <w:p w14:paraId="14E4DF41" w14:textId="77777777" w:rsidR="000C3040" w:rsidRDefault="00E536C5">
            <w:r>
              <w:t>Pending</w:t>
            </w:r>
          </w:p>
        </w:tc>
      </w:tr>
      <w:tr w:rsidR="000C3040" w14:paraId="696E9EDB" w14:textId="77777777">
        <w:tc>
          <w:tcPr>
            <w:tcW w:w="912" w:type="dxa"/>
          </w:tcPr>
          <w:p w14:paraId="0C8677AA" w14:textId="77777777" w:rsidR="000C3040" w:rsidRDefault="00E536C5">
            <w:r>
              <w:t>NCIE-009-SEC-*</w:t>
            </w:r>
          </w:p>
        </w:tc>
        <w:tc>
          <w:tcPr>
            <w:tcW w:w="912" w:type="dxa"/>
          </w:tcPr>
          <w:p w14:paraId="1DA9610B" w14:textId="77777777" w:rsidR="000C3040" w:rsidRDefault="00E536C5">
            <w:r>
              <w:t>NCIE-009 v1.0</w:t>
            </w:r>
          </w:p>
        </w:tc>
        <w:tc>
          <w:tcPr>
            <w:tcW w:w="912" w:type="dxa"/>
          </w:tcPr>
          <w:p w14:paraId="05FCA3E3" w14:textId="77777777" w:rsidR="000C3040" w:rsidRDefault="00E536C5">
            <w:r>
              <w:t>Security control per NCIE-009</w:t>
            </w:r>
          </w:p>
        </w:tc>
        <w:tc>
          <w:tcPr>
            <w:tcW w:w="912" w:type="dxa"/>
          </w:tcPr>
          <w:p w14:paraId="4827FA7B" w14:textId="77777777" w:rsidR="000C3040" w:rsidRDefault="00E536C5">
            <w:r>
              <w:t>TBD per Ch.19</w:t>
            </w:r>
          </w:p>
        </w:tc>
        <w:tc>
          <w:tcPr>
            <w:tcW w:w="912" w:type="dxa"/>
          </w:tcPr>
          <w:p w14:paraId="40C1114F" w14:textId="77777777" w:rsidR="000C3040" w:rsidRDefault="00E536C5">
            <w:r>
              <w:t>Security/Penetration</w:t>
            </w:r>
          </w:p>
        </w:tc>
        <w:tc>
          <w:tcPr>
            <w:tcW w:w="912" w:type="dxa"/>
          </w:tcPr>
          <w:p w14:paraId="49C1C842" w14:textId="77777777" w:rsidR="000C3040" w:rsidRDefault="00E536C5">
            <w:r>
              <w:t>TBD (Ch.7)</w:t>
            </w:r>
          </w:p>
        </w:tc>
        <w:tc>
          <w:tcPr>
            <w:tcW w:w="912" w:type="dxa"/>
          </w:tcPr>
          <w:p w14:paraId="2A2C6D89" w14:textId="77777777" w:rsidR="000C3040" w:rsidRDefault="00E536C5">
            <w:r>
              <w:t>TBD (Ch.30)</w:t>
            </w:r>
          </w:p>
        </w:tc>
        <w:tc>
          <w:tcPr>
            <w:tcW w:w="912" w:type="dxa"/>
          </w:tcPr>
          <w:p w14:paraId="0572E748" w14:textId="77777777" w:rsidR="000C3040" w:rsidRDefault="00E536C5">
            <w:r>
              <w:t>NOT RUN</w:t>
            </w:r>
          </w:p>
        </w:tc>
        <w:tc>
          <w:tcPr>
            <w:tcW w:w="912" w:type="dxa"/>
          </w:tcPr>
          <w:p w14:paraId="241F65B6" w14:textId="77777777" w:rsidR="000C3040" w:rsidRDefault="00E536C5">
            <w:r>
              <w:t>N/A</w:t>
            </w:r>
          </w:p>
        </w:tc>
        <w:tc>
          <w:tcPr>
            <w:tcW w:w="912" w:type="dxa"/>
          </w:tcPr>
          <w:p w14:paraId="638DC591" w14:textId="77777777" w:rsidR="000C3040" w:rsidRDefault="00E536C5">
            <w:r>
              <w:t>HR16-19-1</w:t>
            </w:r>
          </w:p>
        </w:tc>
        <w:tc>
          <w:tcPr>
            <w:tcW w:w="912" w:type="dxa"/>
          </w:tcPr>
          <w:p w14:paraId="50E12C55" w14:textId="77777777" w:rsidR="000C3040" w:rsidRDefault="00E536C5">
            <w:r>
              <w:t>Pending</w:t>
            </w:r>
          </w:p>
        </w:tc>
      </w:tr>
      <w:tr w:rsidR="000C3040" w14:paraId="2239159A" w14:textId="77777777">
        <w:tc>
          <w:tcPr>
            <w:tcW w:w="912" w:type="dxa"/>
          </w:tcPr>
          <w:p w14:paraId="53D11990" w14:textId="77777777" w:rsidR="000C3040" w:rsidRDefault="00E536C5">
            <w:r>
              <w:t>NCIE-013-DOM-*</w:t>
            </w:r>
          </w:p>
        </w:tc>
        <w:tc>
          <w:tcPr>
            <w:tcW w:w="912" w:type="dxa"/>
          </w:tcPr>
          <w:p w14:paraId="17CE99A2" w14:textId="77777777" w:rsidR="000C3040" w:rsidRDefault="00E536C5">
            <w:r>
              <w:t>NCIE-013 v1.0</w:t>
            </w:r>
          </w:p>
        </w:tc>
        <w:tc>
          <w:tcPr>
            <w:tcW w:w="912" w:type="dxa"/>
          </w:tcPr>
          <w:p w14:paraId="6BE89A0A" w14:textId="77777777" w:rsidR="000C3040" w:rsidRDefault="00E536C5">
            <w:r>
              <w:t>Domain rule/KPI per NCIE-013</w:t>
            </w:r>
          </w:p>
        </w:tc>
        <w:tc>
          <w:tcPr>
            <w:tcW w:w="912" w:type="dxa"/>
          </w:tcPr>
          <w:p w14:paraId="556A68B1" w14:textId="77777777" w:rsidR="000C3040" w:rsidRDefault="00E536C5">
            <w:r>
              <w:t>TBD per Ch.21</w:t>
            </w:r>
          </w:p>
        </w:tc>
        <w:tc>
          <w:tcPr>
            <w:tcW w:w="912" w:type="dxa"/>
          </w:tcPr>
          <w:p w14:paraId="6E3F4044" w14:textId="77777777" w:rsidR="000C3040" w:rsidRDefault="00E536C5">
            <w:r>
              <w:t>System/Scenario</w:t>
            </w:r>
          </w:p>
        </w:tc>
        <w:tc>
          <w:tcPr>
            <w:tcW w:w="912" w:type="dxa"/>
          </w:tcPr>
          <w:p w14:paraId="0B91551C" w14:textId="77777777" w:rsidR="000C3040" w:rsidRDefault="00E536C5">
            <w:r>
              <w:t>TBD (Ch.7)</w:t>
            </w:r>
          </w:p>
        </w:tc>
        <w:tc>
          <w:tcPr>
            <w:tcW w:w="912" w:type="dxa"/>
          </w:tcPr>
          <w:p w14:paraId="617AD5EE" w14:textId="77777777" w:rsidR="000C3040" w:rsidRDefault="00E536C5">
            <w:r>
              <w:t>TBD (Ch.30)</w:t>
            </w:r>
          </w:p>
        </w:tc>
        <w:tc>
          <w:tcPr>
            <w:tcW w:w="912" w:type="dxa"/>
          </w:tcPr>
          <w:p w14:paraId="406E0598" w14:textId="77777777" w:rsidR="000C3040" w:rsidRDefault="00E536C5">
            <w:r>
              <w:t>NOT RUN</w:t>
            </w:r>
          </w:p>
        </w:tc>
        <w:tc>
          <w:tcPr>
            <w:tcW w:w="912" w:type="dxa"/>
          </w:tcPr>
          <w:p w14:paraId="57D974E7" w14:textId="77777777" w:rsidR="000C3040" w:rsidRDefault="00E536C5">
            <w:r>
              <w:t>N/A</w:t>
            </w:r>
          </w:p>
        </w:tc>
        <w:tc>
          <w:tcPr>
            <w:tcW w:w="912" w:type="dxa"/>
          </w:tcPr>
          <w:p w14:paraId="4C66B635" w14:textId="77777777" w:rsidR="000C3040" w:rsidRDefault="00E536C5">
            <w:r>
              <w:t>HR16-21-1</w:t>
            </w:r>
          </w:p>
        </w:tc>
        <w:tc>
          <w:tcPr>
            <w:tcW w:w="912" w:type="dxa"/>
          </w:tcPr>
          <w:p w14:paraId="1B68E580" w14:textId="77777777" w:rsidR="000C3040" w:rsidRDefault="00E536C5">
            <w:r>
              <w:t>Pending</w:t>
            </w:r>
          </w:p>
        </w:tc>
      </w:tr>
      <w:tr w:rsidR="000C3040" w14:paraId="1C04C460" w14:textId="77777777">
        <w:tc>
          <w:tcPr>
            <w:tcW w:w="912" w:type="dxa"/>
          </w:tcPr>
          <w:p w14:paraId="02FE6DF8" w14:textId="77777777" w:rsidR="000C3040" w:rsidRDefault="00E536C5">
            <w:r>
              <w:t>NCIE-015-OPS-*</w:t>
            </w:r>
          </w:p>
        </w:tc>
        <w:tc>
          <w:tcPr>
            <w:tcW w:w="912" w:type="dxa"/>
          </w:tcPr>
          <w:p w14:paraId="75CD7F55" w14:textId="77777777" w:rsidR="000C3040" w:rsidRDefault="00E536C5">
            <w:r>
              <w:t>NCIE-015 v1.0</w:t>
            </w:r>
          </w:p>
        </w:tc>
        <w:tc>
          <w:tcPr>
            <w:tcW w:w="912" w:type="dxa"/>
          </w:tcPr>
          <w:p w14:paraId="679AE194" w14:textId="77777777" w:rsidR="000C3040" w:rsidRDefault="00E536C5">
            <w:r>
              <w:t>Operational control per NCIE-015</w:t>
            </w:r>
          </w:p>
        </w:tc>
        <w:tc>
          <w:tcPr>
            <w:tcW w:w="912" w:type="dxa"/>
          </w:tcPr>
          <w:p w14:paraId="3BCCEBB8" w14:textId="77777777" w:rsidR="000C3040" w:rsidRDefault="00E536C5">
            <w:r>
              <w:t>TBD per Ch.23-24</w:t>
            </w:r>
          </w:p>
        </w:tc>
        <w:tc>
          <w:tcPr>
            <w:tcW w:w="912" w:type="dxa"/>
          </w:tcPr>
          <w:p w14:paraId="3F7BBC79" w14:textId="77777777" w:rsidR="000C3040" w:rsidRDefault="00E536C5">
            <w:r>
              <w:t>Operational/Recovery</w:t>
            </w:r>
          </w:p>
        </w:tc>
        <w:tc>
          <w:tcPr>
            <w:tcW w:w="912" w:type="dxa"/>
          </w:tcPr>
          <w:p w14:paraId="08FA4481" w14:textId="77777777" w:rsidR="000C3040" w:rsidRDefault="00E536C5">
            <w:r>
              <w:t>TBD (Ch.7)</w:t>
            </w:r>
          </w:p>
        </w:tc>
        <w:tc>
          <w:tcPr>
            <w:tcW w:w="912" w:type="dxa"/>
          </w:tcPr>
          <w:p w14:paraId="0422B47A" w14:textId="77777777" w:rsidR="000C3040" w:rsidRDefault="00E536C5">
            <w:r>
              <w:t>TBD (Ch.30)</w:t>
            </w:r>
          </w:p>
        </w:tc>
        <w:tc>
          <w:tcPr>
            <w:tcW w:w="912" w:type="dxa"/>
          </w:tcPr>
          <w:p w14:paraId="427254DB" w14:textId="77777777" w:rsidR="000C3040" w:rsidRDefault="00E536C5">
            <w:r>
              <w:t>NOT RUN</w:t>
            </w:r>
          </w:p>
        </w:tc>
        <w:tc>
          <w:tcPr>
            <w:tcW w:w="912" w:type="dxa"/>
          </w:tcPr>
          <w:p w14:paraId="372E39AA" w14:textId="77777777" w:rsidR="000C3040" w:rsidRDefault="00E536C5">
            <w:r>
              <w:t>N/A</w:t>
            </w:r>
          </w:p>
        </w:tc>
        <w:tc>
          <w:tcPr>
            <w:tcW w:w="912" w:type="dxa"/>
          </w:tcPr>
          <w:p w14:paraId="0366FC03" w14:textId="77777777" w:rsidR="000C3040" w:rsidRDefault="00E536C5">
            <w:r>
              <w:t>HR16-25-1</w:t>
            </w:r>
          </w:p>
        </w:tc>
        <w:tc>
          <w:tcPr>
            <w:tcW w:w="912" w:type="dxa"/>
          </w:tcPr>
          <w:p w14:paraId="20DEBCFC" w14:textId="77777777" w:rsidR="000C3040" w:rsidRDefault="00E536C5">
            <w:r>
              <w:t>Pending</w:t>
            </w:r>
          </w:p>
        </w:tc>
      </w:tr>
    </w:tbl>
    <w:p w14:paraId="7DEE4C85" w14:textId="77777777" w:rsidR="000C3040" w:rsidRDefault="000C3040"/>
    <w:p w14:paraId="39FA8C9E" w14:textId="77777777" w:rsidR="000C3040" w:rsidRDefault="00E536C5">
      <w:pPr>
        <w:pStyle w:val="Heading2"/>
      </w:pPr>
      <w:bookmarkStart w:id="32" w:name="_Toc240444085"/>
      <w:r>
        <w:lastRenderedPageBreak/>
        <w:t>4.R  RACI / Control Ownership</w:t>
      </w:r>
      <w:bookmarkEnd w:id="32"/>
    </w:p>
    <w:p w14:paraId="5BF15E71" w14:textId="77777777" w:rsidR="000C3040" w:rsidRDefault="00E536C5">
      <w:pPr>
        <w:pStyle w:val="NCIEFigureCaption"/>
      </w:pPr>
      <w:r>
        <w:t>Table 8. Chapter 4 RACI / control ownership.</w:t>
      </w:r>
    </w:p>
    <w:tbl>
      <w:tblPr>
        <w:tblW w:w="0" w:type="auto"/>
        <w:tblLook w:val="04A0" w:firstRow="1" w:lastRow="0" w:firstColumn="1" w:lastColumn="0" w:noHBand="0" w:noVBand="1"/>
      </w:tblPr>
      <w:tblGrid>
        <w:gridCol w:w="2214"/>
        <w:gridCol w:w="2007"/>
        <w:gridCol w:w="2007"/>
        <w:gridCol w:w="2007"/>
        <w:gridCol w:w="2007"/>
      </w:tblGrid>
      <w:tr w:rsidR="000C3040" w14:paraId="2C883F52" w14:textId="77777777">
        <w:tc>
          <w:tcPr>
            <w:tcW w:w="2007" w:type="dxa"/>
          </w:tcPr>
          <w:p w14:paraId="55C0F51C" w14:textId="77777777" w:rsidR="000C3040" w:rsidRDefault="00E536C5">
            <w:r>
              <w:rPr>
                <w:b/>
              </w:rPr>
              <w:t>Function</w:t>
            </w:r>
          </w:p>
        </w:tc>
        <w:tc>
          <w:tcPr>
            <w:tcW w:w="2007" w:type="dxa"/>
          </w:tcPr>
          <w:p w14:paraId="668807C4" w14:textId="77777777" w:rsidR="000C3040" w:rsidRDefault="00E536C5">
            <w:r>
              <w:rPr>
                <w:b/>
              </w:rPr>
              <w:t>Accountable (NCIE-008)</w:t>
            </w:r>
          </w:p>
        </w:tc>
        <w:tc>
          <w:tcPr>
            <w:tcW w:w="2007" w:type="dxa"/>
          </w:tcPr>
          <w:p w14:paraId="0B9EC6D1" w14:textId="77777777" w:rsidR="000C3040" w:rsidRDefault="00E536C5">
            <w:r>
              <w:rPr>
                <w:b/>
              </w:rPr>
              <w:t>Responsible (Verification)</w:t>
            </w:r>
          </w:p>
        </w:tc>
        <w:tc>
          <w:tcPr>
            <w:tcW w:w="2007" w:type="dxa"/>
          </w:tcPr>
          <w:p w14:paraId="653E06E2" w14:textId="77777777" w:rsidR="000C3040" w:rsidRDefault="00E536C5">
            <w:r>
              <w:rPr>
                <w:b/>
              </w:rPr>
              <w:t>Consulted</w:t>
            </w:r>
          </w:p>
        </w:tc>
        <w:tc>
          <w:tcPr>
            <w:tcW w:w="2007" w:type="dxa"/>
          </w:tcPr>
          <w:p w14:paraId="179AE678" w14:textId="77777777" w:rsidR="000C3040" w:rsidRDefault="00E536C5">
            <w:r>
              <w:rPr>
                <w:b/>
              </w:rPr>
              <w:t>Informed</w:t>
            </w:r>
          </w:p>
        </w:tc>
      </w:tr>
      <w:tr w:rsidR="000C3040" w14:paraId="73F92025" w14:textId="77777777">
        <w:tc>
          <w:tcPr>
            <w:tcW w:w="2007" w:type="dxa"/>
          </w:tcPr>
          <w:p w14:paraId="01F1E956" w14:textId="77777777" w:rsidR="000C3040" w:rsidRDefault="00E536C5">
            <w:r>
              <w:t>Confirm RTM ownership/acceptance</w:t>
            </w:r>
          </w:p>
        </w:tc>
        <w:tc>
          <w:tcPr>
            <w:tcW w:w="2007" w:type="dxa"/>
          </w:tcPr>
          <w:p w14:paraId="389132BA" w14:textId="77777777" w:rsidR="000C3040" w:rsidRDefault="00E536C5">
            <w:r>
              <w:t>Accountable Authority Class (to be assigned)</w:t>
            </w:r>
          </w:p>
        </w:tc>
        <w:tc>
          <w:tcPr>
            <w:tcW w:w="2007" w:type="dxa"/>
          </w:tcPr>
          <w:p w14:paraId="3553E30A" w14:textId="77777777" w:rsidR="000C3040" w:rsidRDefault="00E536C5">
            <w:r>
              <w:t>RTM Owner (to be assigned)</w:t>
            </w:r>
          </w:p>
        </w:tc>
        <w:tc>
          <w:tcPr>
            <w:tcW w:w="2007" w:type="dxa"/>
          </w:tcPr>
          <w:p w14:paraId="6E39BC77" w14:textId="77777777" w:rsidR="000C3040" w:rsidRDefault="00E536C5">
            <w:r>
              <w:t>NCIE-001-015 owners</w:t>
            </w:r>
          </w:p>
        </w:tc>
        <w:tc>
          <w:tcPr>
            <w:tcW w:w="2007" w:type="dxa"/>
          </w:tcPr>
          <w:p w14:paraId="38000629" w14:textId="77777777" w:rsidR="000C3040" w:rsidRDefault="00E536C5">
            <w:r>
              <w:t>Assurance/Audit (NCIE-008)</w:t>
            </w:r>
          </w:p>
        </w:tc>
      </w:tr>
    </w:tbl>
    <w:p w14:paraId="37530FB2" w14:textId="77777777" w:rsidR="000C3040" w:rsidRDefault="000C3040"/>
    <w:p w14:paraId="088DFB01" w14:textId="77777777" w:rsidR="000C3040" w:rsidRDefault="00E536C5">
      <w:pPr>
        <w:pStyle w:val="Heading2"/>
      </w:pPr>
      <w:bookmarkStart w:id="33" w:name="_Toc240444086"/>
      <w:r>
        <w:t>Human Review Focus</w:t>
      </w:r>
      <w:bookmarkEnd w:id="33"/>
    </w:p>
    <w:p w14:paraId="49E318F3" w14:textId="77777777" w:rsidR="000C3040" w:rsidRDefault="00E536C5">
      <w:pPr>
        <w:pStyle w:val="ListBullet"/>
      </w:pPr>
      <w:r>
        <w:t>[INSTITUTIONAL CONFIRMATION REQUIRED] (Blocking)  HR16-4-1: Confirm RTM ownership/acceptance (Table 7 structure).</w:t>
      </w:r>
    </w:p>
    <w:p w14:paraId="2840F5F9" w14:textId="77777777" w:rsidR="000C3040" w:rsidRDefault="00E536C5">
      <w:pPr>
        <w:pStyle w:val="NCIETraceBlock"/>
      </w:pPr>
      <w:r>
        <w:t>Traceability: NCIE-004 comprehensive verification programme.</w:t>
      </w:r>
    </w:p>
    <w:p w14:paraId="5F29272C" w14:textId="77777777" w:rsidR="000C3040" w:rsidRDefault="00E536C5">
      <w:pPr>
        <w:pStyle w:val="NCIEChapterLabel"/>
      </w:pPr>
      <w:r>
        <w:lastRenderedPageBreak/>
        <w:t>NCIE-016 — Chapter 5 Expansion</w:t>
      </w:r>
    </w:p>
    <w:p w14:paraId="48D0BB65" w14:textId="77777777" w:rsidR="000C3040" w:rsidRDefault="00E536C5">
      <w:pPr>
        <w:pStyle w:val="Heading1"/>
      </w:pPr>
      <w:bookmarkStart w:id="34" w:name="_Toc240444087"/>
      <w:r>
        <w:t>Test Levels &amp; Verification Taxonomy</w:t>
      </w:r>
      <w:bookmarkEnd w:id="34"/>
    </w:p>
    <w:p w14:paraId="0AB1E790" w14:textId="77777777" w:rsidR="000C3040" w:rsidRDefault="00E536C5">
      <w:pPr>
        <w:pStyle w:val="NCIEBody"/>
      </w:pPr>
      <w:r>
        <w:t>Define verification levels from static/unit through institutional acceptance.</w:t>
      </w:r>
    </w:p>
    <w:p w14:paraId="660D38EE" w14:textId="77777777" w:rsidR="000C3040" w:rsidRDefault="00E536C5">
      <w:pPr>
        <w:pStyle w:val="NCIEStatusBlock"/>
      </w:pPr>
      <w:r>
        <w:t>Status: IN DEVELOPMENT — FOR HUMAN REVIEW. Specification only; no test in this document is executed, passed, or accepted by virtue of being specified here.</w:t>
      </w:r>
    </w:p>
    <w:p w14:paraId="244DF674" w14:textId="77777777" w:rsidR="000C3040" w:rsidRDefault="00E536C5">
      <w:pPr>
        <w:pStyle w:val="NCIEUpstreamBlock"/>
      </w:pPr>
      <w:r>
        <w:t>Upstream: NCIE-001–015.</w:t>
      </w:r>
    </w:p>
    <w:p w14:paraId="5DF47A82" w14:textId="77777777" w:rsidR="000C3040" w:rsidRDefault="00E536C5">
      <w:pPr>
        <w:pStyle w:val="Heading2"/>
      </w:pPr>
      <w:bookmarkStart w:id="35" w:name="_Toc240444088"/>
      <w:r>
        <w:t>5.0 Salient Things to Note</w:t>
      </w:r>
      <w:bookmarkEnd w:id="35"/>
    </w:p>
    <w:p w14:paraId="070CBA2D" w14:textId="77777777" w:rsidR="000C3040" w:rsidRDefault="00E536C5">
      <w:pPr>
        <w:pStyle w:val="NCIEBody"/>
      </w:pPr>
      <w:r>
        <w:t>UNIT PASS ≠ SYSTEM PASS; INTEGRATION PASS ≠ END-TO-END PASS — each verification level is necessary but insufficient alone.</w:t>
      </w:r>
    </w:p>
    <w:p w14:paraId="0E4F07DF" w14:textId="77777777" w:rsidR="000C3040" w:rsidRDefault="00E536C5">
      <w:pPr>
        <w:pStyle w:val="Heading2"/>
      </w:pPr>
      <w:bookmarkStart w:id="36" w:name="_Toc240444089"/>
      <w:r>
        <w:t>5.1 Static Through System Levels</w:t>
      </w:r>
      <w:bookmarkEnd w:id="36"/>
    </w:p>
    <w:p w14:paraId="08EDC058" w14:textId="77777777" w:rsidR="000C3040" w:rsidRDefault="00E536C5">
      <w:pPr>
        <w:pStyle w:val="NCIEBody"/>
      </w:pPr>
      <w:r>
        <w:t>Static analysis, unit, component, contract, integration and system levels each verify a different scope; UNIT PASS ≠ SYSTEM PASS — passing every unit test says nothing about whether the assembled system behaves correctly end to end.</w:t>
      </w:r>
    </w:p>
    <w:p w14:paraId="23F8AAA4" w14:textId="77777777" w:rsidR="000C3040" w:rsidRDefault="00E536C5">
      <w:pPr>
        <w:pStyle w:val="Heading2"/>
      </w:pPr>
      <w:bookmarkStart w:id="37" w:name="_Toc240444090"/>
      <w:r>
        <w:t>5.2 E2E and Acceptance, and Non-Equivalence</w:t>
      </w:r>
      <w:bookmarkEnd w:id="37"/>
    </w:p>
    <w:p w14:paraId="15B711AC" w14:textId="77777777" w:rsidR="000C3040" w:rsidRDefault="00E536C5">
      <w:pPr>
        <w:pStyle w:val="NCIEBody"/>
      </w:pPr>
      <w:r>
        <w:t>End-to-end (E2E) and acceptance levels verify complete user/institutional journeys; INTEGRATION PASS ≠ END-TO-END PASS — two components integrating correctly pairwise does not prove the full chain behaves correctly. Each level is necessary but insufficient alone.</w:t>
      </w:r>
    </w:p>
    <w:p w14:paraId="2B2DC0E3" w14:textId="77777777" w:rsidR="000C3040" w:rsidRDefault="00E536C5">
      <w:pPr>
        <w:pStyle w:val="Heading2"/>
      </w:pPr>
      <w:bookmarkStart w:id="38" w:name="_Toc240444091"/>
      <w:r>
        <w:t>5.R  RACI / Control Ownership</w:t>
      </w:r>
      <w:bookmarkEnd w:id="38"/>
    </w:p>
    <w:p w14:paraId="154D904C" w14:textId="77777777" w:rsidR="000C3040" w:rsidRDefault="00E536C5">
      <w:pPr>
        <w:pStyle w:val="NCIEFigureCaption"/>
      </w:pPr>
      <w:r>
        <w:t>Table 9. Chapter 5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3DAAEADF" w14:textId="77777777">
        <w:tc>
          <w:tcPr>
            <w:tcW w:w="2007" w:type="dxa"/>
          </w:tcPr>
          <w:p w14:paraId="5BA56031" w14:textId="77777777" w:rsidR="000C3040" w:rsidRDefault="00E536C5">
            <w:r>
              <w:rPr>
                <w:b/>
              </w:rPr>
              <w:t>Function</w:t>
            </w:r>
          </w:p>
        </w:tc>
        <w:tc>
          <w:tcPr>
            <w:tcW w:w="2007" w:type="dxa"/>
          </w:tcPr>
          <w:p w14:paraId="7268148F" w14:textId="77777777" w:rsidR="000C3040" w:rsidRDefault="00E536C5">
            <w:r>
              <w:rPr>
                <w:b/>
              </w:rPr>
              <w:t>Accountable (NCIE-008)</w:t>
            </w:r>
          </w:p>
        </w:tc>
        <w:tc>
          <w:tcPr>
            <w:tcW w:w="2007" w:type="dxa"/>
          </w:tcPr>
          <w:p w14:paraId="1DE9AD35" w14:textId="77777777" w:rsidR="000C3040" w:rsidRDefault="00E536C5">
            <w:r>
              <w:rPr>
                <w:b/>
              </w:rPr>
              <w:t>Responsible (Verification)</w:t>
            </w:r>
          </w:p>
        </w:tc>
        <w:tc>
          <w:tcPr>
            <w:tcW w:w="2007" w:type="dxa"/>
          </w:tcPr>
          <w:p w14:paraId="28A69C74" w14:textId="77777777" w:rsidR="000C3040" w:rsidRDefault="00E536C5">
            <w:r>
              <w:rPr>
                <w:b/>
              </w:rPr>
              <w:t>Consulted</w:t>
            </w:r>
          </w:p>
        </w:tc>
        <w:tc>
          <w:tcPr>
            <w:tcW w:w="2007" w:type="dxa"/>
          </w:tcPr>
          <w:p w14:paraId="1ACCCB96" w14:textId="77777777" w:rsidR="000C3040" w:rsidRDefault="00E536C5">
            <w:r>
              <w:rPr>
                <w:b/>
              </w:rPr>
              <w:t>Informed</w:t>
            </w:r>
          </w:p>
        </w:tc>
      </w:tr>
      <w:tr w:rsidR="000C3040" w14:paraId="58A0A823" w14:textId="77777777">
        <w:tc>
          <w:tcPr>
            <w:tcW w:w="2007" w:type="dxa"/>
          </w:tcPr>
          <w:p w14:paraId="61013B63" w14:textId="77777777" w:rsidR="000C3040" w:rsidRDefault="00E536C5">
            <w:r>
              <w:t>Approve levels by risk</w:t>
            </w:r>
          </w:p>
        </w:tc>
        <w:tc>
          <w:tcPr>
            <w:tcW w:w="2007" w:type="dxa"/>
          </w:tcPr>
          <w:p w14:paraId="07501EA8" w14:textId="77777777" w:rsidR="000C3040" w:rsidRDefault="00E536C5">
            <w:r>
              <w:t>Accountable Authority Class (to be assigned)</w:t>
            </w:r>
          </w:p>
        </w:tc>
        <w:tc>
          <w:tcPr>
            <w:tcW w:w="2007" w:type="dxa"/>
          </w:tcPr>
          <w:p w14:paraId="27B4D6C5" w14:textId="77777777" w:rsidR="000C3040" w:rsidRDefault="00E536C5">
            <w:r>
              <w:t>Test Taxonomy Owner (to be assigned)</w:t>
            </w:r>
          </w:p>
        </w:tc>
        <w:tc>
          <w:tcPr>
            <w:tcW w:w="2007" w:type="dxa"/>
          </w:tcPr>
          <w:p w14:paraId="5F9FFED5" w14:textId="77777777" w:rsidR="000C3040" w:rsidRDefault="00E536C5">
            <w:r>
              <w:t>NCIE-001-015 owners</w:t>
            </w:r>
          </w:p>
        </w:tc>
        <w:tc>
          <w:tcPr>
            <w:tcW w:w="2007" w:type="dxa"/>
          </w:tcPr>
          <w:p w14:paraId="18002539" w14:textId="77777777" w:rsidR="000C3040" w:rsidRDefault="00E536C5">
            <w:r>
              <w:t>Assurance/Audit (NCIE-008)</w:t>
            </w:r>
          </w:p>
        </w:tc>
      </w:tr>
    </w:tbl>
    <w:p w14:paraId="265F3BE8" w14:textId="77777777" w:rsidR="000C3040" w:rsidRDefault="000C3040"/>
    <w:p w14:paraId="2E89EA0E" w14:textId="77777777" w:rsidR="000C3040" w:rsidRDefault="00E536C5">
      <w:pPr>
        <w:pStyle w:val="Heading2"/>
      </w:pPr>
      <w:bookmarkStart w:id="39" w:name="_Toc240444092"/>
      <w:r>
        <w:t>Human Review Focus</w:t>
      </w:r>
      <w:bookmarkEnd w:id="39"/>
    </w:p>
    <w:p w14:paraId="7BE4EC74" w14:textId="77777777" w:rsidR="000C3040" w:rsidRDefault="00E536C5">
      <w:pPr>
        <w:pStyle w:val="ListBullet"/>
      </w:pPr>
      <w:r>
        <w:t>[INSTITUTIONAL CONFIRMATION REQUIRED] (Blocking)  HR16-5-1: Approve levels by risk.</w:t>
      </w:r>
    </w:p>
    <w:p w14:paraId="18502863" w14:textId="77777777" w:rsidR="000C3040" w:rsidRDefault="00E536C5">
      <w:pPr>
        <w:pStyle w:val="NCIETraceBlock"/>
      </w:pPr>
      <w:r>
        <w:t>Traceability: NCIE-001–015.</w:t>
      </w:r>
    </w:p>
    <w:p w14:paraId="562A1663" w14:textId="77777777" w:rsidR="000C3040" w:rsidRDefault="00E536C5">
      <w:pPr>
        <w:pStyle w:val="NCIEChapterLabel"/>
      </w:pPr>
      <w:r>
        <w:lastRenderedPageBreak/>
        <w:t>NCIE-016 — Chapter 6 Expansion</w:t>
      </w:r>
    </w:p>
    <w:p w14:paraId="27A9A530" w14:textId="77777777" w:rsidR="000C3040" w:rsidRDefault="00E536C5">
      <w:pPr>
        <w:pStyle w:val="Heading1"/>
      </w:pPr>
      <w:bookmarkStart w:id="40" w:name="_Toc240444093"/>
      <w:r>
        <w:t>Risk-Based Test Prioritization</w:t>
      </w:r>
      <w:bookmarkEnd w:id="40"/>
    </w:p>
    <w:p w14:paraId="3232F862" w14:textId="77777777" w:rsidR="000C3040" w:rsidRDefault="00E536C5">
      <w:pPr>
        <w:pStyle w:val="NCIEBody"/>
      </w:pPr>
      <w:r>
        <w:t>Prioritize verification by consequence/exposure without creating risk acceptance.</w:t>
      </w:r>
    </w:p>
    <w:p w14:paraId="686F8830" w14:textId="77777777" w:rsidR="000C3040" w:rsidRDefault="00E536C5">
      <w:pPr>
        <w:pStyle w:val="NCIEStatusBlock"/>
      </w:pPr>
      <w:r>
        <w:t>Status: IN DEVELOPMENT — FOR HUMAN REVIEW. Specification only; no test in this document is executed, passed, or accepted by virtue of being specified here.</w:t>
      </w:r>
    </w:p>
    <w:p w14:paraId="19C8894F" w14:textId="77777777" w:rsidR="000C3040" w:rsidRDefault="00E536C5">
      <w:pPr>
        <w:pStyle w:val="NCIEUpstreamBlock"/>
      </w:pPr>
      <w:r>
        <w:t>Upstream: NCIE-001–015.</w:t>
      </w:r>
    </w:p>
    <w:p w14:paraId="3D485672" w14:textId="77777777" w:rsidR="000C3040" w:rsidRDefault="00E536C5">
      <w:pPr>
        <w:pStyle w:val="Heading2"/>
      </w:pPr>
      <w:bookmarkStart w:id="41" w:name="_Toc240444094"/>
      <w:r>
        <w:t>6.0 Salient Things to Note</w:t>
      </w:r>
      <w:bookmarkEnd w:id="41"/>
    </w:p>
    <w:p w14:paraId="1B29167A" w14:textId="77777777" w:rsidR="000C3040" w:rsidRDefault="00E536C5">
      <w:pPr>
        <w:pStyle w:val="NCIEBody"/>
      </w:pPr>
      <w:r>
        <w:t>Test priority ≠ institutional risk acceptance — a capability given lower test depth carries an explicit residual-gap statement, never an implied full-coverage status.</w:t>
      </w:r>
    </w:p>
    <w:p w14:paraId="12500F9A" w14:textId="77777777" w:rsidR="000C3040" w:rsidRDefault="00E536C5">
      <w:pPr>
        <w:pStyle w:val="Heading2"/>
      </w:pPr>
      <w:bookmarkStart w:id="42" w:name="_Toc240444095"/>
      <w:r>
        <w:t>6.1 Criticality, Impact and Exposure</w:t>
      </w:r>
      <w:bookmarkEnd w:id="42"/>
    </w:p>
    <w:p w14:paraId="24735326" w14:textId="77777777" w:rsidR="000C3040" w:rsidRDefault="00E536C5">
      <w:pPr>
        <w:pStyle w:val="NCIEBody"/>
      </w:pPr>
      <w:r>
        <w:t>Test priority and depth are driven by criticality, impact and exposure (e.g. security, financial, regulatory, safety consequence); test priority ≠ institutional risk acceptance — prioritizing a test highly does not itself accept the risk of not yet having run it.</w:t>
      </w:r>
    </w:p>
    <w:p w14:paraId="7749A83A" w14:textId="77777777" w:rsidR="000C3040" w:rsidRDefault="00E536C5">
      <w:pPr>
        <w:pStyle w:val="Heading2"/>
      </w:pPr>
      <w:bookmarkStart w:id="43" w:name="_Toc240444096"/>
      <w:r>
        <w:t>6.2 Residual Gaps and Escalation</w:t>
      </w:r>
      <w:bookmarkEnd w:id="43"/>
    </w:p>
    <w:p w14:paraId="5FC7A797" w14:textId="77777777" w:rsidR="000C3040" w:rsidRDefault="00E536C5">
      <w:pPr>
        <w:pStyle w:val="NCIEBody"/>
      </w:pPr>
      <w:r>
        <w:t>Any capability deliberately given lower test depth carries an explicit residual-gap statement (Chapter 33) rather than an implied 'fully covered' status; escalation to Human Review occurs when a residual gap touches a Blocking classification elsewhere in this document.</w:t>
      </w:r>
    </w:p>
    <w:p w14:paraId="097522B3" w14:textId="77777777" w:rsidR="000C3040" w:rsidRDefault="00E536C5">
      <w:pPr>
        <w:pStyle w:val="Heading2"/>
      </w:pPr>
      <w:bookmarkStart w:id="44" w:name="_Toc240444097"/>
      <w:r>
        <w:t>6.R  RACI / Control Ownership</w:t>
      </w:r>
      <w:bookmarkEnd w:id="44"/>
    </w:p>
    <w:p w14:paraId="6DC0F482" w14:textId="77777777" w:rsidR="000C3040" w:rsidRDefault="00E536C5">
      <w:pPr>
        <w:pStyle w:val="NCIEFigureCaption"/>
      </w:pPr>
      <w:r>
        <w:t>Table 10. Chapter 6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6E5C0573" w14:textId="77777777">
        <w:tc>
          <w:tcPr>
            <w:tcW w:w="2007" w:type="dxa"/>
          </w:tcPr>
          <w:p w14:paraId="1E710402" w14:textId="77777777" w:rsidR="000C3040" w:rsidRDefault="00E536C5">
            <w:r>
              <w:rPr>
                <w:b/>
              </w:rPr>
              <w:t>Function</w:t>
            </w:r>
          </w:p>
        </w:tc>
        <w:tc>
          <w:tcPr>
            <w:tcW w:w="2007" w:type="dxa"/>
          </w:tcPr>
          <w:p w14:paraId="70B3800A" w14:textId="77777777" w:rsidR="000C3040" w:rsidRDefault="00E536C5">
            <w:r>
              <w:rPr>
                <w:b/>
              </w:rPr>
              <w:t>Accountable (NCIE-008)</w:t>
            </w:r>
          </w:p>
        </w:tc>
        <w:tc>
          <w:tcPr>
            <w:tcW w:w="2007" w:type="dxa"/>
          </w:tcPr>
          <w:p w14:paraId="3143EC21" w14:textId="77777777" w:rsidR="000C3040" w:rsidRDefault="00E536C5">
            <w:r>
              <w:rPr>
                <w:b/>
              </w:rPr>
              <w:t>Responsible (Verification)</w:t>
            </w:r>
          </w:p>
        </w:tc>
        <w:tc>
          <w:tcPr>
            <w:tcW w:w="2007" w:type="dxa"/>
          </w:tcPr>
          <w:p w14:paraId="15C6886E" w14:textId="77777777" w:rsidR="000C3040" w:rsidRDefault="00E536C5">
            <w:r>
              <w:rPr>
                <w:b/>
              </w:rPr>
              <w:t>Consulted</w:t>
            </w:r>
          </w:p>
        </w:tc>
        <w:tc>
          <w:tcPr>
            <w:tcW w:w="2007" w:type="dxa"/>
          </w:tcPr>
          <w:p w14:paraId="7C6CA0A6" w14:textId="77777777" w:rsidR="000C3040" w:rsidRDefault="00E536C5">
            <w:r>
              <w:rPr>
                <w:b/>
              </w:rPr>
              <w:t>Informed</w:t>
            </w:r>
          </w:p>
        </w:tc>
      </w:tr>
      <w:tr w:rsidR="000C3040" w14:paraId="1923596A" w14:textId="77777777">
        <w:tc>
          <w:tcPr>
            <w:tcW w:w="2007" w:type="dxa"/>
          </w:tcPr>
          <w:p w14:paraId="5B4A0470" w14:textId="77777777" w:rsidR="000C3040" w:rsidRDefault="00E536C5">
            <w:r>
              <w:t>Confirm prioritization/risk acceptance</w:t>
            </w:r>
          </w:p>
        </w:tc>
        <w:tc>
          <w:tcPr>
            <w:tcW w:w="2007" w:type="dxa"/>
          </w:tcPr>
          <w:p w14:paraId="419919AC" w14:textId="77777777" w:rsidR="000C3040" w:rsidRDefault="00E536C5">
            <w:r>
              <w:t>Accountable Authority Class (to be assigned)</w:t>
            </w:r>
          </w:p>
        </w:tc>
        <w:tc>
          <w:tcPr>
            <w:tcW w:w="2007" w:type="dxa"/>
          </w:tcPr>
          <w:p w14:paraId="297AC549" w14:textId="77777777" w:rsidR="000C3040" w:rsidRDefault="00E536C5">
            <w:r>
              <w:t>Risk-Based Prioritization Owner (to be assigned)</w:t>
            </w:r>
          </w:p>
        </w:tc>
        <w:tc>
          <w:tcPr>
            <w:tcW w:w="2007" w:type="dxa"/>
          </w:tcPr>
          <w:p w14:paraId="65EF4747" w14:textId="77777777" w:rsidR="000C3040" w:rsidRDefault="00E536C5">
            <w:r>
              <w:t>NCIE-001-015 owners</w:t>
            </w:r>
          </w:p>
        </w:tc>
        <w:tc>
          <w:tcPr>
            <w:tcW w:w="2007" w:type="dxa"/>
          </w:tcPr>
          <w:p w14:paraId="278E4CC1" w14:textId="77777777" w:rsidR="000C3040" w:rsidRDefault="00E536C5">
            <w:r>
              <w:t>Assurance/Audit (NCIE-008)</w:t>
            </w:r>
          </w:p>
        </w:tc>
      </w:tr>
    </w:tbl>
    <w:p w14:paraId="7C29EE0D" w14:textId="77777777" w:rsidR="000C3040" w:rsidRDefault="000C3040"/>
    <w:p w14:paraId="6F9E71EA" w14:textId="77777777" w:rsidR="000C3040" w:rsidRDefault="00E536C5">
      <w:pPr>
        <w:pStyle w:val="Heading2"/>
      </w:pPr>
      <w:bookmarkStart w:id="45" w:name="_Toc240444098"/>
      <w:r>
        <w:t>Human Review Focus</w:t>
      </w:r>
      <w:bookmarkEnd w:id="45"/>
    </w:p>
    <w:p w14:paraId="2C850E54" w14:textId="77777777" w:rsidR="000C3040" w:rsidRDefault="00E536C5">
      <w:pPr>
        <w:pStyle w:val="ListBullet"/>
      </w:pPr>
      <w:r>
        <w:t>[INSTITUTIONAL CONFIRMATION REQUIRED] (Blocking)  HR16-6-1: Confirm prioritization/risk acceptance.</w:t>
      </w:r>
    </w:p>
    <w:p w14:paraId="07836AC9" w14:textId="77777777" w:rsidR="000C3040" w:rsidRDefault="00E536C5">
      <w:pPr>
        <w:pStyle w:val="NCIETraceBlock"/>
      </w:pPr>
      <w:r>
        <w:t>Traceability: NCIE-001–015.</w:t>
      </w:r>
    </w:p>
    <w:p w14:paraId="57A45252" w14:textId="77777777" w:rsidR="000C3040" w:rsidRDefault="00E536C5">
      <w:pPr>
        <w:pStyle w:val="NCIEChapterLabel"/>
      </w:pPr>
      <w:r>
        <w:lastRenderedPageBreak/>
        <w:t>NCIE-016 — Chapter 7 Expansion</w:t>
      </w:r>
    </w:p>
    <w:p w14:paraId="55F7018F" w14:textId="77777777" w:rsidR="000C3040" w:rsidRDefault="00E536C5">
      <w:pPr>
        <w:pStyle w:val="Heading1"/>
      </w:pPr>
      <w:bookmarkStart w:id="46" w:name="_Toc240444099"/>
      <w:r>
        <w:t>Test Environment &amp; Configuration Control</w:t>
      </w:r>
      <w:bookmarkEnd w:id="46"/>
    </w:p>
    <w:p w14:paraId="0003A8C3" w14:textId="77777777" w:rsidR="000C3040" w:rsidRDefault="00E536C5">
      <w:pPr>
        <w:pStyle w:val="NCIEBody"/>
      </w:pPr>
      <w:r>
        <w:t>Control test environments/configurations for reproducibility.</w:t>
      </w:r>
    </w:p>
    <w:p w14:paraId="276E0434" w14:textId="77777777" w:rsidR="000C3040" w:rsidRDefault="00E536C5">
      <w:pPr>
        <w:pStyle w:val="NCIEStatusBlock"/>
      </w:pPr>
      <w:r>
        <w:t>Status: IN DEVELOPMENT — FOR HUMAN REVIEW. Specification only; no test in this document is executed, passed, or accepted by virtue of being specified here.</w:t>
      </w:r>
    </w:p>
    <w:p w14:paraId="42A3FDAF" w14:textId="77777777" w:rsidR="000C3040" w:rsidRDefault="00E536C5">
      <w:pPr>
        <w:pStyle w:val="NCIEUpstreamBlock"/>
      </w:pPr>
      <w:r>
        <w:t>Upstream: NCIE-001–015.</w:t>
      </w:r>
    </w:p>
    <w:p w14:paraId="2847EC1E" w14:textId="77777777" w:rsidR="000C3040" w:rsidRDefault="00E536C5">
      <w:pPr>
        <w:pStyle w:val="Heading2"/>
      </w:pPr>
      <w:bookmarkStart w:id="47" w:name="_Toc240444100"/>
      <w:r>
        <w:t>7.0 Salient Things to Note</w:t>
      </w:r>
      <w:bookmarkEnd w:id="47"/>
    </w:p>
    <w:p w14:paraId="6A3A0C45" w14:textId="77777777" w:rsidR="000C3040" w:rsidRDefault="00E536C5">
      <w:pPr>
        <w:pStyle w:val="NCIEBody"/>
      </w:pPr>
      <w:r>
        <w:t>Lower-environment pass ≠ production proof; record exact environment/configuration — equivalence to production is evidenced, never merely asserted.</w:t>
      </w:r>
    </w:p>
    <w:p w14:paraId="4FF596F2" w14:textId="77777777" w:rsidR="000C3040" w:rsidRDefault="00E536C5">
      <w:pPr>
        <w:pStyle w:val="Heading2"/>
      </w:pPr>
      <w:bookmarkStart w:id="48" w:name="_Toc240444101"/>
      <w:r>
        <w:t>7.1 Environment Identity and Configuration Record</w:t>
      </w:r>
      <w:bookmarkEnd w:id="48"/>
    </w:p>
    <w:p w14:paraId="1BACA0A0" w14:textId="77777777" w:rsidR="000C3040" w:rsidRDefault="00E536C5">
      <w:pPr>
        <w:pStyle w:val="NCIEBody"/>
      </w:pPr>
      <w:r>
        <w:t>Every test run records its exact environment identity, versions, configuration, dependencies, data set and identity/network/time context; lower-environment pass ≠ production proof — a test passing in a lower environment establishes what that environment demonstrated, nothing about production.</w:t>
      </w:r>
    </w:p>
    <w:p w14:paraId="489AE461" w14:textId="77777777" w:rsidR="000C3040" w:rsidRDefault="00E536C5">
      <w:pPr>
        <w:pStyle w:val="Heading2"/>
      </w:pPr>
      <w:bookmarkStart w:id="49" w:name="_Toc240444102"/>
      <w:r>
        <w:t>7.2 Reproducibility and Equivalence Evidence</w:t>
      </w:r>
      <w:bookmarkEnd w:id="49"/>
    </w:p>
    <w:p w14:paraId="7938374D" w14:textId="77777777" w:rsidR="000C3040" w:rsidRDefault="00E536C5">
      <w:pPr>
        <w:pStyle w:val="NCIEBody"/>
      </w:pPr>
      <w:r>
        <w:t>Where a lower environment claims equivalence to production for verification purposes, that equivalence claim itself carries evidence (config diff, data-shape comparison) rather than being asserted; reproducibility is a property demonstrated per NCIE-015 Chapter 3's environment architecture, not assumed.</w:t>
      </w:r>
    </w:p>
    <w:p w14:paraId="7CAE6B8C" w14:textId="77777777" w:rsidR="000C3040" w:rsidRDefault="00E536C5">
      <w:pPr>
        <w:pStyle w:val="Heading2"/>
      </w:pPr>
      <w:bookmarkStart w:id="50" w:name="_Toc240444103"/>
      <w:r>
        <w:t>7.R  RACI / Control Ownership</w:t>
      </w:r>
      <w:bookmarkEnd w:id="50"/>
    </w:p>
    <w:p w14:paraId="4A60CD53" w14:textId="77777777" w:rsidR="000C3040" w:rsidRDefault="00E536C5">
      <w:pPr>
        <w:pStyle w:val="NCIEFigureCaption"/>
      </w:pPr>
      <w:r>
        <w:t>Table 11. Chapter 7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3763FC75" w14:textId="77777777">
        <w:tc>
          <w:tcPr>
            <w:tcW w:w="2007" w:type="dxa"/>
          </w:tcPr>
          <w:p w14:paraId="7EB1BF8B" w14:textId="77777777" w:rsidR="000C3040" w:rsidRDefault="00E536C5">
            <w:r>
              <w:rPr>
                <w:b/>
              </w:rPr>
              <w:t>Function</w:t>
            </w:r>
          </w:p>
        </w:tc>
        <w:tc>
          <w:tcPr>
            <w:tcW w:w="2007" w:type="dxa"/>
          </w:tcPr>
          <w:p w14:paraId="040E21E6" w14:textId="77777777" w:rsidR="000C3040" w:rsidRDefault="00E536C5">
            <w:r>
              <w:rPr>
                <w:b/>
              </w:rPr>
              <w:t>Accountable (NCIE-008)</w:t>
            </w:r>
          </w:p>
        </w:tc>
        <w:tc>
          <w:tcPr>
            <w:tcW w:w="2007" w:type="dxa"/>
          </w:tcPr>
          <w:p w14:paraId="2D372556" w14:textId="77777777" w:rsidR="000C3040" w:rsidRDefault="00E536C5">
            <w:r>
              <w:rPr>
                <w:b/>
              </w:rPr>
              <w:t>Responsible (Verification)</w:t>
            </w:r>
          </w:p>
        </w:tc>
        <w:tc>
          <w:tcPr>
            <w:tcW w:w="2007" w:type="dxa"/>
          </w:tcPr>
          <w:p w14:paraId="37A0113C" w14:textId="77777777" w:rsidR="000C3040" w:rsidRDefault="00E536C5">
            <w:r>
              <w:rPr>
                <w:b/>
              </w:rPr>
              <w:t>Consulted</w:t>
            </w:r>
          </w:p>
        </w:tc>
        <w:tc>
          <w:tcPr>
            <w:tcW w:w="2007" w:type="dxa"/>
          </w:tcPr>
          <w:p w14:paraId="12C1FF18" w14:textId="77777777" w:rsidR="000C3040" w:rsidRDefault="00E536C5">
            <w:r>
              <w:rPr>
                <w:b/>
              </w:rPr>
              <w:t>Informed</w:t>
            </w:r>
          </w:p>
        </w:tc>
      </w:tr>
      <w:tr w:rsidR="000C3040" w14:paraId="7D40DF77" w14:textId="77777777">
        <w:tc>
          <w:tcPr>
            <w:tcW w:w="2007" w:type="dxa"/>
          </w:tcPr>
          <w:p w14:paraId="11D8EBF3" w14:textId="77777777" w:rsidR="000C3040" w:rsidRDefault="00E536C5">
            <w:r>
              <w:t>Confirm environment equivalence</w:t>
            </w:r>
          </w:p>
        </w:tc>
        <w:tc>
          <w:tcPr>
            <w:tcW w:w="2007" w:type="dxa"/>
          </w:tcPr>
          <w:p w14:paraId="49E07BC7" w14:textId="77777777" w:rsidR="000C3040" w:rsidRDefault="00E536C5">
            <w:r>
              <w:t>Accountable Authority Class (to be assigned)</w:t>
            </w:r>
          </w:p>
        </w:tc>
        <w:tc>
          <w:tcPr>
            <w:tcW w:w="2007" w:type="dxa"/>
          </w:tcPr>
          <w:p w14:paraId="43F96B77" w14:textId="77777777" w:rsidR="000C3040" w:rsidRDefault="00E536C5">
            <w:r>
              <w:t>Test Environment Owner (to be assigned)</w:t>
            </w:r>
          </w:p>
        </w:tc>
        <w:tc>
          <w:tcPr>
            <w:tcW w:w="2007" w:type="dxa"/>
          </w:tcPr>
          <w:p w14:paraId="529C9CD4" w14:textId="77777777" w:rsidR="000C3040" w:rsidRDefault="00E536C5">
            <w:r>
              <w:t>NCIE-015 owner</w:t>
            </w:r>
          </w:p>
        </w:tc>
        <w:tc>
          <w:tcPr>
            <w:tcW w:w="2007" w:type="dxa"/>
          </w:tcPr>
          <w:p w14:paraId="5D3960BB" w14:textId="77777777" w:rsidR="000C3040" w:rsidRDefault="00E536C5">
            <w:r>
              <w:t>Assurance/Audit (NCIE-008)</w:t>
            </w:r>
          </w:p>
        </w:tc>
      </w:tr>
    </w:tbl>
    <w:p w14:paraId="3CC9C9E6" w14:textId="77777777" w:rsidR="000C3040" w:rsidRDefault="000C3040"/>
    <w:p w14:paraId="2453452A" w14:textId="77777777" w:rsidR="000C3040" w:rsidRDefault="00E536C5">
      <w:pPr>
        <w:pStyle w:val="Heading2"/>
      </w:pPr>
      <w:bookmarkStart w:id="51" w:name="_Toc240444104"/>
      <w:r>
        <w:t>Human Review Focus</w:t>
      </w:r>
      <w:bookmarkEnd w:id="51"/>
    </w:p>
    <w:p w14:paraId="2991101C" w14:textId="77777777" w:rsidR="000C3040" w:rsidRDefault="00E536C5">
      <w:pPr>
        <w:pStyle w:val="ListBullet"/>
      </w:pPr>
      <w:r>
        <w:t>[ENGINEERING/INFRASTRUCTURE DISCOVERY REQUIRED] (Blocking)  HR16-7-1: Confirm environment equivalence.</w:t>
      </w:r>
    </w:p>
    <w:p w14:paraId="3D23D053" w14:textId="77777777" w:rsidR="000C3040" w:rsidRDefault="00E536C5">
      <w:pPr>
        <w:pStyle w:val="NCIETraceBlock"/>
      </w:pPr>
      <w:r>
        <w:t>Traceability: NCIE-001–015.</w:t>
      </w:r>
    </w:p>
    <w:p w14:paraId="21FBC4F0" w14:textId="77777777" w:rsidR="000C3040" w:rsidRDefault="00E536C5">
      <w:pPr>
        <w:pStyle w:val="NCIEChapterLabel"/>
      </w:pPr>
      <w:r>
        <w:lastRenderedPageBreak/>
        <w:t>NCIE-016 — Chapter 8 Expansion</w:t>
      </w:r>
    </w:p>
    <w:p w14:paraId="52BEFB49" w14:textId="77777777" w:rsidR="000C3040" w:rsidRDefault="00E536C5">
      <w:pPr>
        <w:pStyle w:val="Heading1"/>
      </w:pPr>
      <w:bookmarkStart w:id="52" w:name="_Toc240444105"/>
      <w:r>
        <w:t>Test Data, Synthetic Data &amp; Privacy</w:t>
      </w:r>
      <w:bookmarkEnd w:id="52"/>
    </w:p>
    <w:p w14:paraId="03BB0008" w14:textId="77777777" w:rsidR="000C3040" w:rsidRDefault="00E536C5">
      <w:pPr>
        <w:pStyle w:val="NCIEBody"/>
      </w:pPr>
      <w:r>
        <w:t>Govern synthetic/masked/production-derived test data.</w:t>
      </w:r>
    </w:p>
    <w:p w14:paraId="37FCE496" w14:textId="77777777" w:rsidR="000C3040" w:rsidRDefault="00E536C5">
      <w:pPr>
        <w:pStyle w:val="NCIEStatusBlock"/>
      </w:pPr>
      <w:r>
        <w:t>Status: IN DEVELOPMENT — FOR HUMAN REVIEW. Specification only; no test in this document is executed, passed, or accepted by virtue of being specified here.</w:t>
      </w:r>
    </w:p>
    <w:p w14:paraId="7BDA1260" w14:textId="77777777" w:rsidR="000C3040" w:rsidRDefault="00E536C5">
      <w:pPr>
        <w:pStyle w:val="NCIEUpstreamBlock"/>
      </w:pPr>
      <w:r>
        <w:t>Upstream: NCIE-001–015.</w:t>
      </w:r>
    </w:p>
    <w:p w14:paraId="77FFDC71" w14:textId="77777777" w:rsidR="000C3040" w:rsidRDefault="00E536C5">
      <w:pPr>
        <w:pStyle w:val="Heading2"/>
      </w:pPr>
      <w:bookmarkStart w:id="53" w:name="_Toc240444106"/>
      <w:r>
        <w:t>8.0 Salient Things to Note</w:t>
      </w:r>
      <w:bookmarkEnd w:id="53"/>
    </w:p>
    <w:p w14:paraId="2DB8C6B9" w14:textId="77777777" w:rsidR="000C3040" w:rsidRDefault="00E536C5">
      <w:pPr>
        <w:pStyle w:val="NCIEBody"/>
      </w:pPr>
      <w:r>
        <w:t>TEST DATA ≠ PRODUCTION AUTHORITY; protect sensitive/protected data — production-derived test data requires explicit Human Review authorization under NCIE-009 classification rules.</w:t>
      </w:r>
    </w:p>
    <w:p w14:paraId="24AC81CC" w14:textId="77777777" w:rsidR="000C3040" w:rsidRDefault="00E536C5">
      <w:pPr>
        <w:pStyle w:val="Heading2"/>
      </w:pPr>
      <w:bookmarkStart w:id="54" w:name="_Toc240444107"/>
      <w:r>
        <w:t>8.1 Synthetic, Masked and Production-Derived Data</w:t>
      </w:r>
      <w:bookmarkEnd w:id="54"/>
    </w:p>
    <w:p w14:paraId="08FC39BE" w14:textId="77777777" w:rsidR="000C3040" w:rsidRDefault="00E536C5">
      <w:pPr>
        <w:pStyle w:val="NCIEBody"/>
      </w:pPr>
      <w:r>
        <w:t>Test data is synthetic or masked by default; any production-derived data requires explicit Human Review authorization under NCIE-009 classification rules, with minimization and access control equivalent to production.</w:t>
      </w:r>
    </w:p>
    <w:p w14:paraId="4F3FDE34" w14:textId="77777777" w:rsidR="000C3040" w:rsidRDefault="00E536C5">
      <w:pPr>
        <w:pStyle w:val="Heading2"/>
      </w:pPr>
      <w:bookmarkStart w:id="55" w:name="_Toc240444108"/>
      <w:r>
        <w:t>8.2 Provenance, Refresh, Access and Cleanup</w:t>
      </w:r>
      <w:bookmarkEnd w:id="55"/>
    </w:p>
    <w:p w14:paraId="603C42DC" w14:textId="77777777" w:rsidR="000C3040" w:rsidRDefault="00E536C5">
      <w:pPr>
        <w:pStyle w:val="NCIEBody"/>
      </w:pPr>
      <w:r>
        <w:t>TEST DATA ≠ PRODUCTION AUTHORITY — a workflow succeeding against test data proves nothing about production authorization state. Test-data provenance, refresh cadence, access controls and post-use cleanup are all recorded so test data cannot silently persist beyond its authorized use.</w:t>
      </w:r>
    </w:p>
    <w:p w14:paraId="02DDE730" w14:textId="77777777" w:rsidR="000C3040" w:rsidRDefault="00E536C5">
      <w:pPr>
        <w:pStyle w:val="Heading2"/>
      </w:pPr>
      <w:bookmarkStart w:id="56" w:name="_Toc240444109"/>
      <w:r>
        <w:t>8.R  RACI / Control Ownership</w:t>
      </w:r>
      <w:bookmarkEnd w:id="56"/>
    </w:p>
    <w:p w14:paraId="15FADA2E" w14:textId="77777777" w:rsidR="000C3040" w:rsidRDefault="00E536C5">
      <w:pPr>
        <w:pStyle w:val="NCIEFigureCaption"/>
      </w:pPr>
      <w:r>
        <w:t>Table 12. Chapter 8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67CE918A" w14:textId="77777777">
        <w:tc>
          <w:tcPr>
            <w:tcW w:w="2007" w:type="dxa"/>
          </w:tcPr>
          <w:p w14:paraId="5390E3F7" w14:textId="77777777" w:rsidR="000C3040" w:rsidRDefault="00E536C5">
            <w:r>
              <w:rPr>
                <w:b/>
              </w:rPr>
              <w:t>Function</w:t>
            </w:r>
          </w:p>
        </w:tc>
        <w:tc>
          <w:tcPr>
            <w:tcW w:w="2007" w:type="dxa"/>
          </w:tcPr>
          <w:p w14:paraId="78864F9F" w14:textId="77777777" w:rsidR="000C3040" w:rsidRDefault="00E536C5">
            <w:r>
              <w:rPr>
                <w:b/>
              </w:rPr>
              <w:t>Accountable (NCIE-008)</w:t>
            </w:r>
          </w:p>
        </w:tc>
        <w:tc>
          <w:tcPr>
            <w:tcW w:w="2007" w:type="dxa"/>
          </w:tcPr>
          <w:p w14:paraId="53A97F3F" w14:textId="77777777" w:rsidR="000C3040" w:rsidRDefault="00E536C5">
            <w:r>
              <w:rPr>
                <w:b/>
              </w:rPr>
              <w:t>Responsible (Verification)</w:t>
            </w:r>
          </w:p>
        </w:tc>
        <w:tc>
          <w:tcPr>
            <w:tcW w:w="2007" w:type="dxa"/>
          </w:tcPr>
          <w:p w14:paraId="288370BA" w14:textId="77777777" w:rsidR="000C3040" w:rsidRDefault="00E536C5">
            <w:r>
              <w:rPr>
                <w:b/>
              </w:rPr>
              <w:t>Consulted</w:t>
            </w:r>
          </w:p>
        </w:tc>
        <w:tc>
          <w:tcPr>
            <w:tcW w:w="2007" w:type="dxa"/>
          </w:tcPr>
          <w:p w14:paraId="55884511" w14:textId="77777777" w:rsidR="000C3040" w:rsidRDefault="00E536C5">
            <w:r>
              <w:rPr>
                <w:b/>
              </w:rPr>
              <w:t>Informed</w:t>
            </w:r>
          </w:p>
        </w:tc>
      </w:tr>
      <w:tr w:rsidR="000C3040" w14:paraId="4AC20585" w14:textId="77777777">
        <w:tc>
          <w:tcPr>
            <w:tcW w:w="2007" w:type="dxa"/>
          </w:tcPr>
          <w:p w14:paraId="7AB23857" w14:textId="77777777" w:rsidR="000C3040" w:rsidRDefault="00E536C5">
            <w:r>
              <w:t>Confirm permitted production-derived data</w:t>
            </w:r>
          </w:p>
        </w:tc>
        <w:tc>
          <w:tcPr>
            <w:tcW w:w="2007" w:type="dxa"/>
          </w:tcPr>
          <w:p w14:paraId="22286050" w14:textId="77777777" w:rsidR="000C3040" w:rsidRDefault="00E536C5">
            <w:r>
              <w:t>Accountable Authority Class (to be assigned)</w:t>
            </w:r>
          </w:p>
        </w:tc>
        <w:tc>
          <w:tcPr>
            <w:tcW w:w="2007" w:type="dxa"/>
          </w:tcPr>
          <w:p w14:paraId="02039689" w14:textId="77777777" w:rsidR="000C3040" w:rsidRDefault="00E536C5">
            <w:r>
              <w:t>Test Data Owner (to be assigned)</w:t>
            </w:r>
          </w:p>
        </w:tc>
        <w:tc>
          <w:tcPr>
            <w:tcW w:w="2007" w:type="dxa"/>
          </w:tcPr>
          <w:p w14:paraId="5EB2C575" w14:textId="77777777" w:rsidR="000C3040" w:rsidRDefault="00E536C5">
            <w:r>
              <w:t>NCIE-009 owner</w:t>
            </w:r>
          </w:p>
        </w:tc>
        <w:tc>
          <w:tcPr>
            <w:tcW w:w="2007" w:type="dxa"/>
          </w:tcPr>
          <w:p w14:paraId="0B4E027C" w14:textId="77777777" w:rsidR="000C3040" w:rsidRDefault="00E536C5">
            <w:r>
              <w:t>Assurance/Audit (NCIE-008)</w:t>
            </w:r>
          </w:p>
        </w:tc>
      </w:tr>
    </w:tbl>
    <w:p w14:paraId="105A9B2F" w14:textId="77777777" w:rsidR="000C3040" w:rsidRDefault="000C3040"/>
    <w:p w14:paraId="7F0001B5" w14:textId="77777777" w:rsidR="000C3040" w:rsidRDefault="00E536C5">
      <w:pPr>
        <w:pStyle w:val="Heading2"/>
      </w:pPr>
      <w:bookmarkStart w:id="57" w:name="_Toc240444110"/>
      <w:r>
        <w:t>Human Review Focus</w:t>
      </w:r>
      <w:bookmarkEnd w:id="57"/>
    </w:p>
    <w:p w14:paraId="3E4E8054" w14:textId="77777777" w:rsidR="000C3040" w:rsidRDefault="00E536C5">
      <w:pPr>
        <w:pStyle w:val="ListBullet"/>
      </w:pPr>
      <w:r>
        <w:t>[SECURITY/SOVEREIGNTY CONFIRMATION REQUIRED] (Blocking)  HR16-8-1: Confirm permitted production-derived data.</w:t>
      </w:r>
    </w:p>
    <w:p w14:paraId="649DEEDB" w14:textId="77777777" w:rsidR="000C3040" w:rsidRDefault="00E536C5">
      <w:pPr>
        <w:pStyle w:val="NCIETraceBlock"/>
      </w:pPr>
      <w:r>
        <w:t>Traceability: NCIE-001–015.</w:t>
      </w:r>
    </w:p>
    <w:p w14:paraId="19E12752" w14:textId="77777777" w:rsidR="000C3040" w:rsidRDefault="00E536C5">
      <w:pPr>
        <w:pStyle w:val="NCIEChapterLabel"/>
      </w:pPr>
      <w:r>
        <w:lastRenderedPageBreak/>
        <w:t>NCIE-016 — Chapter 9 Expansion</w:t>
      </w:r>
    </w:p>
    <w:p w14:paraId="6DAE2D82" w14:textId="77777777" w:rsidR="000C3040" w:rsidRDefault="00E536C5">
      <w:pPr>
        <w:pStyle w:val="Heading1"/>
      </w:pPr>
      <w:bookmarkStart w:id="58" w:name="_Toc240444111"/>
      <w:r>
        <w:t>Test Automation Architecture</w:t>
      </w:r>
      <w:bookmarkEnd w:id="58"/>
    </w:p>
    <w:p w14:paraId="4E14C152" w14:textId="77777777" w:rsidR="000C3040" w:rsidRDefault="00E536C5">
      <w:pPr>
        <w:pStyle w:val="NCIEBody"/>
      </w:pPr>
      <w:r>
        <w:t>Define automation framework requirements without unsupported product selection.</w:t>
      </w:r>
    </w:p>
    <w:p w14:paraId="0D49529D" w14:textId="77777777" w:rsidR="000C3040" w:rsidRDefault="00E536C5">
      <w:pPr>
        <w:pStyle w:val="NCIEStatusBlock"/>
      </w:pPr>
      <w:r>
        <w:t>Status: IN DEVELOPMENT — FOR HUMAN REVIEW. Specification only; no test in this document is executed, passed, or accepted by virtue of being specified here.</w:t>
      </w:r>
    </w:p>
    <w:p w14:paraId="50F3131F" w14:textId="77777777" w:rsidR="000C3040" w:rsidRDefault="00E536C5">
      <w:pPr>
        <w:pStyle w:val="NCIEUpstreamBlock"/>
      </w:pPr>
      <w:r>
        <w:t>Upstream: NCIE-001–015.</w:t>
      </w:r>
    </w:p>
    <w:p w14:paraId="18316E0C" w14:textId="77777777" w:rsidR="000C3040" w:rsidRDefault="00E536C5">
      <w:pPr>
        <w:pStyle w:val="Heading2"/>
      </w:pPr>
      <w:bookmarkStart w:id="59" w:name="_Toc240444112"/>
      <w:r>
        <w:t>9.0 Salient Things to Note</w:t>
      </w:r>
      <w:bookmarkEnd w:id="59"/>
    </w:p>
    <w:p w14:paraId="3B577769" w14:textId="77777777" w:rsidR="000C3040" w:rsidRDefault="00E536C5">
      <w:pPr>
        <w:pStyle w:val="NCIEBody"/>
      </w:pPr>
      <w:r>
        <w:t>AUTOMATED PASS ≠ HUMAN / INSTITUTIONAL ACCEPTANCE — an automated green build is an execution signal, never itself an acceptance decision.</w:t>
      </w:r>
    </w:p>
    <w:p w14:paraId="258CC1B3" w14:textId="77777777" w:rsidR="000C3040" w:rsidRDefault="00E536C5">
      <w:pPr>
        <w:pStyle w:val="Heading2"/>
      </w:pPr>
      <w:bookmarkStart w:id="60" w:name="_Toc240444113"/>
      <w:r>
        <w:t>9.1 Harnesses, Runners, Fixtures and Mocks</w:t>
      </w:r>
      <w:bookmarkEnd w:id="60"/>
    </w:p>
    <w:p w14:paraId="23EFBF9A" w14:textId="77777777" w:rsidR="000C3040" w:rsidRDefault="00E536C5">
      <w:pPr>
        <w:pStyle w:val="NCIEBody"/>
      </w:pPr>
      <w:r>
        <w:t>Automation harness, runner, fixture, mock/stub and orchestration requirements are stated conceptually without mandating an unsourced product; AUTOMATED PASS ≠ HUMAN / INSTITUTIONAL ACCEPTANCE — an automated green build is an execution signal, not an acceptance decision.</w:t>
      </w:r>
    </w:p>
    <w:p w14:paraId="3F964D0A" w14:textId="77777777" w:rsidR="000C3040" w:rsidRDefault="00E536C5">
      <w:pPr>
        <w:pStyle w:val="Heading2"/>
      </w:pPr>
      <w:bookmarkStart w:id="61" w:name="_Toc240444114"/>
      <w:r>
        <w:t>9.2 Evidence Capture and Flakiness Handling</w:t>
      </w:r>
      <w:bookmarkEnd w:id="61"/>
    </w:p>
    <w:p w14:paraId="04164729" w14:textId="77777777" w:rsidR="000C3040" w:rsidRDefault="00E536C5">
      <w:pPr>
        <w:pStyle w:val="NCIEBody"/>
      </w:pPr>
      <w:r>
        <w:t>Automation captures evidence (Chapter 30) for every run regardless of outcome; flaky results are classified and quarantined per Chapter 34 rather than silently retried until green.</w:t>
      </w:r>
    </w:p>
    <w:p w14:paraId="65B4B128" w14:textId="77777777" w:rsidR="000C3040" w:rsidRDefault="00E536C5">
      <w:pPr>
        <w:pStyle w:val="Heading2"/>
      </w:pPr>
      <w:bookmarkStart w:id="62" w:name="_Toc240444115"/>
      <w:r>
        <w:t>9.R  RACI / Control Ownership</w:t>
      </w:r>
      <w:bookmarkEnd w:id="62"/>
    </w:p>
    <w:p w14:paraId="5FFD2D63" w14:textId="77777777" w:rsidR="000C3040" w:rsidRDefault="00E536C5">
      <w:pPr>
        <w:pStyle w:val="NCIEFigureCaption"/>
      </w:pPr>
      <w:r>
        <w:t>Table 13. Chapter 9 RACI / control ownership.</w:t>
      </w:r>
    </w:p>
    <w:tbl>
      <w:tblPr>
        <w:tblW w:w="0" w:type="auto"/>
        <w:tblLook w:val="04A0" w:firstRow="1" w:lastRow="0" w:firstColumn="1" w:lastColumn="0" w:noHBand="0" w:noVBand="1"/>
      </w:tblPr>
      <w:tblGrid>
        <w:gridCol w:w="2026"/>
        <w:gridCol w:w="2007"/>
        <w:gridCol w:w="2007"/>
        <w:gridCol w:w="2007"/>
        <w:gridCol w:w="2007"/>
      </w:tblGrid>
      <w:tr w:rsidR="000C3040" w14:paraId="383698F1" w14:textId="77777777">
        <w:tc>
          <w:tcPr>
            <w:tcW w:w="2007" w:type="dxa"/>
          </w:tcPr>
          <w:p w14:paraId="0EC31159" w14:textId="77777777" w:rsidR="000C3040" w:rsidRDefault="00E536C5">
            <w:r>
              <w:rPr>
                <w:b/>
              </w:rPr>
              <w:t>Function</w:t>
            </w:r>
          </w:p>
        </w:tc>
        <w:tc>
          <w:tcPr>
            <w:tcW w:w="2007" w:type="dxa"/>
          </w:tcPr>
          <w:p w14:paraId="6C7D49C3" w14:textId="77777777" w:rsidR="000C3040" w:rsidRDefault="00E536C5">
            <w:r>
              <w:rPr>
                <w:b/>
              </w:rPr>
              <w:t>Accountable (NCIE-008)</w:t>
            </w:r>
          </w:p>
        </w:tc>
        <w:tc>
          <w:tcPr>
            <w:tcW w:w="2007" w:type="dxa"/>
          </w:tcPr>
          <w:p w14:paraId="1D83B427" w14:textId="77777777" w:rsidR="000C3040" w:rsidRDefault="00E536C5">
            <w:r>
              <w:rPr>
                <w:b/>
              </w:rPr>
              <w:t>Responsible (Verification)</w:t>
            </w:r>
          </w:p>
        </w:tc>
        <w:tc>
          <w:tcPr>
            <w:tcW w:w="2007" w:type="dxa"/>
          </w:tcPr>
          <w:p w14:paraId="60A30ED0" w14:textId="77777777" w:rsidR="000C3040" w:rsidRDefault="00E536C5">
            <w:r>
              <w:rPr>
                <w:b/>
              </w:rPr>
              <w:t>Consulted</w:t>
            </w:r>
          </w:p>
        </w:tc>
        <w:tc>
          <w:tcPr>
            <w:tcW w:w="2007" w:type="dxa"/>
          </w:tcPr>
          <w:p w14:paraId="6A7C28D0" w14:textId="77777777" w:rsidR="000C3040" w:rsidRDefault="00E536C5">
            <w:r>
              <w:rPr>
                <w:b/>
              </w:rPr>
              <w:t>Informed</w:t>
            </w:r>
          </w:p>
        </w:tc>
      </w:tr>
      <w:tr w:rsidR="000C3040" w14:paraId="11091F18" w14:textId="77777777">
        <w:tc>
          <w:tcPr>
            <w:tcW w:w="2007" w:type="dxa"/>
          </w:tcPr>
          <w:p w14:paraId="2196262D" w14:textId="77777777" w:rsidR="000C3040" w:rsidRDefault="00E536C5">
            <w:r>
              <w:t>Confirm automation technology/coverage goals</w:t>
            </w:r>
          </w:p>
        </w:tc>
        <w:tc>
          <w:tcPr>
            <w:tcW w:w="2007" w:type="dxa"/>
          </w:tcPr>
          <w:p w14:paraId="184350E9" w14:textId="77777777" w:rsidR="000C3040" w:rsidRDefault="00E536C5">
            <w:r>
              <w:t>Accountable Authority Class (to be assigned)</w:t>
            </w:r>
          </w:p>
        </w:tc>
        <w:tc>
          <w:tcPr>
            <w:tcW w:w="2007" w:type="dxa"/>
          </w:tcPr>
          <w:p w14:paraId="6983B5D6" w14:textId="77777777" w:rsidR="000C3040" w:rsidRDefault="00E536C5">
            <w:r>
              <w:t>Test Automation Owner (to be assigned)</w:t>
            </w:r>
          </w:p>
        </w:tc>
        <w:tc>
          <w:tcPr>
            <w:tcW w:w="2007" w:type="dxa"/>
          </w:tcPr>
          <w:p w14:paraId="7CE3BF9C" w14:textId="77777777" w:rsidR="000C3040" w:rsidRDefault="00E536C5">
            <w:r>
              <w:t>NCIE-004 owner</w:t>
            </w:r>
          </w:p>
        </w:tc>
        <w:tc>
          <w:tcPr>
            <w:tcW w:w="2007" w:type="dxa"/>
          </w:tcPr>
          <w:p w14:paraId="483AC0F4" w14:textId="77777777" w:rsidR="000C3040" w:rsidRDefault="00E536C5">
            <w:r>
              <w:t>Assurance/Audit (NCIE-008)</w:t>
            </w:r>
          </w:p>
        </w:tc>
      </w:tr>
    </w:tbl>
    <w:p w14:paraId="25FA9604" w14:textId="77777777" w:rsidR="000C3040" w:rsidRDefault="000C3040"/>
    <w:p w14:paraId="1959D712" w14:textId="77777777" w:rsidR="000C3040" w:rsidRDefault="00E536C5">
      <w:pPr>
        <w:pStyle w:val="Heading2"/>
      </w:pPr>
      <w:bookmarkStart w:id="63" w:name="_Toc240444116"/>
      <w:r>
        <w:t>Human Review Focus</w:t>
      </w:r>
      <w:bookmarkEnd w:id="63"/>
    </w:p>
    <w:p w14:paraId="269C892F" w14:textId="77777777" w:rsidR="000C3040" w:rsidRDefault="00E536C5">
      <w:pPr>
        <w:pStyle w:val="ListBullet"/>
      </w:pPr>
      <w:r>
        <w:t>[ENGINEERING/INFRASTRUCTURE DISCOVERY REQUIRED] (Blocking)  HR16-9-1: Confirm automation technology/coverage goals (no product mandated by this document).</w:t>
      </w:r>
    </w:p>
    <w:p w14:paraId="5E479A07" w14:textId="77777777" w:rsidR="000C3040" w:rsidRDefault="00E536C5">
      <w:pPr>
        <w:pStyle w:val="NCIETraceBlock"/>
      </w:pPr>
      <w:r>
        <w:t>Traceability: NCIE-001–015.</w:t>
      </w:r>
    </w:p>
    <w:p w14:paraId="7BECE318" w14:textId="77777777" w:rsidR="000C3040" w:rsidRDefault="00E536C5">
      <w:pPr>
        <w:pStyle w:val="NCIEChapterLabel"/>
      </w:pPr>
      <w:r>
        <w:lastRenderedPageBreak/>
        <w:t>NCIE-016 — Chapter 10 Expansion</w:t>
      </w:r>
    </w:p>
    <w:p w14:paraId="49D106C8" w14:textId="77777777" w:rsidR="000C3040" w:rsidRDefault="00E536C5">
      <w:pPr>
        <w:pStyle w:val="Heading1"/>
      </w:pPr>
      <w:bookmarkStart w:id="64" w:name="_Toc240444117"/>
      <w:r>
        <w:t>Static Analysis, Code Quality &amp; Unit Verification</w:t>
      </w:r>
      <w:bookmarkEnd w:id="64"/>
    </w:p>
    <w:p w14:paraId="72FDF242" w14:textId="77777777" w:rsidR="000C3040" w:rsidRDefault="00E536C5">
      <w:pPr>
        <w:pStyle w:val="NCIEBody"/>
      </w:pPr>
      <w:r>
        <w:t>Define code-level/static/unit verification.</w:t>
      </w:r>
    </w:p>
    <w:p w14:paraId="1343B262" w14:textId="77777777" w:rsidR="000C3040" w:rsidRDefault="00E536C5">
      <w:pPr>
        <w:pStyle w:val="NCIEStatusBlock"/>
      </w:pPr>
      <w:r>
        <w:t>Status: IN DEVELOPMENT — FOR HUMAN REVIEW. Specification only; no test in this document is executed, passed, or accepted by virtue of being specified here.</w:t>
      </w:r>
    </w:p>
    <w:p w14:paraId="271F1C5D" w14:textId="77777777" w:rsidR="000C3040" w:rsidRDefault="00E536C5">
      <w:pPr>
        <w:pStyle w:val="NCIEUpstreamBlock"/>
      </w:pPr>
      <w:r>
        <w:t>Upstream: NCIE-001–015.</w:t>
      </w:r>
    </w:p>
    <w:p w14:paraId="6F8FEF8D" w14:textId="77777777" w:rsidR="000C3040" w:rsidRDefault="00E536C5">
      <w:pPr>
        <w:pStyle w:val="Heading2"/>
      </w:pPr>
      <w:bookmarkStart w:id="65" w:name="_Toc240444118"/>
      <w:r>
        <w:t>10.0 Salient Things to Note</w:t>
      </w:r>
      <w:bookmarkEnd w:id="65"/>
    </w:p>
    <w:p w14:paraId="7FE5F745" w14:textId="77777777" w:rsidR="000C3040" w:rsidRDefault="00E536C5">
      <w:pPr>
        <w:pStyle w:val="NCIEBody"/>
      </w:pPr>
      <w:r>
        <w:t>Static/unit success ≠ system/security/business correctness — a clean static or unit pass says nothing about the assembled system's security or business correctness.</w:t>
      </w:r>
    </w:p>
    <w:p w14:paraId="344C066E" w14:textId="77777777" w:rsidR="000C3040" w:rsidRDefault="00E536C5">
      <w:pPr>
        <w:pStyle w:val="Heading2"/>
      </w:pPr>
      <w:bookmarkStart w:id="66" w:name="_Toc240444119"/>
      <w:r>
        <w:t>10.1 Static Analysis, Lint, Type and Unit Concepts</w:t>
      </w:r>
      <w:bookmarkEnd w:id="66"/>
    </w:p>
    <w:p w14:paraId="639F873F" w14:textId="77777777" w:rsidR="000C3040" w:rsidRDefault="00E536C5">
      <w:pPr>
        <w:pStyle w:val="NCIEBody"/>
      </w:pPr>
      <w:r>
        <w:t>Static analysis, lint, type-checking, unit and property/mutation-testing concepts are stated as a code-quality layer; static/unit success ≠ system/security/business correctness — a clean static pass says nothing about whether the assembled system is secure or correct.</w:t>
      </w:r>
    </w:p>
    <w:p w14:paraId="7A145B31" w14:textId="77777777" w:rsidR="000C3040" w:rsidRDefault="00E536C5">
      <w:pPr>
        <w:pStyle w:val="Heading2"/>
      </w:pPr>
      <w:bookmarkStart w:id="67" w:name="_Toc240444120"/>
      <w:r>
        <w:t>10.2 Coverage Evidence and Code-Defect Handling</w:t>
      </w:r>
      <w:bookmarkEnd w:id="67"/>
    </w:p>
    <w:p w14:paraId="79FB68CC" w14:textId="77777777" w:rsidR="000C3040" w:rsidRDefault="00E536C5">
      <w:pPr>
        <w:pStyle w:val="NCIEBody"/>
      </w:pPr>
      <w:r>
        <w:t>Coverage evidence is captured per the run record (Chapter 30); code-level defects follow the same defect-governance path (Chapter 29) as any other defect, never silently fixed outside the recorded process.</w:t>
      </w:r>
    </w:p>
    <w:p w14:paraId="3CF06002" w14:textId="77777777" w:rsidR="000C3040" w:rsidRDefault="00E536C5">
      <w:pPr>
        <w:pStyle w:val="Heading2"/>
      </w:pPr>
      <w:bookmarkStart w:id="68" w:name="_Toc240444121"/>
      <w:r>
        <w:t>10.R  RACI / Control Ownership</w:t>
      </w:r>
      <w:bookmarkEnd w:id="68"/>
    </w:p>
    <w:p w14:paraId="6C9FF6FA" w14:textId="77777777" w:rsidR="000C3040" w:rsidRDefault="00E536C5">
      <w:pPr>
        <w:pStyle w:val="NCIEFigureCaption"/>
      </w:pPr>
      <w:r>
        <w:t>Table 14. Chapter 10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4E842205" w14:textId="77777777">
        <w:tc>
          <w:tcPr>
            <w:tcW w:w="2007" w:type="dxa"/>
          </w:tcPr>
          <w:p w14:paraId="4FD2D53F" w14:textId="77777777" w:rsidR="000C3040" w:rsidRDefault="00E536C5">
            <w:r>
              <w:rPr>
                <w:b/>
              </w:rPr>
              <w:t>Function</w:t>
            </w:r>
          </w:p>
        </w:tc>
        <w:tc>
          <w:tcPr>
            <w:tcW w:w="2007" w:type="dxa"/>
          </w:tcPr>
          <w:p w14:paraId="664BB89D" w14:textId="77777777" w:rsidR="000C3040" w:rsidRDefault="00E536C5">
            <w:r>
              <w:rPr>
                <w:b/>
              </w:rPr>
              <w:t>Accountable (NCIE-008)</w:t>
            </w:r>
          </w:p>
        </w:tc>
        <w:tc>
          <w:tcPr>
            <w:tcW w:w="2007" w:type="dxa"/>
          </w:tcPr>
          <w:p w14:paraId="01F63A01" w14:textId="77777777" w:rsidR="000C3040" w:rsidRDefault="00E536C5">
            <w:r>
              <w:rPr>
                <w:b/>
              </w:rPr>
              <w:t>Responsible (Verification)</w:t>
            </w:r>
          </w:p>
        </w:tc>
        <w:tc>
          <w:tcPr>
            <w:tcW w:w="2007" w:type="dxa"/>
          </w:tcPr>
          <w:p w14:paraId="5E1BD91B" w14:textId="77777777" w:rsidR="000C3040" w:rsidRDefault="00E536C5">
            <w:r>
              <w:rPr>
                <w:b/>
              </w:rPr>
              <w:t>Consulted</w:t>
            </w:r>
          </w:p>
        </w:tc>
        <w:tc>
          <w:tcPr>
            <w:tcW w:w="2007" w:type="dxa"/>
          </w:tcPr>
          <w:p w14:paraId="6D64C91C" w14:textId="77777777" w:rsidR="000C3040" w:rsidRDefault="00E536C5">
            <w:r>
              <w:rPr>
                <w:b/>
              </w:rPr>
              <w:t>Informed</w:t>
            </w:r>
          </w:p>
        </w:tc>
      </w:tr>
      <w:tr w:rsidR="000C3040" w14:paraId="134D0A6B" w14:textId="77777777">
        <w:tc>
          <w:tcPr>
            <w:tcW w:w="2007" w:type="dxa"/>
          </w:tcPr>
          <w:p w14:paraId="3E19F48E" w14:textId="77777777" w:rsidR="000C3040" w:rsidRDefault="00E536C5">
            <w:r>
              <w:t>Confirm quality gates/coverage targets</w:t>
            </w:r>
          </w:p>
        </w:tc>
        <w:tc>
          <w:tcPr>
            <w:tcW w:w="2007" w:type="dxa"/>
          </w:tcPr>
          <w:p w14:paraId="04C7C428" w14:textId="77777777" w:rsidR="000C3040" w:rsidRDefault="00E536C5">
            <w:r>
              <w:t>Accountable Authority Class (to be assigned)</w:t>
            </w:r>
          </w:p>
        </w:tc>
        <w:tc>
          <w:tcPr>
            <w:tcW w:w="2007" w:type="dxa"/>
          </w:tcPr>
          <w:p w14:paraId="7EBCDA77" w14:textId="77777777" w:rsidR="000C3040" w:rsidRDefault="00E536C5">
            <w:r>
              <w:t>Code Quality Owner (to be assigned)</w:t>
            </w:r>
          </w:p>
        </w:tc>
        <w:tc>
          <w:tcPr>
            <w:tcW w:w="2007" w:type="dxa"/>
          </w:tcPr>
          <w:p w14:paraId="2E160051" w14:textId="77777777" w:rsidR="000C3040" w:rsidRDefault="00E536C5">
            <w:r>
              <w:t>NCIE-004 owner</w:t>
            </w:r>
          </w:p>
        </w:tc>
        <w:tc>
          <w:tcPr>
            <w:tcW w:w="2007" w:type="dxa"/>
          </w:tcPr>
          <w:p w14:paraId="1D16EB49" w14:textId="77777777" w:rsidR="000C3040" w:rsidRDefault="00E536C5">
            <w:r>
              <w:t>Assurance/Audit (NCIE-008)</w:t>
            </w:r>
          </w:p>
        </w:tc>
      </w:tr>
    </w:tbl>
    <w:p w14:paraId="0D955582" w14:textId="77777777" w:rsidR="000C3040" w:rsidRDefault="000C3040"/>
    <w:p w14:paraId="34FE1D44" w14:textId="77777777" w:rsidR="000C3040" w:rsidRDefault="00E536C5">
      <w:pPr>
        <w:pStyle w:val="Heading2"/>
      </w:pPr>
      <w:bookmarkStart w:id="69" w:name="_Toc240444122"/>
      <w:r>
        <w:t>Human Review Focus</w:t>
      </w:r>
      <w:bookmarkEnd w:id="69"/>
    </w:p>
    <w:p w14:paraId="13B586A8" w14:textId="77777777" w:rsidR="000C3040" w:rsidRDefault="00E536C5">
      <w:pPr>
        <w:pStyle w:val="ListBullet"/>
      </w:pPr>
      <w:r>
        <w:t>[INSTITUTIONAL CONFIRMATION REQUIRED] (Blocking)  HR16-10-1: Confirm quality gates/coverage targets (no numeric value invented by this document).</w:t>
      </w:r>
    </w:p>
    <w:p w14:paraId="35FBA36A" w14:textId="77777777" w:rsidR="000C3040" w:rsidRDefault="00E536C5">
      <w:pPr>
        <w:pStyle w:val="NCIETraceBlock"/>
      </w:pPr>
      <w:r>
        <w:t>Traceability: NCIE-001–015.</w:t>
      </w:r>
    </w:p>
    <w:p w14:paraId="11B8DED2" w14:textId="77777777" w:rsidR="000C3040" w:rsidRDefault="00E536C5">
      <w:pPr>
        <w:pStyle w:val="NCIEChapterLabel"/>
      </w:pPr>
      <w:r>
        <w:lastRenderedPageBreak/>
        <w:t>NCIE-016 — Chapter 11 Expansion</w:t>
      </w:r>
    </w:p>
    <w:p w14:paraId="7C48D270" w14:textId="77777777" w:rsidR="000C3040" w:rsidRDefault="00E536C5">
      <w:pPr>
        <w:pStyle w:val="Heading1"/>
      </w:pPr>
      <w:bookmarkStart w:id="70" w:name="_Toc240444123"/>
      <w:r>
        <w:t>API, Contract &amp; Integration Testing</w:t>
      </w:r>
      <w:bookmarkEnd w:id="70"/>
    </w:p>
    <w:p w14:paraId="10BDFCB7" w14:textId="77777777" w:rsidR="000C3040" w:rsidRDefault="00E536C5">
      <w:pPr>
        <w:pStyle w:val="NCIEBody"/>
      </w:pPr>
      <w:r>
        <w:t>Execute detailed NCIE-011 contract/integration verification.</w:t>
      </w:r>
    </w:p>
    <w:p w14:paraId="6394ACDA" w14:textId="77777777" w:rsidR="000C3040" w:rsidRDefault="00E536C5">
      <w:pPr>
        <w:pStyle w:val="NCIEStatusBlock"/>
      </w:pPr>
      <w:r>
        <w:t>Status: IN DEVELOPMENT — FOR HUMAN REVIEW. Specification only; no test in this document is executed, passed, or accepted by virtue of being specified here.</w:t>
      </w:r>
    </w:p>
    <w:p w14:paraId="59B8261F" w14:textId="77777777" w:rsidR="000C3040" w:rsidRDefault="00E536C5">
      <w:pPr>
        <w:pStyle w:val="NCIEUpstreamBlock"/>
      </w:pPr>
      <w:r>
        <w:t>Upstream: NCIE-011 Ch.30.</w:t>
      </w:r>
    </w:p>
    <w:p w14:paraId="089B67EE" w14:textId="77777777" w:rsidR="000C3040" w:rsidRDefault="00E536C5">
      <w:pPr>
        <w:pStyle w:val="Heading2"/>
      </w:pPr>
      <w:bookmarkStart w:id="71" w:name="_Toc240444124"/>
      <w:r>
        <w:t>11.0 Salient Things to Note</w:t>
      </w:r>
      <w:bookmarkEnd w:id="71"/>
    </w:p>
    <w:p w14:paraId="4CEEC1D1" w14:textId="77777777" w:rsidR="000C3040" w:rsidRDefault="00E536C5">
      <w:pPr>
        <w:pStyle w:val="NCIEBody"/>
      </w:pPr>
      <w:r>
        <w:t>SCHEMA PASS ≠ SEMANTIC CORRECTNESS; test retry/idempotency/outcome unknown — a schema-valid payload can still carry the wrong business meaning.</w:t>
      </w:r>
    </w:p>
    <w:p w14:paraId="7E8E5D24" w14:textId="77777777" w:rsidR="000C3040" w:rsidRDefault="00E536C5">
      <w:pPr>
        <w:pStyle w:val="Heading2"/>
      </w:pPr>
      <w:bookmarkStart w:id="72" w:name="_Toc240444125"/>
      <w:r>
        <w:t>11.1 Contract, Compatibility and Authorization</w:t>
      </w:r>
      <w:bookmarkEnd w:id="72"/>
    </w:p>
    <w:p w14:paraId="369835B3" w14:textId="77777777" w:rsidR="000C3040" w:rsidRDefault="00E536C5">
      <w:pPr>
        <w:pStyle w:val="NCIEBody"/>
      </w:pPr>
      <w:r>
        <w:t>Contract and compatibility tests verify NCIE-011's API/event contracts hold across versions; SCHEMA PASS ≠ SEMANTIC CORRECTNESS — a schema-valid payload can still carry the wrong business meaning. Authorization tests confirm every endpoint enforces NCIE-009 policy.</w:t>
      </w:r>
    </w:p>
    <w:p w14:paraId="0850E52E" w14:textId="77777777" w:rsidR="000C3040" w:rsidRDefault="00E536C5">
      <w:pPr>
        <w:pStyle w:val="Heading2"/>
      </w:pPr>
      <w:bookmarkStart w:id="73" w:name="_Toc240444126"/>
      <w:r>
        <w:t>11.2 Replay, Idempotency, Outcome-Unknown and Connector Faults</w:t>
      </w:r>
      <w:bookmarkEnd w:id="73"/>
    </w:p>
    <w:p w14:paraId="2274BE53" w14:textId="77777777" w:rsidR="000C3040" w:rsidRDefault="00E536C5">
      <w:pPr>
        <w:pStyle w:val="NCIEBody"/>
      </w:pPr>
      <w:r>
        <w:t>Replay/duplicate-suppression, retry/idempotency and outcome-unknown scenarios are tested explicitly, since these are the classes of defect that pass a naive happy-path test while failing under real network conditions; connector-fault injection and partner-certification scenarios are scoped per Chapter 26.</w:t>
      </w:r>
    </w:p>
    <w:p w14:paraId="73B63ADC" w14:textId="77777777" w:rsidR="000C3040" w:rsidRDefault="00E536C5">
      <w:pPr>
        <w:pStyle w:val="Heading2"/>
      </w:pPr>
      <w:bookmarkStart w:id="74" w:name="_Toc240444127"/>
      <w:r>
        <w:t>11.R  RACI / Control Ownership</w:t>
      </w:r>
      <w:bookmarkEnd w:id="74"/>
    </w:p>
    <w:p w14:paraId="30FCF96B" w14:textId="77777777" w:rsidR="000C3040" w:rsidRDefault="00E536C5">
      <w:pPr>
        <w:pStyle w:val="NCIEFigureCaption"/>
      </w:pPr>
      <w:r>
        <w:t>Table 15. Chapter 11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1EEE0327" w14:textId="77777777">
        <w:tc>
          <w:tcPr>
            <w:tcW w:w="2007" w:type="dxa"/>
          </w:tcPr>
          <w:p w14:paraId="73F93C22" w14:textId="77777777" w:rsidR="000C3040" w:rsidRDefault="00E536C5">
            <w:r>
              <w:rPr>
                <w:b/>
              </w:rPr>
              <w:t>Function</w:t>
            </w:r>
          </w:p>
        </w:tc>
        <w:tc>
          <w:tcPr>
            <w:tcW w:w="2007" w:type="dxa"/>
          </w:tcPr>
          <w:p w14:paraId="3B84E262" w14:textId="77777777" w:rsidR="000C3040" w:rsidRDefault="00E536C5">
            <w:r>
              <w:rPr>
                <w:b/>
              </w:rPr>
              <w:t>Accountable (NCIE-008)</w:t>
            </w:r>
          </w:p>
        </w:tc>
        <w:tc>
          <w:tcPr>
            <w:tcW w:w="2007" w:type="dxa"/>
          </w:tcPr>
          <w:p w14:paraId="73ED9128" w14:textId="77777777" w:rsidR="000C3040" w:rsidRDefault="00E536C5">
            <w:r>
              <w:rPr>
                <w:b/>
              </w:rPr>
              <w:t>Responsible (Verification)</w:t>
            </w:r>
          </w:p>
        </w:tc>
        <w:tc>
          <w:tcPr>
            <w:tcW w:w="2007" w:type="dxa"/>
          </w:tcPr>
          <w:p w14:paraId="7BE69746" w14:textId="77777777" w:rsidR="000C3040" w:rsidRDefault="00E536C5">
            <w:r>
              <w:rPr>
                <w:b/>
              </w:rPr>
              <w:t>Consulted</w:t>
            </w:r>
          </w:p>
        </w:tc>
        <w:tc>
          <w:tcPr>
            <w:tcW w:w="2007" w:type="dxa"/>
          </w:tcPr>
          <w:p w14:paraId="5846606C" w14:textId="77777777" w:rsidR="000C3040" w:rsidRDefault="00E536C5">
            <w:r>
              <w:rPr>
                <w:b/>
              </w:rPr>
              <w:t>Informed</w:t>
            </w:r>
          </w:p>
        </w:tc>
      </w:tr>
      <w:tr w:rsidR="000C3040" w14:paraId="098270DB" w14:textId="77777777">
        <w:tc>
          <w:tcPr>
            <w:tcW w:w="2007" w:type="dxa"/>
          </w:tcPr>
          <w:p w14:paraId="2BFBA292" w14:textId="77777777" w:rsidR="000C3040" w:rsidRDefault="00E536C5">
            <w:r>
              <w:t>Confirm partner/certification acceptance</w:t>
            </w:r>
          </w:p>
        </w:tc>
        <w:tc>
          <w:tcPr>
            <w:tcW w:w="2007" w:type="dxa"/>
          </w:tcPr>
          <w:p w14:paraId="6F9885BD" w14:textId="77777777" w:rsidR="000C3040" w:rsidRDefault="00E536C5">
            <w:r>
              <w:t>Accountable Authority Class (to be assigned)</w:t>
            </w:r>
          </w:p>
        </w:tc>
        <w:tc>
          <w:tcPr>
            <w:tcW w:w="2007" w:type="dxa"/>
          </w:tcPr>
          <w:p w14:paraId="494FA789" w14:textId="77777777" w:rsidR="000C3040" w:rsidRDefault="00E536C5">
            <w:r>
              <w:t>API/Integration Test Owner (to be assigned)</w:t>
            </w:r>
          </w:p>
        </w:tc>
        <w:tc>
          <w:tcPr>
            <w:tcW w:w="2007" w:type="dxa"/>
          </w:tcPr>
          <w:p w14:paraId="0FDB00A0" w14:textId="77777777" w:rsidR="000C3040" w:rsidRDefault="00E536C5">
            <w:r>
              <w:t>NCIE-011 owner</w:t>
            </w:r>
          </w:p>
        </w:tc>
        <w:tc>
          <w:tcPr>
            <w:tcW w:w="2007" w:type="dxa"/>
          </w:tcPr>
          <w:p w14:paraId="5FB3A309" w14:textId="77777777" w:rsidR="000C3040" w:rsidRDefault="00E536C5">
            <w:r>
              <w:t>Assurance/Audit (NCIE-008)</w:t>
            </w:r>
          </w:p>
        </w:tc>
      </w:tr>
    </w:tbl>
    <w:p w14:paraId="6C303A34" w14:textId="77777777" w:rsidR="000C3040" w:rsidRDefault="000C3040"/>
    <w:p w14:paraId="1135C305" w14:textId="77777777" w:rsidR="000C3040" w:rsidRDefault="00E536C5">
      <w:pPr>
        <w:pStyle w:val="Heading2"/>
      </w:pPr>
      <w:bookmarkStart w:id="75" w:name="_Toc240444128"/>
      <w:r>
        <w:t>Human Review Focus</w:t>
      </w:r>
      <w:bookmarkEnd w:id="75"/>
    </w:p>
    <w:p w14:paraId="56876078" w14:textId="77777777" w:rsidR="000C3040" w:rsidRDefault="00E536C5">
      <w:pPr>
        <w:pStyle w:val="ListBullet"/>
      </w:pPr>
      <w:r>
        <w:t>[INSTITUTIONAL CONFIRMATION REQUIRED] (Blocking)  HR16-11-1: Confirm partner/certification acceptance.</w:t>
      </w:r>
    </w:p>
    <w:p w14:paraId="228CCAA4" w14:textId="77777777" w:rsidR="000C3040" w:rsidRDefault="00E536C5">
      <w:pPr>
        <w:pStyle w:val="NCIETraceBlock"/>
      </w:pPr>
      <w:r>
        <w:t>Traceability: NCIE-011 Ch.30.</w:t>
      </w:r>
    </w:p>
    <w:p w14:paraId="0E46B066" w14:textId="77777777" w:rsidR="000C3040" w:rsidRDefault="00E536C5">
      <w:pPr>
        <w:pStyle w:val="NCIEChapterLabel"/>
      </w:pPr>
      <w:r>
        <w:lastRenderedPageBreak/>
        <w:t>NCIE-016 — Chapter 12 Expansion</w:t>
      </w:r>
    </w:p>
    <w:p w14:paraId="48EA0315" w14:textId="77777777" w:rsidR="000C3040" w:rsidRDefault="00E536C5">
      <w:pPr>
        <w:pStyle w:val="Heading1"/>
      </w:pPr>
      <w:bookmarkStart w:id="76" w:name="_Toc240444129"/>
      <w:r>
        <w:t>Data Model, Database &amp; Migration Testing</w:t>
      </w:r>
      <w:bookmarkEnd w:id="76"/>
    </w:p>
    <w:p w14:paraId="54852826" w14:textId="77777777" w:rsidR="000C3040" w:rsidRDefault="00E536C5">
      <w:pPr>
        <w:pStyle w:val="NCIEBody"/>
      </w:pPr>
      <w:r>
        <w:t>Verify NCIE-003/014 data, persistence and migration behavior.</w:t>
      </w:r>
    </w:p>
    <w:p w14:paraId="13622CBF" w14:textId="77777777" w:rsidR="000C3040" w:rsidRDefault="00E536C5">
      <w:pPr>
        <w:pStyle w:val="NCIEStatusBlock"/>
      </w:pPr>
      <w:r>
        <w:t>Status: IN DEVELOPMENT — FOR HUMAN REVIEW. Specification only; no test in this document is executed, passed, or accepted by virtue of being specified here.</w:t>
      </w:r>
    </w:p>
    <w:p w14:paraId="385B674A" w14:textId="77777777" w:rsidR="000C3040" w:rsidRDefault="00E536C5">
      <w:pPr>
        <w:pStyle w:val="NCIEUpstreamBlock"/>
      </w:pPr>
      <w:r>
        <w:t>Upstream: NCIE-003; NCIE-014 Ch.32.</w:t>
      </w:r>
    </w:p>
    <w:p w14:paraId="25965BCC" w14:textId="77777777" w:rsidR="000C3040" w:rsidRDefault="00E536C5">
      <w:pPr>
        <w:pStyle w:val="Heading2"/>
      </w:pPr>
      <w:bookmarkStart w:id="77" w:name="_Toc240444130"/>
      <w:r>
        <w:t>12.0 Salient Things to Note</w:t>
      </w:r>
      <w:bookmarkEnd w:id="77"/>
    </w:p>
    <w:p w14:paraId="144C79C1" w14:textId="77777777" w:rsidR="000C3040" w:rsidRDefault="00E536C5">
      <w:pPr>
        <w:pStyle w:val="NCIEBody"/>
      </w:pPr>
      <w:r>
        <w:t>Migration/CRUD success ≠ semantic reconciliation correctness — a technically clean migration can still misrepresent meaning if the underlying mapping was wrong.</w:t>
      </w:r>
    </w:p>
    <w:p w14:paraId="54E79004" w14:textId="77777777" w:rsidR="000C3040" w:rsidRDefault="00E536C5">
      <w:pPr>
        <w:pStyle w:val="Heading2"/>
      </w:pPr>
      <w:bookmarkStart w:id="78" w:name="_Toc240444131"/>
      <w:r>
        <w:t>12.1 Constraints, Mappings and Migration</w:t>
      </w:r>
      <w:bookmarkEnd w:id="78"/>
    </w:p>
    <w:p w14:paraId="528CDE6A" w14:textId="77777777" w:rsidR="000C3040" w:rsidRDefault="00E536C5">
      <w:pPr>
        <w:pStyle w:val="NCIEBody"/>
      </w:pPr>
      <w:r>
        <w:t>Constraint, canonical-mapping and migration tests verify NCIE-003/014's physical realization matches canonical semantics; migration/CRUD success ≠ semantic reconciliation correctness — a technically clean migration can still misrepresent meaning if the mapping itself was wrong.</w:t>
      </w:r>
    </w:p>
    <w:p w14:paraId="013D771B" w14:textId="77777777" w:rsidR="000C3040" w:rsidRDefault="00E536C5">
      <w:pPr>
        <w:pStyle w:val="Heading2"/>
      </w:pPr>
      <w:bookmarkStart w:id="79" w:name="_Toc240444132"/>
      <w:r>
        <w:t>12.2 Backfill, Reconciliation and Corruption</w:t>
      </w:r>
      <w:bookmarkEnd w:id="79"/>
    </w:p>
    <w:p w14:paraId="2E0EFE2F" w14:textId="77777777" w:rsidR="000C3040" w:rsidRDefault="00E536C5">
      <w:pPr>
        <w:pStyle w:val="NCIEBody"/>
      </w:pPr>
      <w:r>
        <w:t>Backfill and reconciliation tests verify NCIE-014 Chapter 26-27's discipline; corruption-detection tests confirm integrity mechanisms actually catch tampered/corrupted data rather than assuming they do.</w:t>
      </w:r>
    </w:p>
    <w:p w14:paraId="103A0D79" w14:textId="77777777" w:rsidR="000C3040" w:rsidRDefault="00E536C5">
      <w:pPr>
        <w:pStyle w:val="Heading2"/>
      </w:pPr>
      <w:bookmarkStart w:id="80" w:name="_Toc240444133"/>
      <w:r>
        <w:t>12.R  RACI / Control Ownership</w:t>
      </w:r>
      <w:bookmarkEnd w:id="80"/>
    </w:p>
    <w:p w14:paraId="1E238302" w14:textId="77777777" w:rsidR="000C3040" w:rsidRDefault="00E536C5">
      <w:pPr>
        <w:pStyle w:val="NCIEFigureCaption"/>
      </w:pPr>
      <w:r>
        <w:t>Table 16. Chapter 12 RACI / control ownership.</w:t>
      </w:r>
    </w:p>
    <w:tbl>
      <w:tblPr>
        <w:tblW w:w="0" w:type="auto"/>
        <w:tblLook w:val="04A0" w:firstRow="1" w:lastRow="0" w:firstColumn="1" w:lastColumn="0" w:noHBand="0" w:noVBand="1"/>
      </w:tblPr>
      <w:tblGrid>
        <w:gridCol w:w="2295"/>
        <w:gridCol w:w="1988"/>
        <w:gridCol w:w="1992"/>
        <w:gridCol w:w="1981"/>
        <w:gridCol w:w="1996"/>
      </w:tblGrid>
      <w:tr w:rsidR="000C3040" w14:paraId="4107A56A" w14:textId="77777777">
        <w:tc>
          <w:tcPr>
            <w:tcW w:w="2007" w:type="dxa"/>
          </w:tcPr>
          <w:p w14:paraId="5365ADB8" w14:textId="77777777" w:rsidR="000C3040" w:rsidRDefault="00E536C5">
            <w:r>
              <w:rPr>
                <w:b/>
              </w:rPr>
              <w:t>Function</w:t>
            </w:r>
          </w:p>
        </w:tc>
        <w:tc>
          <w:tcPr>
            <w:tcW w:w="2007" w:type="dxa"/>
          </w:tcPr>
          <w:p w14:paraId="7EC640B2" w14:textId="77777777" w:rsidR="000C3040" w:rsidRDefault="00E536C5">
            <w:r>
              <w:rPr>
                <w:b/>
              </w:rPr>
              <w:t>Accountable (NCIE-008)</w:t>
            </w:r>
          </w:p>
        </w:tc>
        <w:tc>
          <w:tcPr>
            <w:tcW w:w="2007" w:type="dxa"/>
          </w:tcPr>
          <w:p w14:paraId="16ACF4E3" w14:textId="77777777" w:rsidR="000C3040" w:rsidRDefault="00E536C5">
            <w:r>
              <w:rPr>
                <w:b/>
              </w:rPr>
              <w:t>Responsible (Verification)</w:t>
            </w:r>
          </w:p>
        </w:tc>
        <w:tc>
          <w:tcPr>
            <w:tcW w:w="2007" w:type="dxa"/>
          </w:tcPr>
          <w:p w14:paraId="043B64A3" w14:textId="77777777" w:rsidR="000C3040" w:rsidRDefault="00E536C5">
            <w:r>
              <w:rPr>
                <w:b/>
              </w:rPr>
              <w:t>Consulted</w:t>
            </w:r>
          </w:p>
        </w:tc>
        <w:tc>
          <w:tcPr>
            <w:tcW w:w="2007" w:type="dxa"/>
          </w:tcPr>
          <w:p w14:paraId="75906F38" w14:textId="77777777" w:rsidR="000C3040" w:rsidRDefault="00E536C5">
            <w:r>
              <w:rPr>
                <w:b/>
              </w:rPr>
              <w:t>Informed</w:t>
            </w:r>
          </w:p>
        </w:tc>
      </w:tr>
      <w:tr w:rsidR="000C3040" w14:paraId="253A5272" w14:textId="77777777">
        <w:tc>
          <w:tcPr>
            <w:tcW w:w="2007" w:type="dxa"/>
          </w:tcPr>
          <w:p w14:paraId="5D61A6E7" w14:textId="77777777" w:rsidR="000C3040" w:rsidRDefault="00E536C5">
            <w:r>
              <w:t>Confirm migration/reconciliation acceptance</w:t>
            </w:r>
          </w:p>
        </w:tc>
        <w:tc>
          <w:tcPr>
            <w:tcW w:w="2007" w:type="dxa"/>
          </w:tcPr>
          <w:p w14:paraId="064CCC21" w14:textId="77777777" w:rsidR="000C3040" w:rsidRDefault="00E536C5">
            <w:r>
              <w:t>Accountable Authority Class (to be assigned)</w:t>
            </w:r>
          </w:p>
        </w:tc>
        <w:tc>
          <w:tcPr>
            <w:tcW w:w="2007" w:type="dxa"/>
          </w:tcPr>
          <w:p w14:paraId="4B3FCA28" w14:textId="77777777" w:rsidR="000C3040" w:rsidRDefault="00E536C5">
            <w:r>
              <w:t>Data/Migration Test Owner (to be assigned)</w:t>
            </w:r>
          </w:p>
        </w:tc>
        <w:tc>
          <w:tcPr>
            <w:tcW w:w="2007" w:type="dxa"/>
          </w:tcPr>
          <w:p w14:paraId="693B34E6" w14:textId="77777777" w:rsidR="000C3040" w:rsidRDefault="00E536C5">
            <w:r>
              <w:t>NCIE-003/014 owners</w:t>
            </w:r>
          </w:p>
        </w:tc>
        <w:tc>
          <w:tcPr>
            <w:tcW w:w="2007" w:type="dxa"/>
          </w:tcPr>
          <w:p w14:paraId="1F6949A0" w14:textId="77777777" w:rsidR="000C3040" w:rsidRDefault="00E536C5">
            <w:r>
              <w:t>Assurance/Audit (NCIE-008)</w:t>
            </w:r>
          </w:p>
        </w:tc>
      </w:tr>
    </w:tbl>
    <w:p w14:paraId="4979B8A7" w14:textId="77777777" w:rsidR="000C3040" w:rsidRDefault="000C3040"/>
    <w:p w14:paraId="5DADC551" w14:textId="77777777" w:rsidR="000C3040" w:rsidRDefault="00E536C5">
      <w:pPr>
        <w:pStyle w:val="Heading2"/>
      </w:pPr>
      <w:bookmarkStart w:id="81" w:name="_Toc240444134"/>
      <w:r>
        <w:t>Human Review Focus</w:t>
      </w:r>
      <w:bookmarkEnd w:id="81"/>
    </w:p>
    <w:p w14:paraId="6E77AEC8" w14:textId="77777777" w:rsidR="000C3040" w:rsidRDefault="00E536C5">
      <w:pPr>
        <w:pStyle w:val="ListBullet"/>
      </w:pPr>
      <w:r>
        <w:t>[INSTITUTIONAL CONFIRMATION REQUIRED] (Blocking)  HR16-12-1: Confirm migration/reconciliation acceptance.</w:t>
      </w:r>
    </w:p>
    <w:p w14:paraId="00792040" w14:textId="77777777" w:rsidR="000C3040" w:rsidRDefault="00E536C5">
      <w:pPr>
        <w:pStyle w:val="NCIETraceBlock"/>
      </w:pPr>
      <w:r>
        <w:t>Traceability: NCIE-003; NCIE-014 Ch.32.</w:t>
      </w:r>
    </w:p>
    <w:p w14:paraId="41D6F8D0" w14:textId="77777777" w:rsidR="000C3040" w:rsidRDefault="00E536C5">
      <w:pPr>
        <w:pStyle w:val="NCIEChapterLabel"/>
      </w:pPr>
      <w:r>
        <w:lastRenderedPageBreak/>
        <w:t>NCIE-016 — Chapter 13 Expansion</w:t>
      </w:r>
    </w:p>
    <w:p w14:paraId="6F141AED" w14:textId="77777777" w:rsidR="000C3040" w:rsidRDefault="00E536C5">
      <w:pPr>
        <w:pStyle w:val="Heading1"/>
      </w:pPr>
      <w:bookmarkStart w:id="82" w:name="_Toc240444135"/>
      <w:r>
        <w:t>Memory, Context, Search &amp; Retrieval Testing</w:t>
      </w:r>
      <w:bookmarkEnd w:id="82"/>
    </w:p>
    <w:p w14:paraId="7159F9D2" w14:textId="77777777" w:rsidR="000C3040" w:rsidRDefault="00E536C5">
      <w:pPr>
        <w:pStyle w:val="NCIEBody"/>
      </w:pPr>
      <w:r>
        <w:t>Verify NCIE-006 Memory/Context/search/retrieval semantics.</w:t>
      </w:r>
    </w:p>
    <w:p w14:paraId="23D1D3B8" w14:textId="77777777" w:rsidR="000C3040" w:rsidRDefault="00E536C5">
      <w:pPr>
        <w:pStyle w:val="NCIEStatusBlock"/>
      </w:pPr>
      <w:r>
        <w:t>Status: IN DEVELOPMENT — FOR HUMAN REVIEW. Specification only; no test in this document is executed, passed, or accepted by virtue of being specified here.</w:t>
      </w:r>
    </w:p>
    <w:p w14:paraId="43B3F902" w14:textId="77777777" w:rsidR="000C3040" w:rsidRDefault="00E536C5">
      <w:pPr>
        <w:pStyle w:val="NCIEUpstreamBlock"/>
      </w:pPr>
      <w:r>
        <w:t>Upstream: NCIE-006 Ch.34; NCIE-009.</w:t>
      </w:r>
    </w:p>
    <w:p w14:paraId="6A64A049" w14:textId="77777777" w:rsidR="000C3040" w:rsidRDefault="00E536C5">
      <w:pPr>
        <w:pStyle w:val="Heading2"/>
      </w:pPr>
      <w:bookmarkStart w:id="83" w:name="_Toc240444136"/>
      <w:r>
        <w:t>13.0 Salient Things to Note</w:t>
      </w:r>
      <w:bookmarkEnd w:id="83"/>
    </w:p>
    <w:p w14:paraId="3165F334" w14:textId="77777777" w:rsidR="000C3040" w:rsidRDefault="00E536C5">
      <w:pPr>
        <w:pStyle w:val="NCIEBody"/>
      </w:pPr>
      <w:r>
        <w:t>Retrieval relevance ≠ authorization/truth; test leakage and Decision-Time contamination — a highly relevant item must still pass its own authorization check before disclosure.</w:t>
      </w:r>
    </w:p>
    <w:p w14:paraId="2F2FCDD6" w14:textId="77777777" w:rsidR="000C3040" w:rsidRDefault="00E536C5">
      <w:pPr>
        <w:pStyle w:val="Heading2"/>
      </w:pPr>
      <w:bookmarkStart w:id="84" w:name="_Toc240444137"/>
      <w:r>
        <w:t>13.1 Isolation, Authorization and Vector/Search Relevance</w:t>
      </w:r>
      <w:bookmarkEnd w:id="84"/>
    </w:p>
    <w:p w14:paraId="57F84A35" w14:textId="77777777" w:rsidR="000C3040" w:rsidRDefault="00E536C5">
      <w:pPr>
        <w:pStyle w:val="NCIEBody"/>
      </w:pPr>
      <w:r>
        <w:t>Isolation and authorization tests confirm one user/Room/Investigation's Memory cannot leak into another's; retrieval relevance ≠ authorization/truth — a highly relevant retrieved item must still pass its own authorization check before disclosure.</w:t>
      </w:r>
    </w:p>
    <w:p w14:paraId="6B43A752" w14:textId="77777777" w:rsidR="000C3040" w:rsidRDefault="00E536C5">
      <w:pPr>
        <w:pStyle w:val="Heading2"/>
      </w:pPr>
      <w:bookmarkStart w:id="85" w:name="_Toc240444138"/>
      <w:r>
        <w:t>13.2 Expiry, Contradiction and Decision-Time Contamination</w:t>
      </w:r>
      <w:bookmarkEnd w:id="85"/>
    </w:p>
    <w:p w14:paraId="1D76ED5A" w14:textId="77777777" w:rsidR="000C3040" w:rsidRDefault="00E536C5">
      <w:pPr>
        <w:pStyle w:val="NCIEBody"/>
      </w:pPr>
      <w:r>
        <w:t>Expiry/invalidation tests confirm stale Memory does not silently persist past its governed lifetime; adversarial tests specifically probe for contradiction handling and Decision-Time contamination — a later-corrected fact leaking into a Decision made before the correction.</w:t>
      </w:r>
    </w:p>
    <w:p w14:paraId="767C5335" w14:textId="77777777" w:rsidR="000C3040" w:rsidRDefault="00E536C5">
      <w:pPr>
        <w:pStyle w:val="Heading2"/>
      </w:pPr>
      <w:bookmarkStart w:id="86" w:name="_Toc240444139"/>
      <w:r>
        <w:t>13.R  RACI / Control Ownership</w:t>
      </w:r>
      <w:bookmarkEnd w:id="86"/>
    </w:p>
    <w:p w14:paraId="1A911D54" w14:textId="77777777" w:rsidR="000C3040" w:rsidRDefault="00E536C5">
      <w:pPr>
        <w:pStyle w:val="NCIEFigureCaption"/>
      </w:pPr>
      <w:r>
        <w:t>Table 17. Chapter 13 RACI / control ownership.</w:t>
      </w:r>
    </w:p>
    <w:tbl>
      <w:tblPr>
        <w:tblW w:w="0" w:type="auto"/>
        <w:tblLook w:val="04A0" w:firstRow="1" w:lastRow="0" w:firstColumn="1" w:lastColumn="0" w:noHBand="0" w:noVBand="1"/>
      </w:tblPr>
      <w:tblGrid>
        <w:gridCol w:w="2156"/>
        <w:gridCol w:w="2007"/>
        <w:gridCol w:w="2007"/>
        <w:gridCol w:w="2007"/>
        <w:gridCol w:w="2007"/>
      </w:tblGrid>
      <w:tr w:rsidR="000C3040" w14:paraId="58EB45B6" w14:textId="77777777">
        <w:tc>
          <w:tcPr>
            <w:tcW w:w="2007" w:type="dxa"/>
          </w:tcPr>
          <w:p w14:paraId="4C1EE9C5" w14:textId="77777777" w:rsidR="000C3040" w:rsidRDefault="00E536C5">
            <w:r>
              <w:rPr>
                <w:b/>
              </w:rPr>
              <w:t>Function</w:t>
            </w:r>
          </w:p>
        </w:tc>
        <w:tc>
          <w:tcPr>
            <w:tcW w:w="2007" w:type="dxa"/>
          </w:tcPr>
          <w:p w14:paraId="58FB04A1" w14:textId="77777777" w:rsidR="000C3040" w:rsidRDefault="00E536C5">
            <w:r>
              <w:rPr>
                <w:b/>
              </w:rPr>
              <w:t>Accountable (NCIE-008)</w:t>
            </w:r>
          </w:p>
        </w:tc>
        <w:tc>
          <w:tcPr>
            <w:tcW w:w="2007" w:type="dxa"/>
          </w:tcPr>
          <w:p w14:paraId="30ED7B11" w14:textId="77777777" w:rsidR="000C3040" w:rsidRDefault="00E536C5">
            <w:r>
              <w:rPr>
                <w:b/>
              </w:rPr>
              <w:t>Responsible (Verification)</w:t>
            </w:r>
          </w:p>
        </w:tc>
        <w:tc>
          <w:tcPr>
            <w:tcW w:w="2007" w:type="dxa"/>
          </w:tcPr>
          <w:p w14:paraId="21970834" w14:textId="77777777" w:rsidR="000C3040" w:rsidRDefault="00E536C5">
            <w:r>
              <w:rPr>
                <w:b/>
              </w:rPr>
              <w:t>Consulted</w:t>
            </w:r>
          </w:p>
        </w:tc>
        <w:tc>
          <w:tcPr>
            <w:tcW w:w="2007" w:type="dxa"/>
          </w:tcPr>
          <w:p w14:paraId="3A22823E" w14:textId="77777777" w:rsidR="000C3040" w:rsidRDefault="00E536C5">
            <w:r>
              <w:rPr>
                <w:b/>
              </w:rPr>
              <w:t>Informed</w:t>
            </w:r>
          </w:p>
        </w:tc>
      </w:tr>
      <w:tr w:rsidR="000C3040" w14:paraId="7A674666" w14:textId="77777777">
        <w:tc>
          <w:tcPr>
            <w:tcW w:w="2007" w:type="dxa"/>
          </w:tcPr>
          <w:p w14:paraId="54DE3201" w14:textId="77777777" w:rsidR="000C3040" w:rsidRDefault="00E536C5">
            <w:r>
              <w:t>Confirm Memory scenarios/acceptance</w:t>
            </w:r>
          </w:p>
        </w:tc>
        <w:tc>
          <w:tcPr>
            <w:tcW w:w="2007" w:type="dxa"/>
          </w:tcPr>
          <w:p w14:paraId="6B3136DD" w14:textId="77777777" w:rsidR="000C3040" w:rsidRDefault="00E536C5">
            <w:r>
              <w:t>Accountable Authority Class (to be assigned)</w:t>
            </w:r>
          </w:p>
        </w:tc>
        <w:tc>
          <w:tcPr>
            <w:tcW w:w="2007" w:type="dxa"/>
          </w:tcPr>
          <w:p w14:paraId="5A12A8B5" w14:textId="77777777" w:rsidR="000C3040" w:rsidRDefault="00E536C5">
            <w:r>
              <w:t>Memory Test Owner (to be assigned)</w:t>
            </w:r>
          </w:p>
        </w:tc>
        <w:tc>
          <w:tcPr>
            <w:tcW w:w="2007" w:type="dxa"/>
          </w:tcPr>
          <w:p w14:paraId="18DEFB4D" w14:textId="77777777" w:rsidR="000C3040" w:rsidRDefault="00E536C5">
            <w:r>
              <w:t>NCIE-006/009 owners</w:t>
            </w:r>
          </w:p>
        </w:tc>
        <w:tc>
          <w:tcPr>
            <w:tcW w:w="2007" w:type="dxa"/>
          </w:tcPr>
          <w:p w14:paraId="3D5B80C1" w14:textId="77777777" w:rsidR="000C3040" w:rsidRDefault="00E536C5">
            <w:r>
              <w:t>Assurance/Audit (NCIE-008)</w:t>
            </w:r>
          </w:p>
        </w:tc>
      </w:tr>
    </w:tbl>
    <w:p w14:paraId="6704B289" w14:textId="77777777" w:rsidR="000C3040" w:rsidRDefault="000C3040"/>
    <w:p w14:paraId="3A4218CC" w14:textId="77777777" w:rsidR="000C3040" w:rsidRDefault="00E536C5">
      <w:pPr>
        <w:pStyle w:val="Heading2"/>
      </w:pPr>
      <w:bookmarkStart w:id="87" w:name="_Toc240444140"/>
      <w:r>
        <w:t>Human Review Focus</w:t>
      </w:r>
      <w:bookmarkEnd w:id="87"/>
    </w:p>
    <w:p w14:paraId="14BE1A96" w14:textId="77777777" w:rsidR="000C3040" w:rsidRDefault="00E536C5">
      <w:pPr>
        <w:pStyle w:val="ListBullet"/>
      </w:pPr>
      <w:r>
        <w:t>[INSTITUTIONAL CONFIRMATION REQUIRED] (Blocking)  HR16-13-1: Confirm Memory scenarios/acceptance.</w:t>
      </w:r>
    </w:p>
    <w:p w14:paraId="5C0EA31D" w14:textId="77777777" w:rsidR="000C3040" w:rsidRDefault="00E536C5">
      <w:pPr>
        <w:pStyle w:val="NCIETraceBlock"/>
      </w:pPr>
      <w:r>
        <w:t>Traceability: NCIE-006 Ch.34; NCIE-009.</w:t>
      </w:r>
    </w:p>
    <w:p w14:paraId="38947956" w14:textId="77777777" w:rsidR="000C3040" w:rsidRDefault="00E536C5">
      <w:pPr>
        <w:pStyle w:val="NCIEChapterLabel"/>
      </w:pPr>
      <w:r>
        <w:lastRenderedPageBreak/>
        <w:t>NCIE-016 — Chapter 14 Expansion</w:t>
      </w:r>
    </w:p>
    <w:p w14:paraId="32FF9E00" w14:textId="77777777" w:rsidR="000C3040" w:rsidRDefault="00E536C5">
      <w:pPr>
        <w:pStyle w:val="Heading1"/>
      </w:pPr>
      <w:bookmarkStart w:id="88" w:name="_Toc240444141"/>
      <w:r>
        <w:t>ARGUS Behavioral &amp; Conversational Testing</w:t>
      </w:r>
      <w:bookmarkEnd w:id="88"/>
    </w:p>
    <w:p w14:paraId="135D43F7" w14:textId="77777777" w:rsidR="000C3040" w:rsidRDefault="00E536C5">
      <w:pPr>
        <w:pStyle w:val="NCIEBody"/>
      </w:pPr>
      <w:r>
        <w:t>Verify NCIE-005 ARGUS behavior and degraded/Human-Primary responses.</w:t>
      </w:r>
    </w:p>
    <w:p w14:paraId="7C0505A9" w14:textId="77777777" w:rsidR="000C3040" w:rsidRDefault="00E536C5">
      <w:pPr>
        <w:pStyle w:val="NCIEStatusBlock"/>
      </w:pPr>
      <w:r>
        <w:t>Status: IN DEVELOPMENT — FOR HUMAN REVIEW. Specification only; no test in this document is executed, passed, or accepted by virtue of being specified here.</w:t>
      </w:r>
    </w:p>
    <w:p w14:paraId="67B727AB" w14:textId="77777777" w:rsidR="000C3040" w:rsidRDefault="00E536C5">
      <w:pPr>
        <w:pStyle w:val="NCIEUpstreamBlock"/>
      </w:pPr>
      <w:r>
        <w:t>Upstream: NCIE-005; NCIE-012.</w:t>
      </w:r>
    </w:p>
    <w:p w14:paraId="7879ADF3" w14:textId="77777777" w:rsidR="000C3040" w:rsidRDefault="00E536C5">
      <w:pPr>
        <w:pStyle w:val="Heading2"/>
      </w:pPr>
      <w:bookmarkStart w:id="89" w:name="_Toc240444142"/>
      <w:r>
        <w:t>14.0 Salient Things to Note</w:t>
      </w:r>
      <w:bookmarkEnd w:id="89"/>
    </w:p>
    <w:p w14:paraId="6F133384" w14:textId="77777777" w:rsidR="000C3040" w:rsidRDefault="00E536C5">
      <w:pPr>
        <w:pStyle w:val="NCIEBody"/>
      </w:pPr>
      <w:r>
        <w:t>Helpful response ≠ compliant response; preserve uncertainty/Evidence/authority — a response that satisfies the user can still violate authority, privacy or Human-Primary boundaries.</w:t>
      </w:r>
    </w:p>
    <w:p w14:paraId="4EAC530D" w14:textId="77777777" w:rsidR="000C3040" w:rsidRDefault="00E536C5">
      <w:pPr>
        <w:pStyle w:val="Heading2"/>
      </w:pPr>
      <w:bookmarkStart w:id="90" w:name="_Toc240444143"/>
      <w:r>
        <w:t>14.1 Conversation, Domain Assistance and Rooms</w:t>
      </w:r>
      <w:bookmarkEnd w:id="90"/>
    </w:p>
    <w:p w14:paraId="43FAFC8E" w14:textId="77777777" w:rsidR="000C3040" w:rsidRDefault="00E536C5">
      <w:pPr>
        <w:pStyle w:val="NCIEBody"/>
      </w:pPr>
      <w:r>
        <w:t>Behavioral scenario testing covers conversation flow, Domain Assistance responses, Room context and voice interaction; helpful response ≠ compliant response — a response that satisfies the user's request can still violate authority, privacy or Human-Primary boundaries.</w:t>
      </w:r>
    </w:p>
    <w:p w14:paraId="0EB79D78" w14:textId="77777777" w:rsidR="000C3040" w:rsidRDefault="00E536C5">
      <w:pPr>
        <w:pStyle w:val="Heading2"/>
      </w:pPr>
      <w:bookmarkStart w:id="91" w:name="_Toc240444144"/>
      <w:r>
        <w:t>14.2 Personalization, Privacy and Degraded-Mode Behavior</w:t>
      </w:r>
      <w:bookmarkEnd w:id="91"/>
    </w:p>
    <w:p w14:paraId="3520BBD1" w14:textId="77777777" w:rsidR="000C3040" w:rsidRDefault="00E536C5">
      <w:pPr>
        <w:pStyle w:val="NCIEBody"/>
      </w:pPr>
      <w:r>
        <w:t>Personalization and privacy scenarios confirm ARGUS preserves uncertainty, Evidence status and authority boundaries even when being maximally helpful; degraded-mode scenarios confirm graceful, non-deceptive behavior under upstream failure.</w:t>
      </w:r>
    </w:p>
    <w:p w14:paraId="43D215BF" w14:textId="77777777" w:rsidR="000C3040" w:rsidRDefault="00E536C5">
      <w:pPr>
        <w:pStyle w:val="Heading2"/>
      </w:pPr>
      <w:bookmarkStart w:id="92" w:name="_Toc240444145"/>
      <w:r>
        <w:t>14.R  RACI / Control Ownership</w:t>
      </w:r>
      <w:bookmarkEnd w:id="92"/>
    </w:p>
    <w:p w14:paraId="6D990B8A" w14:textId="77777777" w:rsidR="000C3040" w:rsidRDefault="00E536C5">
      <w:pPr>
        <w:pStyle w:val="NCIEFigureCaption"/>
      </w:pPr>
      <w:r>
        <w:t>Table 18. Chapter 14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6E96485F" w14:textId="77777777">
        <w:tc>
          <w:tcPr>
            <w:tcW w:w="2007" w:type="dxa"/>
          </w:tcPr>
          <w:p w14:paraId="235C8E18" w14:textId="77777777" w:rsidR="000C3040" w:rsidRDefault="00E536C5">
            <w:r>
              <w:rPr>
                <w:b/>
              </w:rPr>
              <w:t>Function</w:t>
            </w:r>
          </w:p>
        </w:tc>
        <w:tc>
          <w:tcPr>
            <w:tcW w:w="2007" w:type="dxa"/>
          </w:tcPr>
          <w:p w14:paraId="30C3E3FE" w14:textId="77777777" w:rsidR="000C3040" w:rsidRDefault="00E536C5">
            <w:r>
              <w:rPr>
                <w:b/>
              </w:rPr>
              <w:t>Accountable (NCIE-008)</w:t>
            </w:r>
          </w:p>
        </w:tc>
        <w:tc>
          <w:tcPr>
            <w:tcW w:w="2007" w:type="dxa"/>
          </w:tcPr>
          <w:p w14:paraId="660E66BB" w14:textId="77777777" w:rsidR="000C3040" w:rsidRDefault="00E536C5">
            <w:r>
              <w:rPr>
                <w:b/>
              </w:rPr>
              <w:t>Responsible (Verification)</w:t>
            </w:r>
          </w:p>
        </w:tc>
        <w:tc>
          <w:tcPr>
            <w:tcW w:w="2007" w:type="dxa"/>
          </w:tcPr>
          <w:p w14:paraId="5187FD82" w14:textId="77777777" w:rsidR="000C3040" w:rsidRDefault="00E536C5">
            <w:r>
              <w:rPr>
                <w:b/>
              </w:rPr>
              <w:t>Consulted</w:t>
            </w:r>
          </w:p>
        </w:tc>
        <w:tc>
          <w:tcPr>
            <w:tcW w:w="2007" w:type="dxa"/>
          </w:tcPr>
          <w:p w14:paraId="69153B71" w14:textId="77777777" w:rsidR="000C3040" w:rsidRDefault="00E536C5">
            <w:r>
              <w:rPr>
                <w:b/>
              </w:rPr>
              <w:t>Informed</w:t>
            </w:r>
          </w:p>
        </w:tc>
      </w:tr>
      <w:tr w:rsidR="000C3040" w14:paraId="6F0241E1" w14:textId="77777777">
        <w:tc>
          <w:tcPr>
            <w:tcW w:w="2007" w:type="dxa"/>
          </w:tcPr>
          <w:p w14:paraId="16635B0D" w14:textId="77777777" w:rsidR="000C3040" w:rsidRDefault="00E536C5">
            <w:r>
              <w:t>Confirm behavioral scenario corpus</w:t>
            </w:r>
          </w:p>
        </w:tc>
        <w:tc>
          <w:tcPr>
            <w:tcW w:w="2007" w:type="dxa"/>
          </w:tcPr>
          <w:p w14:paraId="7CA8C2FB" w14:textId="77777777" w:rsidR="000C3040" w:rsidRDefault="00E536C5">
            <w:r>
              <w:t>Accountable Authority Class (to be assigned)</w:t>
            </w:r>
          </w:p>
        </w:tc>
        <w:tc>
          <w:tcPr>
            <w:tcW w:w="2007" w:type="dxa"/>
          </w:tcPr>
          <w:p w14:paraId="714D1F67" w14:textId="77777777" w:rsidR="000C3040" w:rsidRDefault="00E536C5">
            <w:r>
              <w:t>ARGUS Test Owner (to be assigned)</w:t>
            </w:r>
          </w:p>
        </w:tc>
        <w:tc>
          <w:tcPr>
            <w:tcW w:w="2007" w:type="dxa"/>
          </w:tcPr>
          <w:p w14:paraId="36BA94F3" w14:textId="77777777" w:rsidR="000C3040" w:rsidRDefault="00E536C5">
            <w:r>
              <w:t>NCIE-005/012 owners</w:t>
            </w:r>
          </w:p>
        </w:tc>
        <w:tc>
          <w:tcPr>
            <w:tcW w:w="2007" w:type="dxa"/>
          </w:tcPr>
          <w:p w14:paraId="2EF102B9" w14:textId="77777777" w:rsidR="000C3040" w:rsidRDefault="00E536C5">
            <w:r>
              <w:t>Assurance/Audit (NCIE-008)</w:t>
            </w:r>
          </w:p>
        </w:tc>
      </w:tr>
    </w:tbl>
    <w:p w14:paraId="44A64A4D" w14:textId="77777777" w:rsidR="000C3040" w:rsidRDefault="000C3040"/>
    <w:p w14:paraId="3A7D45AA" w14:textId="77777777" w:rsidR="000C3040" w:rsidRDefault="00E536C5">
      <w:pPr>
        <w:pStyle w:val="Heading2"/>
      </w:pPr>
      <w:bookmarkStart w:id="93" w:name="_Toc240444146"/>
      <w:r>
        <w:t>Human Review Focus</w:t>
      </w:r>
      <w:bookmarkEnd w:id="93"/>
    </w:p>
    <w:p w14:paraId="72E64E7D" w14:textId="77777777" w:rsidR="000C3040" w:rsidRDefault="00E536C5">
      <w:pPr>
        <w:pStyle w:val="ListBullet"/>
      </w:pPr>
      <w:r>
        <w:t>[INSTITUTIONAL CONFIRMATION REQUIRED] (Blocking)  HR16-14-1: Confirm behavioral scenario corpus.</w:t>
      </w:r>
    </w:p>
    <w:p w14:paraId="085E1969" w14:textId="77777777" w:rsidR="000C3040" w:rsidRDefault="00E536C5">
      <w:pPr>
        <w:pStyle w:val="NCIETraceBlock"/>
      </w:pPr>
      <w:r>
        <w:t>Traceability: NCIE-005; NCIE-012.</w:t>
      </w:r>
    </w:p>
    <w:p w14:paraId="1D017856" w14:textId="77777777" w:rsidR="000C3040" w:rsidRDefault="00E536C5">
      <w:pPr>
        <w:pStyle w:val="NCIEChapterLabel"/>
      </w:pPr>
      <w:r>
        <w:lastRenderedPageBreak/>
        <w:t>NCIE-016 — Chapter 15 Expansion</w:t>
      </w:r>
    </w:p>
    <w:p w14:paraId="5C722EA4" w14:textId="77777777" w:rsidR="000C3040" w:rsidRDefault="00E536C5">
      <w:pPr>
        <w:pStyle w:val="Heading1"/>
      </w:pPr>
      <w:bookmarkStart w:id="94" w:name="_Toc240444147"/>
      <w:r>
        <w:t>Agent Factory, Agent Runtime &amp; Multi-Agent Testing</w:t>
      </w:r>
      <w:bookmarkEnd w:id="94"/>
    </w:p>
    <w:p w14:paraId="23743AA6" w14:textId="77777777" w:rsidR="000C3040" w:rsidRDefault="00E536C5">
      <w:pPr>
        <w:pStyle w:val="NCIEBody"/>
      </w:pPr>
      <w:r>
        <w:t>Verify NCIE-007 Agent Factory/runtime/multi-Agent behavior.</w:t>
      </w:r>
    </w:p>
    <w:p w14:paraId="3CFAA974" w14:textId="77777777" w:rsidR="000C3040" w:rsidRDefault="00E536C5">
      <w:pPr>
        <w:pStyle w:val="NCIEStatusBlock"/>
      </w:pPr>
      <w:r>
        <w:t>Status: IN DEVELOPMENT — FOR HUMAN REVIEW. Specification only; no test in this document is executed, passed, or accepted by virtue of being specified here.</w:t>
      </w:r>
    </w:p>
    <w:p w14:paraId="774394FD" w14:textId="77777777" w:rsidR="000C3040" w:rsidRDefault="00E536C5">
      <w:pPr>
        <w:pStyle w:val="NCIEUpstreamBlock"/>
      </w:pPr>
      <w:r>
        <w:t>Upstream: NCIE-007 Ch.32; NCIE-009.</w:t>
      </w:r>
    </w:p>
    <w:p w14:paraId="76B7A38B" w14:textId="77777777" w:rsidR="000C3040" w:rsidRDefault="00E536C5">
      <w:pPr>
        <w:pStyle w:val="Heading2"/>
      </w:pPr>
      <w:bookmarkStart w:id="95" w:name="_Toc240444148"/>
      <w:r>
        <w:t>15.0 Salient Things to Note</w:t>
      </w:r>
      <w:bookmarkEnd w:id="95"/>
    </w:p>
    <w:p w14:paraId="7E0A1297" w14:textId="77777777" w:rsidR="000C3040" w:rsidRDefault="00E536C5">
      <w:pPr>
        <w:pStyle w:val="NCIEBody"/>
      </w:pPr>
      <w:r>
        <w:t>AGENT TASK SUCCESS ≠ AUTHORITY COMPLIANCE — a task completing successfully says nothing about whether the Agent stayed within its authorized boundary while doing so.</w:t>
      </w:r>
    </w:p>
    <w:p w14:paraId="637817E0" w14:textId="77777777" w:rsidR="000C3040" w:rsidRDefault="00E536C5">
      <w:pPr>
        <w:pStyle w:val="Heading2"/>
      </w:pPr>
      <w:bookmarkStart w:id="96" w:name="_Toc240444149"/>
      <w:r>
        <w:t>15.1 Discovery, Synthesis and Gate A</w:t>
      </w:r>
      <w:bookmarkEnd w:id="96"/>
    </w:p>
    <w:p w14:paraId="1138D14E" w14:textId="77777777" w:rsidR="000C3040" w:rsidRDefault="00E536C5">
      <w:pPr>
        <w:pStyle w:val="NCIEBody"/>
      </w:pPr>
      <w:r>
        <w:t>Agent discovery/synthesis and Gate A approval-binding tests confirm an Agent cannot become operational without the governed approval NCIE-007 requires; AGENT TASK SUCCESS ≠ AUTHORITY COMPLIANCE — a task completing successfully says nothing about whether the Agent stayed within its authorized boundary while doing so.</w:t>
      </w:r>
    </w:p>
    <w:p w14:paraId="4BC26A83" w14:textId="77777777" w:rsidR="000C3040" w:rsidRDefault="00E536C5">
      <w:pPr>
        <w:pStyle w:val="Heading2"/>
      </w:pPr>
      <w:bookmarkStart w:id="97" w:name="_Toc240444150"/>
      <w:r>
        <w:t>15.2 Sandbox, Delegation, Multi-Agent and Cleanup</w:t>
      </w:r>
      <w:bookmarkEnd w:id="97"/>
    </w:p>
    <w:p w14:paraId="7C7D00DF" w14:textId="77777777" w:rsidR="000C3040" w:rsidRDefault="00E536C5">
      <w:pPr>
        <w:pStyle w:val="NCIEBody"/>
      </w:pPr>
      <w:r>
        <w:t>Sandbox isolation, delegation-chain and multi-Agent interaction tests confirm NCIE-015 Chapter 11's runtime boundaries hold under composition; cleanup tests confirm ephemeral resources are actually released, not merely scheduled for release.</w:t>
      </w:r>
    </w:p>
    <w:p w14:paraId="629770AF" w14:textId="77777777" w:rsidR="000C3040" w:rsidRDefault="00E536C5">
      <w:pPr>
        <w:pStyle w:val="Heading2"/>
      </w:pPr>
      <w:bookmarkStart w:id="98" w:name="_Toc240444151"/>
      <w:r>
        <w:t>15.R  RACI / Control Ownership</w:t>
      </w:r>
      <w:bookmarkEnd w:id="98"/>
    </w:p>
    <w:p w14:paraId="66CAC536" w14:textId="77777777" w:rsidR="000C3040" w:rsidRDefault="00E536C5">
      <w:pPr>
        <w:pStyle w:val="NCIEFigureCaption"/>
      </w:pPr>
      <w:r>
        <w:t>Table 19. Chapter 15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7C6A414D" w14:textId="77777777">
        <w:tc>
          <w:tcPr>
            <w:tcW w:w="2007" w:type="dxa"/>
          </w:tcPr>
          <w:p w14:paraId="0BFC8814" w14:textId="77777777" w:rsidR="000C3040" w:rsidRDefault="00E536C5">
            <w:r>
              <w:rPr>
                <w:b/>
              </w:rPr>
              <w:t>Function</w:t>
            </w:r>
          </w:p>
        </w:tc>
        <w:tc>
          <w:tcPr>
            <w:tcW w:w="2007" w:type="dxa"/>
          </w:tcPr>
          <w:p w14:paraId="71FD2A79" w14:textId="77777777" w:rsidR="000C3040" w:rsidRDefault="00E536C5">
            <w:r>
              <w:rPr>
                <w:b/>
              </w:rPr>
              <w:t>Accountable (NCIE-008)</w:t>
            </w:r>
          </w:p>
        </w:tc>
        <w:tc>
          <w:tcPr>
            <w:tcW w:w="2007" w:type="dxa"/>
          </w:tcPr>
          <w:p w14:paraId="1853618A" w14:textId="77777777" w:rsidR="000C3040" w:rsidRDefault="00E536C5">
            <w:r>
              <w:rPr>
                <w:b/>
              </w:rPr>
              <w:t>Responsible (Verification)</w:t>
            </w:r>
          </w:p>
        </w:tc>
        <w:tc>
          <w:tcPr>
            <w:tcW w:w="2007" w:type="dxa"/>
          </w:tcPr>
          <w:p w14:paraId="51D1AF18" w14:textId="77777777" w:rsidR="000C3040" w:rsidRDefault="00E536C5">
            <w:r>
              <w:rPr>
                <w:b/>
              </w:rPr>
              <w:t>Consulted</w:t>
            </w:r>
          </w:p>
        </w:tc>
        <w:tc>
          <w:tcPr>
            <w:tcW w:w="2007" w:type="dxa"/>
          </w:tcPr>
          <w:p w14:paraId="7436FBE4" w14:textId="77777777" w:rsidR="000C3040" w:rsidRDefault="00E536C5">
            <w:r>
              <w:rPr>
                <w:b/>
              </w:rPr>
              <w:t>Informed</w:t>
            </w:r>
          </w:p>
        </w:tc>
      </w:tr>
      <w:tr w:rsidR="000C3040" w14:paraId="07CBBA56" w14:textId="77777777">
        <w:tc>
          <w:tcPr>
            <w:tcW w:w="2007" w:type="dxa"/>
          </w:tcPr>
          <w:p w14:paraId="13582155" w14:textId="77777777" w:rsidR="000C3040" w:rsidRDefault="00E536C5">
            <w:r>
              <w:t>Confirm Agent corpus/generated-code scope</w:t>
            </w:r>
          </w:p>
        </w:tc>
        <w:tc>
          <w:tcPr>
            <w:tcW w:w="2007" w:type="dxa"/>
          </w:tcPr>
          <w:p w14:paraId="3703852F" w14:textId="77777777" w:rsidR="000C3040" w:rsidRDefault="00E536C5">
            <w:r>
              <w:t>Accountable Authority Class (to be assigned)</w:t>
            </w:r>
          </w:p>
        </w:tc>
        <w:tc>
          <w:tcPr>
            <w:tcW w:w="2007" w:type="dxa"/>
          </w:tcPr>
          <w:p w14:paraId="1D19249B" w14:textId="77777777" w:rsidR="000C3040" w:rsidRDefault="00E536C5">
            <w:r>
              <w:t>Agent Test Owner (to be assigned)</w:t>
            </w:r>
          </w:p>
        </w:tc>
        <w:tc>
          <w:tcPr>
            <w:tcW w:w="2007" w:type="dxa"/>
          </w:tcPr>
          <w:p w14:paraId="689E218D" w14:textId="77777777" w:rsidR="000C3040" w:rsidRDefault="00E536C5">
            <w:r>
              <w:t>NCIE-007/009 owners</w:t>
            </w:r>
          </w:p>
        </w:tc>
        <w:tc>
          <w:tcPr>
            <w:tcW w:w="2007" w:type="dxa"/>
          </w:tcPr>
          <w:p w14:paraId="157A16DC" w14:textId="77777777" w:rsidR="000C3040" w:rsidRDefault="00E536C5">
            <w:r>
              <w:t>Assurance/Audit (NCIE-008)</w:t>
            </w:r>
          </w:p>
        </w:tc>
      </w:tr>
    </w:tbl>
    <w:p w14:paraId="2DB82280" w14:textId="77777777" w:rsidR="000C3040" w:rsidRDefault="000C3040"/>
    <w:p w14:paraId="0C105741" w14:textId="77777777" w:rsidR="000C3040" w:rsidRDefault="00E536C5">
      <w:pPr>
        <w:pStyle w:val="Heading2"/>
      </w:pPr>
      <w:bookmarkStart w:id="99" w:name="_Toc240444152"/>
      <w:r>
        <w:t>Human Review Focus</w:t>
      </w:r>
      <w:bookmarkEnd w:id="99"/>
    </w:p>
    <w:p w14:paraId="69F0086A" w14:textId="77777777" w:rsidR="000C3040" w:rsidRDefault="00E536C5">
      <w:pPr>
        <w:pStyle w:val="ListBullet"/>
      </w:pPr>
      <w:r>
        <w:t>[SECURITY/SOVEREIGNTY CONFIRMATION REQUIRED] (Blocking)  HR16-15-1: Confirm Agent corpus/generated-code scope.</w:t>
      </w:r>
    </w:p>
    <w:p w14:paraId="387FC65D" w14:textId="77777777" w:rsidR="000C3040" w:rsidRDefault="00E536C5">
      <w:pPr>
        <w:pStyle w:val="NCIETraceBlock"/>
      </w:pPr>
      <w:r>
        <w:t>Traceability: NCIE-007 Ch.32; NCIE-009.</w:t>
      </w:r>
    </w:p>
    <w:p w14:paraId="18E9C14B" w14:textId="77777777" w:rsidR="000C3040" w:rsidRDefault="00E536C5">
      <w:pPr>
        <w:pStyle w:val="NCIEChapterLabel"/>
      </w:pPr>
      <w:r>
        <w:lastRenderedPageBreak/>
        <w:t>NCIE-016 — Chapter 16 Expansion</w:t>
      </w:r>
    </w:p>
    <w:p w14:paraId="5AA9161D" w14:textId="77777777" w:rsidR="000C3040" w:rsidRDefault="00E536C5">
      <w:pPr>
        <w:pStyle w:val="Heading1"/>
      </w:pPr>
      <w:bookmarkStart w:id="100" w:name="_Toc240444153"/>
      <w:r>
        <w:t>Model Gateway &amp; AI Evaluation</w:t>
      </w:r>
      <w:bookmarkEnd w:id="100"/>
    </w:p>
    <w:p w14:paraId="23C23565" w14:textId="77777777" w:rsidR="000C3040" w:rsidRDefault="00E536C5">
      <w:pPr>
        <w:pStyle w:val="NCIEBody"/>
      </w:pPr>
      <w:r>
        <w:t>Evaluate model routing/output robustness and domain fitness.</w:t>
      </w:r>
    </w:p>
    <w:p w14:paraId="6C873BE1" w14:textId="77777777" w:rsidR="000C3040" w:rsidRDefault="00E536C5">
      <w:pPr>
        <w:pStyle w:val="NCIEStatusBlock"/>
      </w:pPr>
      <w:r>
        <w:t>Status: IN DEVELOPMENT — FOR HUMAN REVIEW. Specification only; no test in this document is executed, passed, or accepted by virtue of being specified here.</w:t>
      </w:r>
    </w:p>
    <w:p w14:paraId="1B111EED" w14:textId="77777777" w:rsidR="000C3040" w:rsidRDefault="00E536C5">
      <w:pPr>
        <w:pStyle w:val="NCIEUpstreamBlock"/>
      </w:pPr>
      <w:r>
        <w:t>Upstream: NCIE-007/009/013.</w:t>
      </w:r>
    </w:p>
    <w:p w14:paraId="7ADC2B0F" w14:textId="77777777" w:rsidR="000C3040" w:rsidRDefault="00E536C5">
      <w:pPr>
        <w:pStyle w:val="Heading2"/>
      </w:pPr>
      <w:bookmarkStart w:id="101" w:name="_Toc240444154"/>
      <w:r>
        <w:t>16.0 Salient Things to Note</w:t>
      </w:r>
      <w:bookmarkEnd w:id="101"/>
    </w:p>
    <w:p w14:paraId="6B6CCACB" w14:textId="77777777" w:rsidR="000C3040" w:rsidRDefault="00E536C5">
      <w:pPr>
        <w:pStyle w:val="NCIEBody"/>
      </w:pPr>
      <w:r>
        <w:t>MODEL BENCHMARK PASS ≠ DOMAIN VALIDITY — a model scoring well on a general benchmark has not thereby been shown valid for this programme's specific domain use.</w:t>
      </w:r>
    </w:p>
    <w:p w14:paraId="47ACC0C3" w14:textId="77777777" w:rsidR="000C3040" w:rsidRDefault="00E536C5">
      <w:pPr>
        <w:pStyle w:val="Heading2"/>
      </w:pPr>
      <w:bookmarkStart w:id="102" w:name="_Toc240444155"/>
      <w:r>
        <w:t>16.1 Routing, Eligibility, Fallback and Provenance</w:t>
      </w:r>
      <w:bookmarkEnd w:id="102"/>
    </w:p>
    <w:p w14:paraId="496BCBC9" w14:textId="77777777" w:rsidR="000C3040" w:rsidRDefault="00E536C5">
      <w:pPr>
        <w:pStyle w:val="NCIEBody"/>
      </w:pPr>
      <w:r>
        <w:t>Model routing/eligibility/fallback tests confirm the Model Gateway selects and records provenance for the correct model per request; MODEL BENCHMARK PASS ≠ DOMAIN VALIDITY — a model scoring well on a general benchmark has not thereby been shown valid for this programme's specific domain use.</w:t>
      </w:r>
    </w:p>
    <w:p w14:paraId="4775BAC8" w14:textId="77777777" w:rsidR="000C3040" w:rsidRDefault="00E536C5">
      <w:pPr>
        <w:pStyle w:val="Heading2"/>
      </w:pPr>
      <w:bookmarkStart w:id="103" w:name="_Toc240444156"/>
      <w:r>
        <w:t>16.2 Quality, Robustness and Drift</w:t>
      </w:r>
      <w:bookmarkEnd w:id="103"/>
    </w:p>
    <w:p w14:paraId="0A8B5F8E" w14:textId="77777777" w:rsidR="000C3040" w:rsidRDefault="00E536C5">
      <w:pPr>
        <w:pStyle w:val="NCIEBody"/>
      </w:pPr>
      <w:r>
        <w:t>Output-quality, robustness (adversarial-input resistance) and drift-detection evaluation are specified conceptually; benchmark sets and pass thresholds are Human Review decisions, never invented by this document.</w:t>
      </w:r>
    </w:p>
    <w:p w14:paraId="1FDD7659" w14:textId="77777777" w:rsidR="000C3040" w:rsidRDefault="00E536C5">
      <w:pPr>
        <w:pStyle w:val="Heading2"/>
      </w:pPr>
      <w:bookmarkStart w:id="104" w:name="_Toc240444157"/>
      <w:r>
        <w:t>16.R  RACI / Control Ownership</w:t>
      </w:r>
      <w:bookmarkEnd w:id="104"/>
    </w:p>
    <w:p w14:paraId="0E11EACF" w14:textId="77777777" w:rsidR="000C3040" w:rsidRDefault="00E536C5">
      <w:pPr>
        <w:pStyle w:val="NCIEFigureCaption"/>
      </w:pPr>
      <w:r>
        <w:t>Table 20. Chapter 16 RACI / control ownership.</w:t>
      </w:r>
    </w:p>
    <w:tbl>
      <w:tblPr>
        <w:tblW w:w="0" w:type="auto"/>
        <w:tblLook w:val="04A0" w:firstRow="1" w:lastRow="0" w:firstColumn="1" w:lastColumn="0" w:noHBand="0" w:noVBand="1"/>
      </w:tblPr>
      <w:tblGrid>
        <w:gridCol w:w="2271"/>
        <w:gridCol w:w="1994"/>
        <w:gridCol w:w="1994"/>
        <w:gridCol w:w="1993"/>
        <w:gridCol w:w="2000"/>
      </w:tblGrid>
      <w:tr w:rsidR="000C3040" w14:paraId="35B3E1A4" w14:textId="77777777">
        <w:tc>
          <w:tcPr>
            <w:tcW w:w="2007" w:type="dxa"/>
          </w:tcPr>
          <w:p w14:paraId="6069BCB2" w14:textId="77777777" w:rsidR="000C3040" w:rsidRDefault="00E536C5">
            <w:r>
              <w:rPr>
                <w:b/>
              </w:rPr>
              <w:t>Function</w:t>
            </w:r>
          </w:p>
        </w:tc>
        <w:tc>
          <w:tcPr>
            <w:tcW w:w="2007" w:type="dxa"/>
          </w:tcPr>
          <w:p w14:paraId="5378ED07" w14:textId="77777777" w:rsidR="000C3040" w:rsidRDefault="00E536C5">
            <w:r>
              <w:rPr>
                <w:b/>
              </w:rPr>
              <w:t>Accountable (NCIE-008)</w:t>
            </w:r>
          </w:p>
        </w:tc>
        <w:tc>
          <w:tcPr>
            <w:tcW w:w="2007" w:type="dxa"/>
          </w:tcPr>
          <w:p w14:paraId="612A02C1" w14:textId="77777777" w:rsidR="000C3040" w:rsidRDefault="00E536C5">
            <w:r>
              <w:rPr>
                <w:b/>
              </w:rPr>
              <w:t>Responsible (Verification)</w:t>
            </w:r>
          </w:p>
        </w:tc>
        <w:tc>
          <w:tcPr>
            <w:tcW w:w="2007" w:type="dxa"/>
          </w:tcPr>
          <w:p w14:paraId="23B87E75" w14:textId="77777777" w:rsidR="000C3040" w:rsidRDefault="00E536C5">
            <w:r>
              <w:rPr>
                <w:b/>
              </w:rPr>
              <w:t>Consulted</w:t>
            </w:r>
          </w:p>
        </w:tc>
        <w:tc>
          <w:tcPr>
            <w:tcW w:w="2007" w:type="dxa"/>
          </w:tcPr>
          <w:p w14:paraId="77D807E5" w14:textId="77777777" w:rsidR="000C3040" w:rsidRDefault="00E536C5">
            <w:r>
              <w:rPr>
                <w:b/>
              </w:rPr>
              <w:t>Informed</w:t>
            </w:r>
          </w:p>
        </w:tc>
      </w:tr>
      <w:tr w:rsidR="000C3040" w14:paraId="7A016BD3" w14:textId="77777777">
        <w:tc>
          <w:tcPr>
            <w:tcW w:w="2007" w:type="dxa"/>
          </w:tcPr>
          <w:p w14:paraId="50E41762" w14:textId="77777777" w:rsidR="000C3040" w:rsidRDefault="00E536C5">
            <w:r>
              <w:t>Confirm benchmarks/evaluation sets/thresholds</w:t>
            </w:r>
          </w:p>
        </w:tc>
        <w:tc>
          <w:tcPr>
            <w:tcW w:w="2007" w:type="dxa"/>
          </w:tcPr>
          <w:p w14:paraId="5961FD64" w14:textId="77777777" w:rsidR="000C3040" w:rsidRDefault="00E536C5">
            <w:r>
              <w:t>Accountable Authority Class (to be assigned)</w:t>
            </w:r>
          </w:p>
        </w:tc>
        <w:tc>
          <w:tcPr>
            <w:tcW w:w="2007" w:type="dxa"/>
          </w:tcPr>
          <w:p w14:paraId="1F42C9A9" w14:textId="77777777" w:rsidR="000C3040" w:rsidRDefault="00E536C5">
            <w:r>
              <w:t>AI Evaluation Owner (to be assigned)</w:t>
            </w:r>
          </w:p>
        </w:tc>
        <w:tc>
          <w:tcPr>
            <w:tcW w:w="2007" w:type="dxa"/>
          </w:tcPr>
          <w:p w14:paraId="603F1430" w14:textId="77777777" w:rsidR="000C3040" w:rsidRDefault="00E536C5">
            <w:r>
              <w:t>NCIE-007/009/013 owners</w:t>
            </w:r>
          </w:p>
        </w:tc>
        <w:tc>
          <w:tcPr>
            <w:tcW w:w="2007" w:type="dxa"/>
          </w:tcPr>
          <w:p w14:paraId="6EF64D53" w14:textId="77777777" w:rsidR="000C3040" w:rsidRDefault="00E536C5">
            <w:r>
              <w:t>Assurance/Audit (NCIE-008)</w:t>
            </w:r>
          </w:p>
        </w:tc>
      </w:tr>
    </w:tbl>
    <w:p w14:paraId="23927577" w14:textId="77777777" w:rsidR="000C3040" w:rsidRDefault="000C3040"/>
    <w:p w14:paraId="44B11ACA" w14:textId="77777777" w:rsidR="000C3040" w:rsidRDefault="00E536C5">
      <w:pPr>
        <w:pStyle w:val="Heading2"/>
      </w:pPr>
      <w:bookmarkStart w:id="105" w:name="_Toc240444158"/>
      <w:r>
        <w:t>Human Review Focus</w:t>
      </w:r>
      <w:bookmarkEnd w:id="105"/>
    </w:p>
    <w:p w14:paraId="595D98F0" w14:textId="77777777" w:rsidR="000C3040" w:rsidRDefault="00E536C5">
      <w:pPr>
        <w:pStyle w:val="ListBullet"/>
      </w:pPr>
      <w:r>
        <w:t>[INSTITUTIONAL CONFIRMATION REQUIRED] (Blocking)  HR16-16-1: Confirm benchmarks/evaluation sets/thresholds (no value invented by this document).</w:t>
      </w:r>
    </w:p>
    <w:p w14:paraId="76C11C0E" w14:textId="77777777" w:rsidR="000C3040" w:rsidRDefault="00E536C5">
      <w:pPr>
        <w:pStyle w:val="NCIETraceBlock"/>
      </w:pPr>
      <w:r>
        <w:t>Traceability: NCIE-007/009/013.</w:t>
      </w:r>
    </w:p>
    <w:p w14:paraId="695E425D" w14:textId="77777777" w:rsidR="000C3040" w:rsidRDefault="00E536C5">
      <w:pPr>
        <w:pStyle w:val="NCIEChapterLabel"/>
      </w:pPr>
      <w:r>
        <w:lastRenderedPageBreak/>
        <w:t>NCIE-016 — Chapter 17 Expansion</w:t>
      </w:r>
    </w:p>
    <w:p w14:paraId="6024DE99" w14:textId="77777777" w:rsidR="000C3040" w:rsidRDefault="00E536C5">
      <w:pPr>
        <w:pStyle w:val="Heading1"/>
      </w:pPr>
      <w:bookmarkStart w:id="106" w:name="_Toc240444159"/>
      <w:r>
        <w:t>Tool Gateway &amp; Consequential-Action Testing</w:t>
      </w:r>
      <w:bookmarkEnd w:id="106"/>
    </w:p>
    <w:p w14:paraId="017C743E" w14:textId="77777777" w:rsidR="000C3040" w:rsidRDefault="00E536C5">
      <w:pPr>
        <w:pStyle w:val="NCIEBody"/>
      </w:pPr>
      <w:r>
        <w:t>Verify Tool/external consequential-action semantics.</w:t>
      </w:r>
    </w:p>
    <w:p w14:paraId="1E842E24" w14:textId="77777777" w:rsidR="000C3040" w:rsidRDefault="00E536C5">
      <w:pPr>
        <w:pStyle w:val="NCIEStatusBlock"/>
      </w:pPr>
      <w:r>
        <w:t>Status: IN DEVELOPMENT — FOR HUMAN REVIEW. Specification only; no test in this document is executed, passed, or accepted by virtue of being specified here.</w:t>
      </w:r>
    </w:p>
    <w:p w14:paraId="4FEAD6B9" w14:textId="77777777" w:rsidR="000C3040" w:rsidRDefault="00E536C5">
      <w:pPr>
        <w:pStyle w:val="NCIEUpstreamBlock"/>
      </w:pPr>
      <w:r>
        <w:t>Upstream: NCIE-007/011/009.</w:t>
      </w:r>
    </w:p>
    <w:p w14:paraId="7F3C4CA9" w14:textId="77777777" w:rsidR="000C3040" w:rsidRDefault="00E536C5">
      <w:pPr>
        <w:pStyle w:val="Heading2"/>
      </w:pPr>
      <w:bookmarkStart w:id="107" w:name="_Toc240444160"/>
      <w:r>
        <w:t>17.0 Salient Things to Note</w:t>
      </w:r>
      <w:bookmarkEnd w:id="107"/>
    </w:p>
    <w:p w14:paraId="4755E2A2" w14:textId="77777777" w:rsidR="000C3040" w:rsidRDefault="00E536C5">
      <w:pPr>
        <w:pStyle w:val="NCIEBody"/>
      </w:pPr>
      <w:r>
        <w:t>Request accepted ≠ action completed; test stale approvals/retry duplication/outcome unknown — these are exactly the conditions under which a consequential action can double-execute or silently fail.</w:t>
      </w:r>
    </w:p>
    <w:p w14:paraId="44E448C7" w14:textId="77777777" w:rsidR="000C3040" w:rsidRDefault="00E536C5">
      <w:pPr>
        <w:pStyle w:val="Heading2"/>
      </w:pPr>
      <w:bookmarkStart w:id="108" w:name="_Toc240444161"/>
      <w:r>
        <w:t>17.1 Authorization, Approval Binding and Idempotency</w:t>
      </w:r>
      <w:bookmarkEnd w:id="108"/>
    </w:p>
    <w:p w14:paraId="04C8D1AA" w14:textId="77777777" w:rsidR="000C3040" w:rsidRDefault="00E536C5">
      <w:pPr>
        <w:pStyle w:val="NCIEBody"/>
      </w:pPr>
      <w:r>
        <w:t>Authorization and approval-binding tests confirm a consequential Tool call cannot execute without its bound approval; request accepted ≠ action completed — a request being accepted for processing is not evidence the downstream consequential action actually occurred.</w:t>
      </w:r>
    </w:p>
    <w:p w14:paraId="2720124B" w14:textId="77777777" w:rsidR="000C3040" w:rsidRDefault="00E536C5">
      <w:pPr>
        <w:pStyle w:val="Heading2"/>
      </w:pPr>
      <w:bookmarkStart w:id="109" w:name="_Toc240444162"/>
      <w:r>
        <w:t>17.2 Timeout, Receipt, Outcome-Unknown and Compensation</w:t>
      </w:r>
      <w:bookmarkEnd w:id="109"/>
    </w:p>
    <w:p w14:paraId="146A8F2E" w14:textId="77777777" w:rsidR="000C3040" w:rsidRDefault="00E536C5">
      <w:pPr>
        <w:pStyle w:val="NCIEBody"/>
      </w:pPr>
      <w:r>
        <w:t>Stale-approval, retry-duplication and outcome-unknown scenarios are tested explicitly, since these are exactly the conditions under which a consequential action can double-execute or silently fail; reconciliation and compensation/revocation paths are tested for every high-risk Tool scenario.</w:t>
      </w:r>
    </w:p>
    <w:p w14:paraId="57039992" w14:textId="77777777" w:rsidR="000C3040" w:rsidRDefault="00E536C5">
      <w:pPr>
        <w:pStyle w:val="Heading2"/>
      </w:pPr>
      <w:bookmarkStart w:id="110" w:name="_Toc240444163"/>
      <w:r>
        <w:t>17.R  RACI / Control Ownership</w:t>
      </w:r>
      <w:bookmarkEnd w:id="110"/>
    </w:p>
    <w:p w14:paraId="40276947" w14:textId="77777777" w:rsidR="000C3040" w:rsidRDefault="00E536C5">
      <w:pPr>
        <w:pStyle w:val="NCIEFigureCaption"/>
      </w:pPr>
      <w:r>
        <w:t>Table 21. Chapter 17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28F01995" w14:textId="77777777">
        <w:tc>
          <w:tcPr>
            <w:tcW w:w="2007" w:type="dxa"/>
          </w:tcPr>
          <w:p w14:paraId="42FEB092" w14:textId="77777777" w:rsidR="000C3040" w:rsidRDefault="00E536C5">
            <w:r>
              <w:rPr>
                <w:b/>
              </w:rPr>
              <w:t>Function</w:t>
            </w:r>
          </w:p>
        </w:tc>
        <w:tc>
          <w:tcPr>
            <w:tcW w:w="2007" w:type="dxa"/>
          </w:tcPr>
          <w:p w14:paraId="3FC89A78" w14:textId="77777777" w:rsidR="000C3040" w:rsidRDefault="00E536C5">
            <w:r>
              <w:rPr>
                <w:b/>
              </w:rPr>
              <w:t>Accountable (NCIE-008)</w:t>
            </w:r>
          </w:p>
        </w:tc>
        <w:tc>
          <w:tcPr>
            <w:tcW w:w="2007" w:type="dxa"/>
          </w:tcPr>
          <w:p w14:paraId="0DDAC7BC" w14:textId="77777777" w:rsidR="000C3040" w:rsidRDefault="00E536C5">
            <w:r>
              <w:rPr>
                <w:b/>
              </w:rPr>
              <w:t>Responsible (Verification)</w:t>
            </w:r>
          </w:p>
        </w:tc>
        <w:tc>
          <w:tcPr>
            <w:tcW w:w="2007" w:type="dxa"/>
          </w:tcPr>
          <w:p w14:paraId="1D2D3E7B" w14:textId="77777777" w:rsidR="000C3040" w:rsidRDefault="00E536C5">
            <w:r>
              <w:rPr>
                <w:b/>
              </w:rPr>
              <w:t>Consulted</w:t>
            </w:r>
          </w:p>
        </w:tc>
        <w:tc>
          <w:tcPr>
            <w:tcW w:w="2007" w:type="dxa"/>
          </w:tcPr>
          <w:p w14:paraId="6BC2BD96" w14:textId="77777777" w:rsidR="000C3040" w:rsidRDefault="00E536C5">
            <w:r>
              <w:rPr>
                <w:b/>
              </w:rPr>
              <w:t>Informed</w:t>
            </w:r>
          </w:p>
        </w:tc>
      </w:tr>
      <w:tr w:rsidR="000C3040" w14:paraId="43CFCFC7" w14:textId="77777777">
        <w:tc>
          <w:tcPr>
            <w:tcW w:w="2007" w:type="dxa"/>
          </w:tcPr>
          <w:p w14:paraId="1E1226CC" w14:textId="77777777" w:rsidR="000C3040" w:rsidRDefault="00E536C5">
            <w:r>
              <w:t>Confirm high-risk Tool scenarios</w:t>
            </w:r>
          </w:p>
        </w:tc>
        <w:tc>
          <w:tcPr>
            <w:tcW w:w="2007" w:type="dxa"/>
          </w:tcPr>
          <w:p w14:paraId="39672665" w14:textId="77777777" w:rsidR="000C3040" w:rsidRDefault="00E536C5">
            <w:r>
              <w:t>Accountable Authority Class (to be assigned)</w:t>
            </w:r>
          </w:p>
        </w:tc>
        <w:tc>
          <w:tcPr>
            <w:tcW w:w="2007" w:type="dxa"/>
          </w:tcPr>
          <w:p w14:paraId="4538B2B4" w14:textId="77777777" w:rsidR="000C3040" w:rsidRDefault="00E536C5">
            <w:r>
              <w:t>Tool Gateway Test Owner (to be assigned)</w:t>
            </w:r>
          </w:p>
        </w:tc>
        <w:tc>
          <w:tcPr>
            <w:tcW w:w="2007" w:type="dxa"/>
          </w:tcPr>
          <w:p w14:paraId="2B2C7E35" w14:textId="77777777" w:rsidR="000C3040" w:rsidRDefault="00E536C5">
            <w:r>
              <w:t>NCIE-007/009/011 owners</w:t>
            </w:r>
          </w:p>
        </w:tc>
        <w:tc>
          <w:tcPr>
            <w:tcW w:w="2007" w:type="dxa"/>
          </w:tcPr>
          <w:p w14:paraId="64F2706C" w14:textId="77777777" w:rsidR="000C3040" w:rsidRDefault="00E536C5">
            <w:r>
              <w:t>Assurance/Audit (NCIE-008)</w:t>
            </w:r>
          </w:p>
        </w:tc>
      </w:tr>
    </w:tbl>
    <w:p w14:paraId="1662D864" w14:textId="77777777" w:rsidR="000C3040" w:rsidRDefault="000C3040"/>
    <w:p w14:paraId="691438A9" w14:textId="77777777" w:rsidR="000C3040" w:rsidRDefault="00E536C5">
      <w:pPr>
        <w:pStyle w:val="Heading2"/>
      </w:pPr>
      <w:bookmarkStart w:id="111" w:name="_Toc240444164"/>
      <w:r>
        <w:t>Human Review Focus</w:t>
      </w:r>
      <w:bookmarkEnd w:id="111"/>
    </w:p>
    <w:p w14:paraId="47CE9E69" w14:textId="77777777" w:rsidR="000C3040" w:rsidRDefault="00E536C5">
      <w:pPr>
        <w:pStyle w:val="ListBullet"/>
      </w:pPr>
      <w:r>
        <w:t>[SECURITY/SOVEREIGNTY CONFIRMATION REQUIRED] (Blocking)  HR16-17-1: Confirm high-risk Tool scenarios.</w:t>
      </w:r>
    </w:p>
    <w:p w14:paraId="5C9FF504" w14:textId="77777777" w:rsidR="000C3040" w:rsidRDefault="00E536C5">
      <w:pPr>
        <w:pStyle w:val="NCIETraceBlock"/>
      </w:pPr>
      <w:r>
        <w:t>Traceability: NCIE-007/011/009.</w:t>
      </w:r>
    </w:p>
    <w:p w14:paraId="7F87703E" w14:textId="77777777" w:rsidR="000C3040" w:rsidRDefault="00E536C5">
      <w:pPr>
        <w:pStyle w:val="NCIEChapterLabel"/>
      </w:pPr>
      <w:r>
        <w:lastRenderedPageBreak/>
        <w:t>NCIE-016 — Chapter 18 Expansion</w:t>
      </w:r>
    </w:p>
    <w:p w14:paraId="09E9F9E8" w14:textId="77777777" w:rsidR="000C3040" w:rsidRDefault="00E536C5">
      <w:pPr>
        <w:pStyle w:val="Heading1"/>
      </w:pPr>
      <w:bookmarkStart w:id="112" w:name="_Toc240444165"/>
      <w:r>
        <w:t>VPF Validation System Testing</w:t>
      </w:r>
      <w:bookmarkEnd w:id="112"/>
    </w:p>
    <w:p w14:paraId="7024E4AA" w14:textId="77777777" w:rsidR="000C3040" w:rsidRDefault="00E536C5">
      <w:pPr>
        <w:pStyle w:val="NCIEBody"/>
      </w:pPr>
      <w:r>
        <w:t>Verify VPF profiles, dispositions, history and revalidation.</w:t>
      </w:r>
    </w:p>
    <w:p w14:paraId="52652E1D" w14:textId="77777777" w:rsidR="000C3040" w:rsidRDefault="00E536C5">
      <w:pPr>
        <w:pStyle w:val="NCIEStatusBlock"/>
      </w:pPr>
      <w:r>
        <w:t>Status: IN DEVELOPMENT — FOR HUMAN REVIEW. Specification only; no test in this document is executed, passed, or accepted by virtue of being specified here.</w:t>
      </w:r>
    </w:p>
    <w:p w14:paraId="0EA6FF28" w14:textId="77777777" w:rsidR="000C3040" w:rsidRDefault="00E536C5">
      <w:pPr>
        <w:pStyle w:val="NCIEUpstreamBlock"/>
      </w:pPr>
      <w:r>
        <w:t>Upstream: NCIE-003/007/009.</w:t>
      </w:r>
    </w:p>
    <w:p w14:paraId="3797553C" w14:textId="77777777" w:rsidR="000C3040" w:rsidRDefault="00E536C5">
      <w:pPr>
        <w:pStyle w:val="Heading2"/>
      </w:pPr>
      <w:bookmarkStart w:id="113" w:name="_Toc240444166"/>
      <w:r>
        <w:t>18.0 Salient Things to Note</w:t>
      </w:r>
      <w:bookmarkEnd w:id="113"/>
    </w:p>
    <w:p w14:paraId="43AD9F03" w14:textId="77777777" w:rsidR="000C3040" w:rsidRDefault="00E536C5">
      <w:pPr>
        <w:pStyle w:val="NCIEBody"/>
      </w:pPr>
      <w:r>
        <w:t>VPF PASS ≠ HUMAN APPROVAL; test every disposition/history state — a passing VPF disposition is an automated validation signal, never the institutional approval act.</w:t>
      </w:r>
    </w:p>
    <w:p w14:paraId="76BA031D" w14:textId="77777777" w:rsidR="000C3040" w:rsidRDefault="00E536C5">
      <w:pPr>
        <w:pStyle w:val="Heading2"/>
      </w:pPr>
      <w:bookmarkStart w:id="114" w:name="_Toc240444167"/>
      <w:r>
        <w:t>18.1 Profiles, Gate A/B and Dispositions</w:t>
      </w:r>
      <w:bookmarkEnd w:id="114"/>
    </w:p>
    <w:p w14:paraId="5916653F" w14:textId="77777777" w:rsidR="000C3040" w:rsidRDefault="00E536C5">
      <w:pPr>
        <w:pStyle w:val="NCIEBody"/>
      </w:pPr>
      <w:r>
        <w:t>VPF profile, Gate A/B and disposition tests confirm every governed validation state is reachable and correctly recorded; VPF PASS ≠ HUMAN APPROVAL — a passing VPF disposition is an automated validation signal, never itself the institutional approval act.</w:t>
      </w:r>
    </w:p>
    <w:p w14:paraId="4B370983" w14:textId="77777777" w:rsidR="000C3040" w:rsidRDefault="00E536C5">
      <w:pPr>
        <w:pStyle w:val="Heading2"/>
      </w:pPr>
      <w:bookmarkStart w:id="115" w:name="_Toc240444168"/>
      <w:r>
        <w:t>18.2 Revalidation, Invalidation and History</w:t>
      </w:r>
      <w:bookmarkEnd w:id="115"/>
    </w:p>
    <w:p w14:paraId="1974C873" w14:textId="77777777" w:rsidR="000C3040" w:rsidRDefault="00E536C5">
      <w:pPr>
        <w:pStyle w:val="NCIEBody"/>
      </w:pPr>
      <w:r>
        <w:t>Revalidation and invalidation tests confirm a VPF's disposition correctly expires or updates when its underlying conditions change; history tests confirm every prior disposition remains queryable rather than being overwritten.</w:t>
      </w:r>
    </w:p>
    <w:p w14:paraId="303A9FCC" w14:textId="77777777" w:rsidR="000C3040" w:rsidRDefault="00E536C5">
      <w:pPr>
        <w:pStyle w:val="Heading2"/>
      </w:pPr>
      <w:bookmarkStart w:id="116" w:name="_Toc240444169"/>
      <w:r>
        <w:t>18.R  RACI / Control Ownership</w:t>
      </w:r>
      <w:bookmarkEnd w:id="116"/>
    </w:p>
    <w:p w14:paraId="54111B8B" w14:textId="77777777" w:rsidR="000C3040" w:rsidRDefault="00E536C5">
      <w:pPr>
        <w:pStyle w:val="NCIEFigureCaption"/>
      </w:pPr>
      <w:r>
        <w:t>Table 22. Chapter 18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59E6A5F8" w14:textId="77777777">
        <w:tc>
          <w:tcPr>
            <w:tcW w:w="2007" w:type="dxa"/>
          </w:tcPr>
          <w:p w14:paraId="2F5A7372" w14:textId="77777777" w:rsidR="000C3040" w:rsidRDefault="00E536C5">
            <w:r>
              <w:rPr>
                <w:b/>
              </w:rPr>
              <w:t>Function</w:t>
            </w:r>
          </w:p>
        </w:tc>
        <w:tc>
          <w:tcPr>
            <w:tcW w:w="2007" w:type="dxa"/>
          </w:tcPr>
          <w:p w14:paraId="3C0BAEFC" w14:textId="77777777" w:rsidR="000C3040" w:rsidRDefault="00E536C5">
            <w:r>
              <w:rPr>
                <w:b/>
              </w:rPr>
              <w:t>Accountable (NCIE-008)</w:t>
            </w:r>
          </w:p>
        </w:tc>
        <w:tc>
          <w:tcPr>
            <w:tcW w:w="2007" w:type="dxa"/>
          </w:tcPr>
          <w:p w14:paraId="2744D9D5" w14:textId="77777777" w:rsidR="000C3040" w:rsidRDefault="00E536C5">
            <w:r>
              <w:rPr>
                <w:b/>
              </w:rPr>
              <w:t>Responsible (Verification)</w:t>
            </w:r>
          </w:p>
        </w:tc>
        <w:tc>
          <w:tcPr>
            <w:tcW w:w="2007" w:type="dxa"/>
          </w:tcPr>
          <w:p w14:paraId="17658384" w14:textId="77777777" w:rsidR="000C3040" w:rsidRDefault="00E536C5">
            <w:r>
              <w:rPr>
                <w:b/>
              </w:rPr>
              <w:t>Consulted</w:t>
            </w:r>
          </w:p>
        </w:tc>
        <w:tc>
          <w:tcPr>
            <w:tcW w:w="2007" w:type="dxa"/>
          </w:tcPr>
          <w:p w14:paraId="2C732F34" w14:textId="77777777" w:rsidR="000C3040" w:rsidRDefault="00E536C5">
            <w:r>
              <w:rPr>
                <w:b/>
              </w:rPr>
              <w:t>Informed</w:t>
            </w:r>
          </w:p>
        </w:tc>
      </w:tr>
      <w:tr w:rsidR="000C3040" w14:paraId="56AC2E0B" w14:textId="77777777">
        <w:tc>
          <w:tcPr>
            <w:tcW w:w="2007" w:type="dxa"/>
          </w:tcPr>
          <w:p w14:paraId="007A1143" w14:textId="77777777" w:rsidR="000C3040" w:rsidRDefault="00E536C5">
            <w:r>
              <w:t>Confirm VPF golden cases/authority</w:t>
            </w:r>
          </w:p>
        </w:tc>
        <w:tc>
          <w:tcPr>
            <w:tcW w:w="2007" w:type="dxa"/>
          </w:tcPr>
          <w:p w14:paraId="65F4D59C" w14:textId="77777777" w:rsidR="000C3040" w:rsidRDefault="00E536C5">
            <w:r>
              <w:t>Accountable Authority Class (to be assigned)</w:t>
            </w:r>
          </w:p>
        </w:tc>
        <w:tc>
          <w:tcPr>
            <w:tcW w:w="2007" w:type="dxa"/>
          </w:tcPr>
          <w:p w14:paraId="7CB3AA32" w14:textId="77777777" w:rsidR="000C3040" w:rsidRDefault="00E536C5">
            <w:r>
              <w:t>VPF Test Owner (to be assigned)</w:t>
            </w:r>
          </w:p>
        </w:tc>
        <w:tc>
          <w:tcPr>
            <w:tcW w:w="2007" w:type="dxa"/>
          </w:tcPr>
          <w:p w14:paraId="13953462" w14:textId="77777777" w:rsidR="000C3040" w:rsidRDefault="00E536C5">
            <w:r>
              <w:t>NCIE-003/007/009 owners</w:t>
            </w:r>
          </w:p>
        </w:tc>
        <w:tc>
          <w:tcPr>
            <w:tcW w:w="2007" w:type="dxa"/>
          </w:tcPr>
          <w:p w14:paraId="5E073C96" w14:textId="77777777" w:rsidR="000C3040" w:rsidRDefault="00E536C5">
            <w:r>
              <w:t>Assurance/Audit (NCIE-008)</w:t>
            </w:r>
          </w:p>
        </w:tc>
      </w:tr>
    </w:tbl>
    <w:p w14:paraId="266F36E3" w14:textId="77777777" w:rsidR="000C3040" w:rsidRDefault="000C3040"/>
    <w:p w14:paraId="1399629B" w14:textId="77777777" w:rsidR="000C3040" w:rsidRDefault="00E536C5">
      <w:pPr>
        <w:pStyle w:val="Heading2"/>
      </w:pPr>
      <w:bookmarkStart w:id="117" w:name="_Toc240444170"/>
      <w:r>
        <w:t>Human Review Focus</w:t>
      </w:r>
      <w:bookmarkEnd w:id="117"/>
    </w:p>
    <w:p w14:paraId="7E689A5D" w14:textId="77777777" w:rsidR="000C3040" w:rsidRDefault="00E536C5">
      <w:pPr>
        <w:pStyle w:val="ListBullet"/>
      </w:pPr>
      <w:r>
        <w:t>[INSTITUTIONAL CONFIRMATION REQUIRED] (Blocking)  HR16-18-1: Confirm VPF golden cases/authority.</w:t>
      </w:r>
    </w:p>
    <w:p w14:paraId="0DF6DB9F" w14:textId="77777777" w:rsidR="000C3040" w:rsidRDefault="00E536C5">
      <w:pPr>
        <w:pStyle w:val="NCIETraceBlock"/>
      </w:pPr>
      <w:r>
        <w:t>Traceability: NCIE-003/007/009.</w:t>
      </w:r>
    </w:p>
    <w:p w14:paraId="525423B9" w14:textId="77777777" w:rsidR="000C3040" w:rsidRDefault="00E536C5">
      <w:pPr>
        <w:pStyle w:val="NCIEChapterLabel"/>
      </w:pPr>
      <w:r>
        <w:lastRenderedPageBreak/>
        <w:t>NCIE-016 — Chapter 19 Expansion</w:t>
      </w:r>
    </w:p>
    <w:p w14:paraId="00EB5C8F" w14:textId="77777777" w:rsidR="000C3040" w:rsidRDefault="00E536C5">
      <w:pPr>
        <w:pStyle w:val="Heading1"/>
      </w:pPr>
      <w:bookmarkStart w:id="118" w:name="_Toc240444171"/>
      <w:r>
        <w:t>Security, IAM &amp; Zero-Trust Testing</w:t>
      </w:r>
      <w:bookmarkEnd w:id="118"/>
    </w:p>
    <w:p w14:paraId="604A8016" w14:textId="77777777" w:rsidR="000C3040" w:rsidRDefault="00E536C5">
      <w:pPr>
        <w:pStyle w:val="NCIEBody"/>
      </w:pPr>
      <w:r>
        <w:t>Execute detailed NCIE-009 security verification.</w:t>
      </w:r>
    </w:p>
    <w:p w14:paraId="2520B74B" w14:textId="77777777" w:rsidR="000C3040" w:rsidRDefault="00E536C5">
      <w:pPr>
        <w:pStyle w:val="NCIEStatusBlock"/>
      </w:pPr>
      <w:r>
        <w:t>Status: IN DEVELOPMENT — FOR HUMAN REVIEW. Specification only; no test in this document is executed, passed, or accepted by virtue of being specified here.</w:t>
      </w:r>
    </w:p>
    <w:p w14:paraId="73247B61" w14:textId="77777777" w:rsidR="000C3040" w:rsidRDefault="00E536C5">
      <w:pPr>
        <w:pStyle w:val="NCIEUpstreamBlock"/>
      </w:pPr>
      <w:r>
        <w:t>Upstream: NCIE-009 Ch.26.</w:t>
      </w:r>
    </w:p>
    <w:p w14:paraId="599E2ED9" w14:textId="77777777" w:rsidR="000C3040" w:rsidRDefault="00E536C5">
      <w:pPr>
        <w:pStyle w:val="Heading2"/>
      </w:pPr>
      <w:bookmarkStart w:id="119" w:name="_Toc240444172"/>
      <w:r>
        <w:t>19.0 Salient Things to Note</w:t>
      </w:r>
      <w:bookmarkEnd w:id="119"/>
    </w:p>
    <w:p w14:paraId="2478295A" w14:textId="77777777" w:rsidR="000C3040" w:rsidRDefault="00E536C5">
      <w:pPr>
        <w:pStyle w:val="NCIEBody"/>
      </w:pPr>
      <w:r>
        <w:t>SECURITY SCAN PASS ≠ SECURITY ASSURANCE; PENETRATION TEST PASS ≠ ZERO RISK — both demonstrate resistance to what was actually tried, never the absence of all vulnerabilities.</w:t>
      </w:r>
    </w:p>
    <w:p w14:paraId="30D73877" w14:textId="77777777" w:rsidR="000C3040" w:rsidRDefault="00E536C5">
      <w:pPr>
        <w:pStyle w:val="Heading2"/>
      </w:pPr>
      <w:bookmarkStart w:id="120" w:name="_Toc240444173"/>
      <w:r>
        <w:t>19.1 Authn/Authz, Delegation and Privilege</w:t>
      </w:r>
      <w:bookmarkEnd w:id="120"/>
    </w:p>
    <w:p w14:paraId="4B9DEDBE" w14:textId="77777777" w:rsidR="000C3040" w:rsidRDefault="00E536C5">
      <w:pPr>
        <w:pStyle w:val="NCIEBody"/>
      </w:pPr>
      <w:r>
        <w:t>Authentication/authorization, delegation and privilege-escalation tests verify NCIE-009's Zero-Trust controls hold under adversarial conditions; SECURITY SCAN PASS ≠ SECURITY ASSURANCE — a clean automated scan detects known patterns, not the absence of all vulnerabilities.</w:t>
      </w:r>
    </w:p>
    <w:p w14:paraId="04B67AED" w14:textId="77777777" w:rsidR="000C3040" w:rsidRDefault="00E536C5">
      <w:pPr>
        <w:pStyle w:val="Heading2"/>
      </w:pPr>
      <w:bookmarkStart w:id="121" w:name="_Toc240444174"/>
      <w:r>
        <w:t>19.2 Secrets, Network, DLP and Prompt Injection</w:t>
      </w:r>
      <w:bookmarkEnd w:id="121"/>
    </w:p>
    <w:p w14:paraId="679694F6" w14:textId="77777777" w:rsidR="000C3040" w:rsidRDefault="00E536C5">
      <w:pPr>
        <w:pStyle w:val="NCIEBody"/>
      </w:pPr>
      <w:r>
        <w:t>Secrets handling, network segmentation, DLP and prompt-injection resistance are tested as distinct classes; PENETRATION TEST PASS ≠ ZERO RISK — a penetration test scoped to a timeframe and methodology demonstrates resistance to what was actually tried, not the absence of all possible attacks.</w:t>
      </w:r>
    </w:p>
    <w:p w14:paraId="16DD8A6B" w14:textId="77777777" w:rsidR="000C3040" w:rsidRDefault="00E536C5">
      <w:pPr>
        <w:pStyle w:val="Heading2"/>
      </w:pPr>
      <w:bookmarkStart w:id="122" w:name="_Toc240444175"/>
      <w:r>
        <w:t>19.R  RACI / Control Ownership</w:t>
      </w:r>
      <w:bookmarkEnd w:id="122"/>
    </w:p>
    <w:p w14:paraId="4C13F7AC" w14:textId="77777777" w:rsidR="000C3040" w:rsidRDefault="00E536C5">
      <w:pPr>
        <w:pStyle w:val="NCIEFigureCaption"/>
      </w:pPr>
      <w:r>
        <w:t>Table 23. Chapter 19 RACI / control ownership.</w:t>
      </w:r>
    </w:p>
    <w:tbl>
      <w:tblPr>
        <w:tblW w:w="0" w:type="auto"/>
        <w:tblLook w:val="04A0" w:firstRow="1" w:lastRow="0" w:firstColumn="1" w:lastColumn="0" w:noHBand="0" w:noVBand="1"/>
      </w:tblPr>
      <w:tblGrid>
        <w:gridCol w:w="2551"/>
        <w:gridCol w:w="1922"/>
        <w:gridCol w:w="1925"/>
        <w:gridCol w:w="1894"/>
        <w:gridCol w:w="1960"/>
      </w:tblGrid>
      <w:tr w:rsidR="000C3040" w14:paraId="0C9B96EE" w14:textId="77777777">
        <w:tc>
          <w:tcPr>
            <w:tcW w:w="2007" w:type="dxa"/>
          </w:tcPr>
          <w:p w14:paraId="3511624B" w14:textId="77777777" w:rsidR="000C3040" w:rsidRDefault="00E536C5">
            <w:r>
              <w:rPr>
                <w:b/>
              </w:rPr>
              <w:t>Function</w:t>
            </w:r>
          </w:p>
        </w:tc>
        <w:tc>
          <w:tcPr>
            <w:tcW w:w="2007" w:type="dxa"/>
          </w:tcPr>
          <w:p w14:paraId="76F4A4CB" w14:textId="77777777" w:rsidR="000C3040" w:rsidRDefault="00E536C5">
            <w:r>
              <w:rPr>
                <w:b/>
              </w:rPr>
              <w:t>Accountable (NCIE-008)</w:t>
            </w:r>
          </w:p>
        </w:tc>
        <w:tc>
          <w:tcPr>
            <w:tcW w:w="2007" w:type="dxa"/>
          </w:tcPr>
          <w:p w14:paraId="2262FFE0" w14:textId="77777777" w:rsidR="000C3040" w:rsidRDefault="00E536C5">
            <w:r>
              <w:rPr>
                <w:b/>
              </w:rPr>
              <w:t>Responsible (Verification)</w:t>
            </w:r>
          </w:p>
        </w:tc>
        <w:tc>
          <w:tcPr>
            <w:tcW w:w="2007" w:type="dxa"/>
          </w:tcPr>
          <w:p w14:paraId="4AFEFF3A" w14:textId="77777777" w:rsidR="000C3040" w:rsidRDefault="00E536C5">
            <w:r>
              <w:rPr>
                <w:b/>
              </w:rPr>
              <w:t>Consulted</w:t>
            </w:r>
          </w:p>
        </w:tc>
        <w:tc>
          <w:tcPr>
            <w:tcW w:w="2007" w:type="dxa"/>
          </w:tcPr>
          <w:p w14:paraId="33923F85" w14:textId="77777777" w:rsidR="000C3040" w:rsidRDefault="00E536C5">
            <w:r>
              <w:rPr>
                <w:b/>
              </w:rPr>
              <w:t>Informed</w:t>
            </w:r>
          </w:p>
        </w:tc>
      </w:tr>
      <w:tr w:rsidR="000C3040" w14:paraId="5DFC9572" w14:textId="77777777">
        <w:tc>
          <w:tcPr>
            <w:tcW w:w="2007" w:type="dxa"/>
          </w:tcPr>
          <w:p w14:paraId="47F9D21F" w14:textId="77777777" w:rsidR="000C3040" w:rsidRDefault="00E536C5">
            <w:r>
              <w:t>Confirm security-test independence/acceptance</w:t>
            </w:r>
          </w:p>
        </w:tc>
        <w:tc>
          <w:tcPr>
            <w:tcW w:w="2007" w:type="dxa"/>
          </w:tcPr>
          <w:p w14:paraId="55FEC8CD" w14:textId="77777777" w:rsidR="000C3040" w:rsidRDefault="00E536C5">
            <w:r>
              <w:t>Accountable Authority Class (to be assigned)</w:t>
            </w:r>
          </w:p>
        </w:tc>
        <w:tc>
          <w:tcPr>
            <w:tcW w:w="2007" w:type="dxa"/>
          </w:tcPr>
          <w:p w14:paraId="2A6A3CA3" w14:textId="77777777" w:rsidR="000C3040" w:rsidRDefault="00E536C5">
            <w:r>
              <w:t>Security Test Owner (to be assigned)</w:t>
            </w:r>
          </w:p>
        </w:tc>
        <w:tc>
          <w:tcPr>
            <w:tcW w:w="2007" w:type="dxa"/>
          </w:tcPr>
          <w:p w14:paraId="48A4FCBA" w14:textId="77777777" w:rsidR="000C3040" w:rsidRDefault="00E536C5">
            <w:r>
              <w:t>NCIE-009 owner</w:t>
            </w:r>
          </w:p>
        </w:tc>
        <w:tc>
          <w:tcPr>
            <w:tcW w:w="2007" w:type="dxa"/>
          </w:tcPr>
          <w:p w14:paraId="7C80384B" w14:textId="77777777" w:rsidR="000C3040" w:rsidRDefault="00E536C5">
            <w:r>
              <w:t>Assurance/Audit (NCIE-008)</w:t>
            </w:r>
          </w:p>
        </w:tc>
      </w:tr>
    </w:tbl>
    <w:p w14:paraId="3DFE2E86" w14:textId="77777777" w:rsidR="000C3040" w:rsidRDefault="000C3040"/>
    <w:p w14:paraId="5B4BAB09" w14:textId="77777777" w:rsidR="000C3040" w:rsidRDefault="00E536C5">
      <w:pPr>
        <w:pStyle w:val="Heading2"/>
      </w:pPr>
      <w:bookmarkStart w:id="123" w:name="_Toc240444176"/>
      <w:r>
        <w:t>Human Review Focus</w:t>
      </w:r>
      <w:bookmarkEnd w:id="123"/>
    </w:p>
    <w:p w14:paraId="00ED68BE" w14:textId="77777777" w:rsidR="000C3040" w:rsidRDefault="00E536C5">
      <w:pPr>
        <w:pStyle w:val="ListBullet"/>
      </w:pPr>
      <w:r>
        <w:t>[SECURITY/SOVEREIGNTY CONFIRMATION REQUIRED] (Blocking)  HR16-19-1: Confirm security-test independence/acceptance.</w:t>
      </w:r>
    </w:p>
    <w:p w14:paraId="2ED7E6CA" w14:textId="77777777" w:rsidR="000C3040" w:rsidRDefault="00E536C5">
      <w:pPr>
        <w:pStyle w:val="NCIETraceBlock"/>
      </w:pPr>
      <w:r>
        <w:t>Traceability: NCIE-009 Ch.26.</w:t>
      </w:r>
    </w:p>
    <w:p w14:paraId="2BBD9BD7" w14:textId="77777777" w:rsidR="000C3040" w:rsidRDefault="00E536C5">
      <w:pPr>
        <w:pStyle w:val="NCIEChapterLabel"/>
      </w:pPr>
      <w:r>
        <w:lastRenderedPageBreak/>
        <w:t>NCIE-016 — Chapter 20 Expansion</w:t>
      </w:r>
    </w:p>
    <w:p w14:paraId="24105EE3" w14:textId="77777777" w:rsidR="000C3040" w:rsidRDefault="00E536C5">
      <w:pPr>
        <w:pStyle w:val="Heading1"/>
      </w:pPr>
      <w:bookmarkStart w:id="124" w:name="_Toc240444177"/>
      <w:r>
        <w:t>Evidence, Provenance, Audit &amp; Defensibility Testing</w:t>
      </w:r>
      <w:bookmarkEnd w:id="124"/>
    </w:p>
    <w:p w14:paraId="2314E925" w14:textId="77777777" w:rsidR="000C3040" w:rsidRDefault="00E536C5">
      <w:pPr>
        <w:pStyle w:val="NCIEBody"/>
      </w:pPr>
      <w:r>
        <w:t>Execute NCIE-010 Evidence/provenance/audit verification.</w:t>
      </w:r>
    </w:p>
    <w:p w14:paraId="7440F4E3" w14:textId="77777777" w:rsidR="000C3040" w:rsidRDefault="00E536C5">
      <w:pPr>
        <w:pStyle w:val="NCIEStatusBlock"/>
      </w:pPr>
      <w:r>
        <w:t>Status: IN DEVELOPMENT — FOR HUMAN REVIEW. Specification only; no test in this document is executed, passed, or accepted by virtue of being specified here.</w:t>
      </w:r>
    </w:p>
    <w:p w14:paraId="7AFF92BF" w14:textId="77777777" w:rsidR="000C3040" w:rsidRDefault="00E536C5">
      <w:pPr>
        <w:pStyle w:val="NCIEUpstreamBlock"/>
      </w:pPr>
      <w:r>
        <w:t>Upstream: NCIE-010 Ch.27.</w:t>
      </w:r>
    </w:p>
    <w:p w14:paraId="39ADAFBC" w14:textId="77777777" w:rsidR="000C3040" w:rsidRDefault="00E536C5">
      <w:pPr>
        <w:pStyle w:val="Heading2"/>
      </w:pPr>
      <w:bookmarkStart w:id="125" w:name="_Toc240444178"/>
      <w:r>
        <w:t>20.0 Salient Things to Note</w:t>
      </w:r>
      <w:bookmarkEnd w:id="125"/>
    </w:p>
    <w:p w14:paraId="573B8CFF" w14:textId="77777777" w:rsidR="000C3040" w:rsidRDefault="00E536C5">
      <w:pPr>
        <w:pStyle w:val="NCIEBody"/>
      </w:pPr>
      <w:r>
        <w:t>Integrity/immutability ≠ truth; demonstrate custody/contradiction/Decision-Time/audit behavior — a cryptographically intact record can still be factually wrong.</w:t>
      </w:r>
    </w:p>
    <w:p w14:paraId="229CFA57" w14:textId="77777777" w:rsidR="000C3040" w:rsidRDefault="00E536C5">
      <w:pPr>
        <w:pStyle w:val="Heading2"/>
      </w:pPr>
      <w:bookmarkStart w:id="126" w:name="_Toc240444179"/>
      <w:r>
        <w:t>20.1 Custody, Tamper and Version Tests</w:t>
      </w:r>
      <w:bookmarkEnd w:id="126"/>
    </w:p>
    <w:p w14:paraId="7B3C9E10" w14:textId="77777777" w:rsidR="000C3040" w:rsidRDefault="00E536C5">
      <w:pPr>
        <w:pStyle w:val="NCIEBody"/>
      </w:pPr>
      <w:r>
        <w:t>Custody-chain, tamper-evidence and version-history tests confirm NCIE-010's integrity mechanisms actually detect what they claim to detect; integrity/immutability ≠ truth — a cryptographically intact record can still be factually wrong, and these tests do not confuse the two.</w:t>
      </w:r>
    </w:p>
    <w:p w14:paraId="5F88D06F" w14:textId="77777777" w:rsidR="000C3040" w:rsidRDefault="00E536C5">
      <w:pPr>
        <w:pStyle w:val="Heading2"/>
      </w:pPr>
      <w:bookmarkStart w:id="127" w:name="_Toc240444180"/>
      <w:r>
        <w:t>20.2 Contradiction, Decision-Time, Audit and Recovery</w:t>
      </w:r>
      <w:bookmarkEnd w:id="127"/>
    </w:p>
    <w:p w14:paraId="1EB11FA6" w14:textId="77777777" w:rsidR="000C3040" w:rsidRDefault="00E536C5">
      <w:pPr>
        <w:pStyle w:val="NCIEBody"/>
      </w:pPr>
      <w:r>
        <w:t>Contradiction-handling and Decision-Time tests confirm a later correction does not silently alter what an earlier Decision saw; audit-completeness and recovery tests confirm the audit trail survives the recovery scenarios defined in NCIE-014/015.</w:t>
      </w:r>
    </w:p>
    <w:p w14:paraId="0C17D74F" w14:textId="77777777" w:rsidR="000C3040" w:rsidRDefault="00E536C5">
      <w:pPr>
        <w:pStyle w:val="Heading2"/>
      </w:pPr>
      <w:bookmarkStart w:id="128" w:name="_Toc240444181"/>
      <w:r>
        <w:t>20.R  RACI / Control Ownership</w:t>
      </w:r>
      <w:bookmarkEnd w:id="128"/>
    </w:p>
    <w:p w14:paraId="09ABA76D" w14:textId="77777777" w:rsidR="000C3040" w:rsidRDefault="00E536C5">
      <w:pPr>
        <w:pStyle w:val="NCIEFigureCaption"/>
      </w:pPr>
      <w:r>
        <w:t>Table 24. Chapter 20 RACI / control ownership.</w:t>
      </w:r>
    </w:p>
    <w:tbl>
      <w:tblPr>
        <w:tblW w:w="0" w:type="auto"/>
        <w:tblLook w:val="04A0" w:firstRow="1" w:lastRow="0" w:firstColumn="1" w:lastColumn="0" w:noHBand="0" w:noVBand="1"/>
      </w:tblPr>
      <w:tblGrid>
        <w:gridCol w:w="2091"/>
        <w:gridCol w:w="2007"/>
        <w:gridCol w:w="2007"/>
        <w:gridCol w:w="2007"/>
        <w:gridCol w:w="2007"/>
      </w:tblGrid>
      <w:tr w:rsidR="000C3040" w14:paraId="2C9A3E46" w14:textId="77777777">
        <w:tc>
          <w:tcPr>
            <w:tcW w:w="2007" w:type="dxa"/>
          </w:tcPr>
          <w:p w14:paraId="1942BD24" w14:textId="77777777" w:rsidR="000C3040" w:rsidRDefault="00E536C5">
            <w:r>
              <w:rPr>
                <w:b/>
              </w:rPr>
              <w:t>Function</w:t>
            </w:r>
          </w:p>
        </w:tc>
        <w:tc>
          <w:tcPr>
            <w:tcW w:w="2007" w:type="dxa"/>
          </w:tcPr>
          <w:p w14:paraId="305EDEED" w14:textId="77777777" w:rsidR="000C3040" w:rsidRDefault="00E536C5">
            <w:r>
              <w:rPr>
                <w:b/>
              </w:rPr>
              <w:t>Accountable (NCIE-008)</w:t>
            </w:r>
          </w:p>
        </w:tc>
        <w:tc>
          <w:tcPr>
            <w:tcW w:w="2007" w:type="dxa"/>
          </w:tcPr>
          <w:p w14:paraId="429B0390" w14:textId="77777777" w:rsidR="000C3040" w:rsidRDefault="00E536C5">
            <w:r>
              <w:rPr>
                <w:b/>
              </w:rPr>
              <w:t>Responsible (Verification)</w:t>
            </w:r>
          </w:p>
        </w:tc>
        <w:tc>
          <w:tcPr>
            <w:tcW w:w="2007" w:type="dxa"/>
          </w:tcPr>
          <w:p w14:paraId="4FE48081" w14:textId="77777777" w:rsidR="000C3040" w:rsidRDefault="00E536C5">
            <w:r>
              <w:rPr>
                <w:b/>
              </w:rPr>
              <w:t>Consulted</w:t>
            </w:r>
          </w:p>
        </w:tc>
        <w:tc>
          <w:tcPr>
            <w:tcW w:w="2007" w:type="dxa"/>
          </w:tcPr>
          <w:p w14:paraId="0C22C2DD" w14:textId="77777777" w:rsidR="000C3040" w:rsidRDefault="00E536C5">
            <w:r>
              <w:rPr>
                <w:b/>
              </w:rPr>
              <w:t>Informed</w:t>
            </w:r>
          </w:p>
        </w:tc>
      </w:tr>
      <w:tr w:rsidR="000C3040" w14:paraId="1A2AC27D" w14:textId="77777777">
        <w:tc>
          <w:tcPr>
            <w:tcW w:w="2007" w:type="dxa"/>
          </w:tcPr>
          <w:p w14:paraId="3453E0CB" w14:textId="77777777" w:rsidR="000C3040" w:rsidRDefault="00E536C5">
            <w:r>
              <w:t>Confirm defensibility evidence/acceptance</w:t>
            </w:r>
          </w:p>
        </w:tc>
        <w:tc>
          <w:tcPr>
            <w:tcW w:w="2007" w:type="dxa"/>
          </w:tcPr>
          <w:p w14:paraId="10E38BAA" w14:textId="77777777" w:rsidR="000C3040" w:rsidRDefault="00E536C5">
            <w:r>
              <w:t>Accountable Authority Class (to be assigned)</w:t>
            </w:r>
          </w:p>
        </w:tc>
        <w:tc>
          <w:tcPr>
            <w:tcW w:w="2007" w:type="dxa"/>
          </w:tcPr>
          <w:p w14:paraId="0471A9EA" w14:textId="77777777" w:rsidR="000C3040" w:rsidRDefault="00E536C5">
            <w:r>
              <w:t>Evidence Test Owner (to be assigned)</w:t>
            </w:r>
          </w:p>
        </w:tc>
        <w:tc>
          <w:tcPr>
            <w:tcW w:w="2007" w:type="dxa"/>
          </w:tcPr>
          <w:p w14:paraId="17902F7B" w14:textId="77777777" w:rsidR="000C3040" w:rsidRDefault="00E536C5">
            <w:r>
              <w:t>NCIE-010 owner</w:t>
            </w:r>
          </w:p>
        </w:tc>
        <w:tc>
          <w:tcPr>
            <w:tcW w:w="2007" w:type="dxa"/>
          </w:tcPr>
          <w:p w14:paraId="117A4160" w14:textId="77777777" w:rsidR="000C3040" w:rsidRDefault="00E536C5">
            <w:r>
              <w:t>Assurance/Audit (NCIE-008)</w:t>
            </w:r>
          </w:p>
        </w:tc>
      </w:tr>
    </w:tbl>
    <w:p w14:paraId="7573FB3E" w14:textId="77777777" w:rsidR="000C3040" w:rsidRDefault="000C3040"/>
    <w:p w14:paraId="7D7A5E73" w14:textId="77777777" w:rsidR="000C3040" w:rsidRDefault="00E536C5">
      <w:pPr>
        <w:pStyle w:val="Heading2"/>
      </w:pPr>
      <w:bookmarkStart w:id="129" w:name="_Toc240444182"/>
      <w:r>
        <w:t>Human Review Focus</w:t>
      </w:r>
      <w:bookmarkEnd w:id="129"/>
    </w:p>
    <w:p w14:paraId="5A865564" w14:textId="77777777" w:rsidR="000C3040" w:rsidRDefault="00E536C5">
      <w:pPr>
        <w:pStyle w:val="ListBullet"/>
      </w:pPr>
      <w:r>
        <w:t>[INSTITUTIONAL CONFIRMATION REQUIRED] (Blocking)  HR16-20-1: Confirm defensibility evidence/acceptance.</w:t>
      </w:r>
    </w:p>
    <w:p w14:paraId="6E86C1A8" w14:textId="77777777" w:rsidR="000C3040" w:rsidRDefault="00E536C5">
      <w:pPr>
        <w:pStyle w:val="NCIETraceBlock"/>
      </w:pPr>
      <w:r>
        <w:t>Traceability: NCIE-010 Ch.27.</w:t>
      </w:r>
    </w:p>
    <w:p w14:paraId="42C02C30" w14:textId="77777777" w:rsidR="000C3040" w:rsidRDefault="00E536C5">
      <w:pPr>
        <w:pStyle w:val="NCIEChapterLabel"/>
      </w:pPr>
      <w:r>
        <w:lastRenderedPageBreak/>
        <w:t>NCIE-016 — Chapter 21 Expansion</w:t>
      </w:r>
    </w:p>
    <w:p w14:paraId="616C057A" w14:textId="77777777" w:rsidR="000C3040" w:rsidRDefault="00E536C5">
      <w:pPr>
        <w:pStyle w:val="Heading1"/>
      </w:pPr>
      <w:bookmarkStart w:id="130" w:name="_Toc240444183"/>
      <w:r>
        <w:t>Functional Module &amp; Domain Scenario Validation</w:t>
      </w:r>
      <w:bookmarkEnd w:id="130"/>
    </w:p>
    <w:p w14:paraId="081B0393" w14:textId="77777777" w:rsidR="000C3040" w:rsidRDefault="00E536C5">
      <w:pPr>
        <w:pStyle w:val="NCIEBody"/>
      </w:pPr>
      <w:r>
        <w:t>Execute NCIE-013 domain scenario validation.</w:t>
      </w:r>
    </w:p>
    <w:p w14:paraId="0F64C13F" w14:textId="77777777" w:rsidR="000C3040" w:rsidRDefault="00E536C5">
      <w:pPr>
        <w:pStyle w:val="NCIEStatusBlock"/>
      </w:pPr>
      <w:r>
        <w:t>Status: IN DEVELOPMENT — FOR HUMAN REVIEW. Specification only; no test in this document is executed, passed, or accepted by virtue of being specified here.</w:t>
      </w:r>
    </w:p>
    <w:p w14:paraId="2756531F" w14:textId="77777777" w:rsidR="000C3040" w:rsidRDefault="00E536C5">
      <w:pPr>
        <w:pStyle w:val="NCIEUpstreamBlock"/>
      </w:pPr>
      <w:r>
        <w:t>Upstream: NCIE-013 Ch.32.</w:t>
      </w:r>
    </w:p>
    <w:p w14:paraId="35BF9FCF" w14:textId="77777777" w:rsidR="000C3040" w:rsidRDefault="00E536C5">
      <w:pPr>
        <w:pStyle w:val="Heading2"/>
      </w:pPr>
      <w:bookmarkStart w:id="131" w:name="_Toc240444184"/>
      <w:r>
        <w:t>21.0 Salient Things to Note</w:t>
      </w:r>
      <w:bookmarkEnd w:id="131"/>
    </w:p>
    <w:p w14:paraId="13628FFC" w14:textId="77777777" w:rsidR="000C3040" w:rsidRDefault="00E536C5">
      <w:pPr>
        <w:pStyle w:val="NCIEBody"/>
      </w:pPr>
      <w:r>
        <w:t>ANOMALY ≠ FRAUD; KPI breach ≠ violation; tests cannot manufacture Findings — a passing scenario confirms computational correctness, never an underlying allegation's truth.</w:t>
      </w:r>
    </w:p>
    <w:p w14:paraId="473A6A79" w14:textId="77777777" w:rsidR="000C3040" w:rsidRDefault="00E536C5">
      <w:pPr>
        <w:pStyle w:val="Heading2"/>
      </w:pPr>
      <w:bookmarkStart w:id="132" w:name="_Toc240444185"/>
      <w:r>
        <w:t>21.1 Rules, KPI and Anomaly Scenarios</w:t>
      </w:r>
      <w:bookmarkEnd w:id="132"/>
    </w:p>
    <w:p w14:paraId="27137914" w14:textId="77777777" w:rsidR="000C3040" w:rsidRDefault="00E536C5">
      <w:pPr>
        <w:pStyle w:val="NCIEBody"/>
      </w:pPr>
      <w:r>
        <w:t>Rule, KPI and anomaly scenario tests confirm NCIE-013's domain logic behaves as specified; ANOMALY ≠ FRAUD and KPI breach ≠ violation remain true throughout — these tests validate computational correctness, never institutional Findings.</w:t>
      </w:r>
    </w:p>
    <w:p w14:paraId="3118B4EE" w14:textId="77777777" w:rsidR="000C3040" w:rsidRDefault="00E536C5">
      <w:pPr>
        <w:pStyle w:val="Heading2"/>
      </w:pPr>
      <w:bookmarkStart w:id="133" w:name="_Toc240444186"/>
      <w:r>
        <w:t>21.2 Alerts, Cross-Domain, Evidence and Degraded Data</w:t>
      </w:r>
      <w:bookmarkEnd w:id="133"/>
    </w:p>
    <w:p w14:paraId="1BE1DEF0" w14:textId="77777777" w:rsidR="000C3040" w:rsidRDefault="00E536C5">
      <w:pPr>
        <w:pStyle w:val="NCIEBody"/>
      </w:pPr>
      <w:r>
        <w:t>Alert-generation, cross-domain-correlation, domain-Evidence-interface and degraded-data scenarios are tested explicitly; tests cannot manufacture Findings — a scenario passing confirms the module computed correctly, not that any underlying allegation is true.</w:t>
      </w:r>
    </w:p>
    <w:p w14:paraId="433253CF" w14:textId="77777777" w:rsidR="000C3040" w:rsidRDefault="00E536C5">
      <w:pPr>
        <w:pStyle w:val="Heading2"/>
      </w:pPr>
      <w:bookmarkStart w:id="134" w:name="_Toc240444187"/>
      <w:r>
        <w:t>21.R  RACI / Control Ownership</w:t>
      </w:r>
      <w:bookmarkEnd w:id="134"/>
    </w:p>
    <w:p w14:paraId="7CC615FF" w14:textId="77777777" w:rsidR="000C3040" w:rsidRDefault="00E536C5">
      <w:pPr>
        <w:pStyle w:val="NCIEFigureCaption"/>
      </w:pPr>
      <w:r>
        <w:t>Table 25. Chapter 21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26B54B46" w14:textId="77777777">
        <w:tc>
          <w:tcPr>
            <w:tcW w:w="2007" w:type="dxa"/>
          </w:tcPr>
          <w:p w14:paraId="5646C3C2" w14:textId="77777777" w:rsidR="000C3040" w:rsidRDefault="00E536C5">
            <w:r>
              <w:rPr>
                <w:b/>
              </w:rPr>
              <w:t>Function</w:t>
            </w:r>
          </w:p>
        </w:tc>
        <w:tc>
          <w:tcPr>
            <w:tcW w:w="2007" w:type="dxa"/>
          </w:tcPr>
          <w:p w14:paraId="73D0C782" w14:textId="77777777" w:rsidR="000C3040" w:rsidRDefault="00E536C5">
            <w:r>
              <w:rPr>
                <w:b/>
              </w:rPr>
              <w:t>Accountable (NCIE-008)</w:t>
            </w:r>
          </w:p>
        </w:tc>
        <w:tc>
          <w:tcPr>
            <w:tcW w:w="2007" w:type="dxa"/>
          </w:tcPr>
          <w:p w14:paraId="2B82C4DB" w14:textId="77777777" w:rsidR="000C3040" w:rsidRDefault="00E536C5">
            <w:r>
              <w:rPr>
                <w:b/>
              </w:rPr>
              <w:t>Responsible (Verification)</w:t>
            </w:r>
          </w:p>
        </w:tc>
        <w:tc>
          <w:tcPr>
            <w:tcW w:w="2007" w:type="dxa"/>
          </w:tcPr>
          <w:p w14:paraId="52C6DE7F" w14:textId="77777777" w:rsidR="000C3040" w:rsidRDefault="00E536C5">
            <w:r>
              <w:rPr>
                <w:b/>
              </w:rPr>
              <w:t>Consulted</w:t>
            </w:r>
          </w:p>
        </w:tc>
        <w:tc>
          <w:tcPr>
            <w:tcW w:w="2007" w:type="dxa"/>
          </w:tcPr>
          <w:p w14:paraId="32529F48" w14:textId="77777777" w:rsidR="000C3040" w:rsidRDefault="00E536C5">
            <w:r>
              <w:rPr>
                <w:b/>
              </w:rPr>
              <w:t>Informed</w:t>
            </w:r>
          </w:p>
        </w:tc>
      </w:tr>
      <w:tr w:rsidR="000C3040" w14:paraId="29B68E00" w14:textId="77777777">
        <w:tc>
          <w:tcPr>
            <w:tcW w:w="2007" w:type="dxa"/>
          </w:tcPr>
          <w:p w14:paraId="1415862A" w14:textId="77777777" w:rsidR="000C3040" w:rsidRDefault="00E536C5">
            <w:r>
              <w:t>Confirm domain scenarios/validators</w:t>
            </w:r>
          </w:p>
        </w:tc>
        <w:tc>
          <w:tcPr>
            <w:tcW w:w="2007" w:type="dxa"/>
          </w:tcPr>
          <w:p w14:paraId="18C8A28C" w14:textId="77777777" w:rsidR="000C3040" w:rsidRDefault="00E536C5">
            <w:r>
              <w:t>Accountable Authority Class (to be assigned)</w:t>
            </w:r>
          </w:p>
        </w:tc>
        <w:tc>
          <w:tcPr>
            <w:tcW w:w="2007" w:type="dxa"/>
          </w:tcPr>
          <w:p w14:paraId="64108B8E" w14:textId="77777777" w:rsidR="000C3040" w:rsidRDefault="00E536C5">
            <w:r>
              <w:t>Domain Scenario Test Owner (to be assigned)</w:t>
            </w:r>
          </w:p>
        </w:tc>
        <w:tc>
          <w:tcPr>
            <w:tcW w:w="2007" w:type="dxa"/>
          </w:tcPr>
          <w:p w14:paraId="69C6B75A" w14:textId="77777777" w:rsidR="000C3040" w:rsidRDefault="00E536C5">
            <w:r>
              <w:t>NCIE-013 owner</w:t>
            </w:r>
          </w:p>
        </w:tc>
        <w:tc>
          <w:tcPr>
            <w:tcW w:w="2007" w:type="dxa"/>
          </w:tcPr>
          <w:p w14:paraId="0774DFB3" w14:textId="77777777" w:rsidR="000C3040" w:rsidRDefault="00E536C5">
            <w:r>
              <w:t>Assurance/Audit (NCIE-008)</w:t>
            </w:r>
          </w:p>
        </w:tc>
      </w:tr>
    </w:tbl>
    <w:p w14:paraId="5B7263C6" w14:textId="77777777" w:rsidR="000C3040" w:rsidRDefault="000C3040"/>
    <w:p w14:paraId="4E6A9199" w14:textId="77777777" w:rsidR="000C3040" w:rsidRDefault="00E536C5">
      <w:pPr>
        <w:pStyle w:val="Heading2"/>
      </w:pPr>
      <w:bookmarkStart w:id="135" w:name="_Toc240444188"/>
      <w:r>
        <w:t>Human Review Focus</w:t>
      </w:r>
      <w:bookmarkEnd w:id="135"/>
    </w:p>
    <w:p w14:paraId="69607F49" w14:textId="77777777" w:rsidR="000C3040" w:rsidRDefault="00E536C5">
      <w:pPr>
        <w:pStyle w:val="ListBullet"/>
      </w:pPr>
      <w:r>
        <w:t>[INSTITUTIONAL CONFIRMATION REQUIRED] (Blocking)  HR16-21-1: Confirm domain scenarios/validators.</w:t>
      </w:r>
    </w:p>
    <w:p w14:paraId="35FFF228" w14:textId="77777777" w:rsidR="000C3040" w:rsidRDefault="00E536C5">
      <w:pPr>
        <w:pStyle w:val="NCIETraceBlock"/>
      </w:pPr>
      <w:r>
        <w:t>Traceability: NCIE-013 Ch.32.</w:t>
      </w:r>
    </w:p>
    <w:p w14:paraId="36F9ABD1" w14:textId="77777777" w:rsidR="000C3040" w:rsidRDefault="00E536C5">
      <w:pPr>
        <w:pStyle w:val="NCIEChapterLabel"/>
      </w:pPr>
      <w:r>
        <w:lastRenderedPageBreak/>
        <w:t>NCIE-016 — Chapter 22 Expansion</w:t>
      </w:r>
    </w:p>
    <w:p w14:paraId="23414F1D" w14:textId="77777777" w:rsidR="000C3040" w:rsidRDefault="00E536C5">
      <w:pPr>
        <w:pStyle w:val="Heading1"/>
      </w:pPr>
      <w:bookmarkStart w:id="136" w:name="_Toc240444189"/>
      <w:r>
        <w:t>UX, Accessibility &amp; Representative-User Validation</w:t>
      </w:r>
      <w:bookmarkEnd w:id="136"/>
    </w:p>
    <w:p w14:paraId="1B84CB60" w14:textId="77777777" w:rsidR="000C3040" w:rsidRDefault="00E536C5">
      <w:pPr>
        <w:pStyle w:val="NCIEBody"/>
      </w:pPr>
      <w:r>
        <w:t>Execute NCIE-012 UX/accessibility/user validation.</w:t>
      </w:r>
    </w:p>
    <w:p w14:paraId="507AF26C" w14:textId="77777777" w:rsidR="000C3040" w:rsidRDefault="00E536C5">
      <w:pPr>
        <w:pStyle w:val="NCIEStatusBlock"/>
      </w:pPr>
      <w:r>
        <w:t>Status: IN DEVELOPMENT — FOR HUMAN REVIEW. Specification only; no test in this document is executed, passed, or accepted by virtue of being specified here.</w:t>
      </w:r>
    </w:p>
    <w:p w14:paraId="17B2FD31" w14:textId="77777777" w:rsidR="000C3040" w:rsidRDefault="00E536C5">
      <w:pPr>
        <w:pStyle w:val="NCIEUpstreamBlock"/>
      </w:pPr>
      <w:r>
        <w:t>Upstream: NCIE-012 Ch.35.</w:t>
      </w:r>
    </w:p>
    <w:p w14:paraId="48A8001D" w14:textId="77777777" w:rsidR="000C3040" w:rsidRDefault="00E536C5">
      <w:pPr>
        <w:pStyle w:val="Heading2"/>
      </w:pPr>
      <w:bookmarkStart w:id="137" w:name="_Toc240444190"/>
      <w:r>
        <w:t>22.0 Salient Things to Note</w:t>
      </w:r>
      <w:bookmarkEnd w:id="137"/>
    </w:p>
    <w:p w14:paraId="70194507" w14:textId="77777777" w:rsidR="000C3040" w:rsidRDefault="00E536C5">
      <w:pPr>
        <w:pStyle w:val="NCIEBody"/>
      </w:pPr>
      <w:r>
        <w:t>ACCESSIBILITY TOOL PASS ≠ ACCESSIBILITY CONFORMANCE; usability session ≠ representative-user acceptance — an automated scan and an unrepresentative session both fall short of the real standard.</w:t>
      </w:r>
    </w:p>
    <w:p w14:paraId="147A1E59" w14:textId="77777777" w:rsidR="000C3040" w:rsidRDefault="00E536C5">
      <w:pPr>
        <w:pStyle w:val="Heading2"/>
      </w:pPr>
      <w:bookmarkStart w:id="138" w:name="_Toc240444191"/>
      <w:r>
        <w:t>22.1 Usability, Accessibility and Keyboard/Screen-Reader</w:t>
      </w:r>
      <w:bookmarkEnd w:id="138"/>
    </w:p>
    <w:p w14:paraId="2BEAF91A" w14:textId="77777777" w:rsidR="000C3040" w:rsidRDefault="00E536C5">
      <w:pPr>
        <w:pStyle w:val="NCIEBody"/>
      </w:pPr>
      <w:r>
        <w:t>Usability, automated-accessibility, keyboard-navigation and screen-reader tests verify NCIE-012's design-system implementation; ACCESSIBILITY TOOL PASS ≠ ACCESSIBILITY CONFORMANCE — an automated scanner catches only a subset of conformance criteria.</w:t>
      </w:r>
    </w:p>
    <w:p w14:paraId="706319D5" w14:textId="77777777" w:rsidR="000C3040" w:rsidRDefault="00E536C5">
      <w:pPr>
        <w:pStyle w:val="Heading2"/>
      </w:pPr>
      <w:bookmarkStart w:id="139" w:name="_Toc240444192"/>
      <w:r>
        <w:t>22.2 Responsive, Security-State, Voice and Representative Users</w:t>
      </w:r>
      <w:bookmarkEnd w:id="139"/>
    </w:p>
    <w:p w14:paraId="24E2F3D8" w14:textId="77777777" w:rsidR="000C3040" w:rsidRDefault="00E536C5">
      <w:pPr>
        <w:pStyle w:val="NCIEBody"/>
      </w:pPr>
      <w:r>
        <w:t>Responsive-layout, security-state-presentation and voice-interaction tests are specified alongside representative-user validation; USABILITY SESSION ≠ REPRESENTATIVE-USER ACCEPTANCE — a usability session with any participants is not automatically representative of the actual user population without a deliberate sampling decision.</w:t>
      </w:r>
    </w:p>
    <w:p w14:paraId="31B17BDD" w14:textId="77777777" w:rsidR="000C3040" w:rsidRDefault="00E536C5">
      <w:pPr>
        <w:pStyle w:val="Heading2"/>
      </w:pPr>
      <w:bookmarkStart w:id="140" w:name="_Toc240444193"/>
      <w:r>
        <w:t>22.R  RACI / Control Ownership</w:t>
      </w:r>
      <w:bookmarkEnd w:id="140"/>
    </w:p>
    <w:p w14:paraId="00E99153" w14:textId="77777777" w:rsidR="000C3040" w:rsidRDefault="00E536C5">
      <w:pPr>
        <w:pStyle w:val="NCIEFigureCaption"/>
      </w:pPr>
      <w:r>
        <w:t>Table 26. Chapter 22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3FB8949D" w14:textId="77777777">
        <w:tc>
          <w:tcPr>
            <w:tcW w:w="2007" w:type="dxa"/>
          </w:tcPr>
          <w:p w14:paraId="1B78CDEF" w14:textId="77777777" w:rsidR="000C3040" w:rsidRDefault="00E536C5">
            <w:r>
              <w:rPr>
                <w:b/>
              </w:rPr>
              <w:t>Function</w:t>
            </w:r>
          </w:p>
        </w:tc>
        <w:tc>
          <w:tcPr>
            <w:tcW w:w="2007" w:type="dxa"/>
          </w:tcPr>
          <w:p w14:paraId="048106D2" w14:textId="77777777" w:rsidR="000C3040" w:rsidRDefault="00E536C5">
            <w:r>
              <w:rPr>
                <w:b/>
              </w:rPr>
              <w:t>Accountable (NCIE-008)</w:t>
            </w:r>
          </w:p>
        </w:tc>
        <w:tc>
          <w:tcPr>
            <w:tcW w:w="2007" w:type="dxa"/>
          </w:tcPr>
          <w:p w14:paraId="64EF5FB8" w14:textId="77777777" w:rsidR="000C3040" w:rsidRDefault="00E536C5">
            <w:r>
              <w:rPr>
                <w:b/>
              </w:rPr>
              <w:t>Responsible (Verification)</w:t>
            </w:r>
          </w:p>
        </w:tc>
        <w:tc>
          <w:tcPr>
            <w:tcW w:w="2007" w:type="dxa"/>
          </w:tcPr>
          <w:p w14:paraId="4E380B98" w14:textId="77777777" w:rsidR="000C3040" w:rsidRDefault="00E536C5">
            <w:r>
              <w:rPr>
                <w:b/>
              </w:rPr>
              <w:t>Consulted</w:t>
            </w:r>
          </w:p>
        </w:tc>
        <w:tc>
          <w:tcPr>
            <w:tcW w:w="2007" w:type="dxa"/>
          </w:tcPr>
          <w:p w14:paraId="57219E09" w14:textId="77777777" w:rsidR="000C3040" w:rsidRDefault="00E536C5">
            <w:r>
              <w:rPr>
                <w:b/>
              </w:rPr>
              <w:t>Informed</w:t>
            </w:r>
          </w:p>
        </w:tc>
      </w:tr>
      <w:tr w:rsidR="000C3040" w14:paraId="63EFB2B6" w14:textId="77777777">
        <w:tc>
          <w:tcPr>
            <w:tcW w:w="2007" w:type="dxa"/>
          </w:tcPr>
          <w:p w14:paraId="272A209B" w14:textId="77777777" w:rsidR="000C3040" w:rsidRDefault="00E536C5">
            <w:r>
              <w:t>Confirm accessibility level/user groups</w:t>
            </w:r>
          </w:p>
        </w:tc>
        <w:tc>
          <w:tcPr>
            <w:tcW w:w="2007" w:type="dxa"/>
          </w:tcPr>
          <w:p w14:paraId="16319E6C" w14:textId="77777777" w:rsidR="000C3040" w:rsidRDefault="00E536C5">
            <w:r>
              <w:t>Accountable Authority Class (to be assigned)</w:t>
            </w:r>
          </w:p>
        </w:tc>
        <w:tc>
          <w:tcPr>
            <w:tcW w:w="2007" w:type="dxa"/>
          </w:tcPr>
          <w:p w14:paraId="08974CFC" w14:textId="77777777" w:rsidR="000C3040" w:rsidRDefault="00E536C5">
            <w:r>
              <w:t>UX/Accessibility Test Owner (to be assigned)</w:t>
            </w:r>
          </w:p>
        </w:tc>
        <w:tc>
          <w:tcPr>
            <w:tcW w:w="2007" w:type="dxa"/>
          </w:tcPr>
          <w:p w14:paraId="2F71186B" w14:textId="77777777" w:rsidR="000C3040" w:rsidRDefault="00E536C5">
            <w:r>
              <w:t>NCIE-012 owner</w:t>
            </w:r>
          </w:p>
        </w:tc>
        <w:tc>
          <w:tcPr>
            <w:tcW w:w="2007" w:type="dxa"/>
          </w:tcPr>
          <w:p w14:paraId="20C2958B" w14:textId="77777777" w:rsidR="000C3040" w:rsidRDefault="00E536C5">
            <w:r>
              <w:t>Assurance/Audit (NCIE-008)</w:t>
            </w:r>
          </w:p>
        </w:tc>
      </w:tr>
    </w:tbl>
    <w:p w14:paraId="7DA7D950" w14:textId="77777777" w:rsidR="000C3040" w:rsidRDefault="000C3040"/>
    <w:p w14:paraId="2B48D32A" w14:textId="77777777" w:rsidR="000C3040" w:rsidRDefault="00E536C5">
      <w:pPr>
        <w:pStyle w:val="Heading2"/>
      </w:pPr>
      <w:bookmarkStart w:id="141" w:name="_Toc240444194"/>
      <w:r>
        <w:t>Human Review Focus</w:t>
      </w:r>
      <w:bookmarkEnd w:id="141"/>
    </w:p>
    <w:p w14:paraId="23D9CAE6" w14:textId="77777777" w:rsidR="000C3040" w:rsidRDefault="00E536C5">
      <w:pPr>
        <w:pStyle w:val="ListBullet"/>
      </w:pPr>
      <w:r>
        <w:t>[INSTITUTIONAL CONFIRMATION REQUIRED] (Blocking)  HR16-22-1: Confirm accessibility level/user groups.</w:t>
      </w:r>
    </w:p>
    <w:p w14:paraId="7549AED2" w14:textId="77777777" w:rsidR="000C3040" w:rsidRDefault="00E536C5">
      <w:pPr>
        <w:pStyle w:val="NCIETraceBlock"/>
      </w:pPr>
      <w:r>
        <w:t>Traceability: NCIE-012 Ch.35.</w:t>
      </w:r>
    </w:p>
    <w:p w14:paraId="26C4A341" w14:textId="77777777" w:rsidR="000C3040" w:rsidRDefault="00E536C5">
      <w:pPr>
        <w:pStyle w:val="NCIEChapterLabel"/>
      </w:pPr>
      <w:r>
        <w:lastRenderedPageBreak/>
        <w:t>NCIE-016 — Chapter 23 Expansion</w:t>
      </w:r>
    </w:p>
    <w:p w14:paraId="60B7BCEB" w14:textId="77777777" w:rsidR="000C3040" w:rsidRDefault="00E536C5">
      <w:pPr>
        <w:pStyle w:val="Heading1"/>
      </w:pPr>
      <w:bookmarkStart w:id="142" w:name="_Toc240444195"/>
      <w:r>
        <w:t>DevSecOps, Deployment &amp; Pipeline Testing</w:t>
      </w:r>
      <w:bookmarkEnd w:id="142"/>
    </w:p>
    <w:p w14:paraId="03D76814" w14:textId="77777777" w:rsidR="000C3040" w:rsidRDefault="00E536C5">
      <w:pPr>
        <w:pStyle w:val="NCIEBody"/>
      </w:pPr>
      <w:r>
        <w:t>Execute NCIE-015 pipeline/deployment verification.</w:t>
      </w:r>
    </w:p>
    <w:p w14:paraId="79C07F89" w14:textId="77777777" w:rsidR="000C3040" w:rsidRDefault="00E536C5">
      <w:pPr>
        <w:pStyle w:val="NCIEStatusBlock"/>
      </w:pPr>
      <w:r>
        <w:t>Status: IN DEVELOPMENT — FOR HUMAN REVIEW. Specification only; no test in this document is executed, passed, or accepted by virtue of being specified here.</w:t>
      </w:r>
    </w:p>
    <w:p w14:paraId="68E9946B" w14:textId="77777777" w:rsidR="000C3040" w:rsidRDefault="00E536C5">
      <w:pPr>
        <w:pStyle w:val="NCIEUpstreamBlock"/>
      </w:pPr>
      <w:r>
        <w:t>Upstream: NCIE-015 Ch.34.</w:t>
      </w:r>
    </w:p>
    <w:p w14:paraId="63EFAB34" w14:textId="77777777" w:rsidR="000C3040" w:rsidRDefault="00E536C5">
      <w:pPr>
        <w:pStyle w:val="Heading2"/>
      </w:pPr>
      <w:bookmarkStart w:id="143" w:name="_Toc240444196"/>
      <w:r>
        <w:t>23.0 Salient Things to Note</w:t>
      </w:r>
      <w:bookmarkEnd w:id="143"/>
    </w:p>
    <w:p w14:paraId="7C87DE07" w14:textId="77777777" w:rsidR="000C3040" w:rsidRDefault="00E536C5">
      <w:pPr>
        <w:pStyle w:val="NCIEBody"/>
      </w:pPr>
      <w:r>
        <w:t>PIPELINE PASS ≠ PRODUCTION ACCEPTANCE; test rollback/emergency paths — paths exercised less often are correspondingly more likely to be broken.</w:t>
      </w:r>
    </w:p>
    <w:p w14:paraId="035DA137" w14:textId="77777777" w:rsidR="000C3040" w:rsidRDefault="00E536C5">
      <w:pPr>
        <w:pStyle w:val="Heading2"/>
      </w:pPr>
      <w:bookmarkStart w:id="144" w:name="_Toc240444197"/>
      <w:r>
        <w:t>23.1 Pipeline and Deployment</w:t>
      </w:r>
      <w:bookmarkEnd w:id="144"/>
    </w:p>
    <w:p w14:paraId="39FE7965" w14:textId="77777777" w:rsidR="000C3040" w:rsidRDefault="00E536C5">
      <w:pPr>
        <w:pStyle w:val="NCIEBody"/>
      </w:pPr>
      <w:r>
        <w:t>Pipeline-gate and deployment tests verify NCIE-015's CI/CD controls behave as specified; PIPELINE PASS ≠ PRODUCTION ACCEPTANCE remains true here exactly as it does in NCIE-015 itself — this chapter tests the pipeline, it does not thereby accept anything into production.</w:t>
      </w:r>
    </w:p>
    <w:p w14:paraId="7283FD4B" w14:textId="77777777" w:rsidR="000C3040" w:rsidRDefault="00E536C5">
      <w:pPr>
        <w:pStyle w:val="Heading2"/>
      </w:pPr>
      <w:bookmarkStart w:id="145" w:name="_Toc240444198"/>
      <w:r>
        <w:t>23.2 Rollback and Emergency Paths</w:t>
      </w:r>
      <w:bookmarkEnd w:id="145"/>
    </w:p>
    <w:p w14:paraId="4C990BC6" w14:textId="77777777" w:rsidR="000C3040" w:rsidRDefault="00E536C5">
      <w:pPr>
        <w:pStyle w:val="NCIEBody"/>
      </w:pPr>
      <w:r>
        <w:t>Rollback, secret-rotation and drift-detection tests specifically probe the emergency and recovery paths NCIE-015 defines, since these are exercised far less often than the happy-path deployment and are correspondingly more likely to be broken.</w:t>
      </w:r>
    </w:p>
    <w:p w14:paraId="26658991" w14:textId="77777777" w:rsidR="000C3040" w:rsidRDefault="00E536C5">
      <w:pPr>
        <w:pStyle w:val="Heading2"/>
      </w:pPr>
      <w:bookmarkStart w:id="146" w:name="_Toc240444199"/>
      <w:r>
        <w:t>23.R  RACI / Control Ownership</w:t>
      </w:r>
      <w:bookmarkEnd w:id="146"/>
    </w:p>
    <w:p w14:paraId="205B42F7" w14:textId="77777777" w:rsidR="000C3040" w:rsidRDefault="00E536C5">
      <w:pPr>
        <w:pStyle w:val="NCIEFigureCaption"/>
      </w:pPr>
      <w:r>
        <w:t>Table 27. Chapter 23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07ADD764" w14:textId="77777777">
        <w:tc>
          <w:tcPr>
            <w:tcW w:w="2007" w:type="dxa"/>
          </w:tcPr>
          <w:p w14:paraId="6824B58D" w14:textId="77777777" w:rsidR="000C3040" w:rsidRDefault="00E536C5">
            <w:r>
              <w:rPr>
                <w:b/>
              </w:rPr>
              <w:t>Function</w:t>
            </w:r>
          </w:p>
        </w:tc>
        <w:tc>
          <w:tcPr>
            <w:tcW w:w="2007" w:type="dxa"/>
          </w:tcPr>
          <w:p w14:paraId="6355C86C" w14:textId="77777777" w:rsidR="000C3040" w:rsidRDefault="00E536C5">
            <w:r>
              <w:rPr>
                <w:b/>
              </w:rPr>
              <w:t>Accountable (NCIE-008)</w:t>
            </w:r>
          </w:p>
        </w:tc>
        <w:tc>
          <w:tcPr>
            <w:tcW w:w="2007" w:type="dxa"/>
          </w:tcPr>
          <w:p w14:paraId="6CF6CE25" w14:textId="77777777" w:rsidR="000C3040" w:rsidRDefault="00E536C5">
            <w:r>
              <w:rPr>
                <w:b/>
              </w:rPr>
              <w:t>Responsible (Verification)</w:t>
            </w:r>
          </w:p>
        </w:tc>
        <w:tc>
          <w:tcPr>
            <w:tcW w:w="2007" w:type="dxa"/>
          </w:tcPr>
          <w:p w14:paraId="534F4565" w14:textId="77777777" w:rsidR="000C3040" w:rsidRDefault="00E536C5">
            <w:r>
              <w:rPr>
                <w:b/>
              </w:rPr>
              <w:t>Consulted</w:t>
            </w:r>
          </w:p>
        </w:tc>
        <w:tc>
          <w:tcPr>
            <w:tcW w:w="2007" w:type="dxa"/>
          </w:tcPr>
          <w:p w14:paraId="23261985" w14:textId="77777777" w:rsidR="000C3040" w:rsidRDefault="00E536C5">
            <w:r>
              <w:rPr>
                <w:b/>
              </w:rPr>
              <w:t>Informed</w:t>
            </w:r>
          </w:p>
        </w:tc>
      </w:tr>
      <w:tr w:rsidR="000C3040" w14:paraId="700E14FF" w14:textId="77777777">
        <w:tc>
          <w:tcPr>
            <w:tcW w:w="2007" w:type="dxa"/>
          </w:tcPr>
          <w:p w14:paraId="332CC32A" w14:textId="77777777" w:rsidR="000C3040" w:rsidRDefault="00E536C5">
            <w:r>
              <w:t>Confirm operational test acceptance</w:t>
            </w:r>
          </w:p>
        </w:tc>
        <w:tc>
          <w:tcPr>
            <w:tcW w:w="2007" w:type="dxa"/>
          </w:tcPr>
          <w:p w14:paraId="5747DFB3" w14:textId="77777777" w:rsidR="000C3040" w:rsidRDefault="00E536C5">
            <w:r>
              <w:t>Accountable Authority Class (to be assigned)</w:t>
            </w:r>
          </w:p>
        </w:tc>
        <w:tc>
          <w:tcPr>
            <w:tcW w:w="2007" w:type="dxa"/>
          </w:tcPr>
          <w:p w14:paraId="7B5DADC4" w14:textId="77777777" w:rsidR="000C3040" w:rsidRDefault="00E536C5">
            <w:r>
              <w:t>Operations Test Owner (to be assigned)</w:t>
            </w:r>
          </w:p>
        </w:tc>
        <w:tc>
          <w:tcPr>
            <w:tcW w:w="2007" w:type="dxa"/>
          </w:tcPr>
          <w:p w14:paraId="53E02CF1" w14:textId="77777777" w:rsidR="000C3040" w:rsidRDefault="00E536C5">
            <w:r>
              <w:t>NCIE-015 owner</w:t>
            </w:r>
          </w:p>
        </w:tc>
        <w:tc>
          <w:tcPr>
            <w:tcW w:w="2007" w:type="dxa"/>
          </w:tcPr>
          <w:p w14:paraId="5A28F363" w14:textId="77777777" w:rsidR="000C3040" w:rsidRDefault="00E536C5">
            <w:r>
              <w:t>Assurance/Audit (NCIE-008)</w:t>
            </w:r>
          </w:p>
        </w:tc>
      </w:tr>
    </w:tbl>
    <w:p w14:paraId="67487A63" w14:textId="77777777" w:rsidR="000C3040" w:rsidRDefault="000C3040"/>
    <w:p w14:paraId="628C1CA0" w14:textId="77777777" w:rsidR="000C3040" w:rsidRDefault="00E536C5">
      <w:pPr>
        <w:pStyle w:val="Heading2"/>
      </w:pPr>
      <w:bookmarkStart w:id="147" w:name="_Toc240444200"/>
      <w:r>
        <w:t>Human Review Focus</w:t>
      </w:r>
      <w:bookmarkEnd w:id="147"/>
    </w:p>
    <w:p w14:paraId="34331F36" w14:textId="77777777" w:rsidR="000C3040" w:rsidRDefault="00E536C5">
      <w:pPr>
        <w:pStyle w:val="ListBullet"/>
      </w:pPr>
      <w:r>
        <w:t>[INSTITUTIONAL CONFIRMATION REQUIRED] (Blocking)  HR16-23-1: Confirm operational test acceptance.</w:t>
      </w:r>
    </w:p>
    <w:p w14:paraId="2841227A" w14:textId="77777777" w:rsidR="000C3040" w:rsidRDefault="00E536C5">
      <w:pPr>
        <w:pStyle w:val="NCIETraceBlock"/>
      </w:pPr>
      <w:r>
        <w:t>Traceability: NCIE-015 Ch.34.</w:t>
      </w:r>
    </w:p>
    <w:p w14:paraId="65D45D36" w14:textId="77777777" w:rsidR="000C3040" w:rsidRDefault="00E536C5">
      <w:pPr>
        <w:pStyle w:val="NCIEChapterLabel"/>
      </w:pPr>
      <w:r>
        <w:lastRenderedPageBreak/>
        <w:t>NCIE-016 — Chapter 24 Expansion</w:t>
      </w:r>
    </w:p>
    <w:p w14:paraId="1F08D7FB" w14:textId="77777777" w:rsidR="000C3040" w:rsidRDefault="00E536C5">
      <w:pPr>
        <w:pStyle w:val="Heading1"/>
      </w:pPr>
      <w:bookmarkStart w:id="148" w:name="_Toc240444201"/>
      <w:r>
        <w:t>Backup, Restore, DR &amp; Game-Day Validation</w:t>
      </w:r>
      <w:bookmarkEnd w:id="148"/>
    </w:p>
    <w:p w14:paraId="31527939" w14:textId="77777777" w:rsidR="000C3040" w:rsidRDefault="00E536C5">
      <w:pPr>
        <w:pStyle w:val="NCIEBody"/>
      </w:pPr>
      <w:r>
        <w:t>Validate backup/restore/DR/game-day behavior.</w:t>
      </w:r>
    </w:p>
    <w:p w14:paraId="44014CA9" w14:textId="77777777" w:rsidR="000C3040" w:rsidRDefault="00E536C5">
      <w:pPr>
        <w:pStyle w:val="NCIEStatusBlock"/>
      </w:pPr>
      <w:r>
        <w:t>Status: IN DEVELOPMENT — FOR HUMAN REVIEW. Specification only; no test in this document is executed, passed, or accepted by virtue of being specified here.</w:t>
      </w:r>
    </w:p>
    <w:p w14:paraId="00E6B7C8" w14:textId="77777777" w:rsidR="000C3040" w:rsidRDefault="00E536C5">
      <w:pPr>
        <w:pStyle w:val="NCIEUpstreamBlock"/>
      </w:pPr>
      <w:r>
        <w:t>Upstream: NCIE-014/015/009/010.</w:t>
      </w:r>
    </w:p>
    <w:p w14:paraId="2E25129A" w14:textId="77777777" w:rsidR="000C3040" w:rsidRDefault="00E536C5">
      <w:pPr>
        <w:pStyle w:val="Heading2"/>
      </w:pPr>
      <w:bookmarkStart w:id="149" w:name="_Toc240444202"/>
      <w:r>
        <w:t>24.0 Salient Things to Note</w:t>
      </w:r>
      <w:bookmarkEnd w:id="149"/>
    </w:p>
    <w:p w14:paraId="5F477875" w14:textId="77777777" w:rsidR="000C3040" w:rsidRDefault="00E536C5">
      <w:pPr>
        <w:pStyle w:val="NCIEBody"/>
      </w:pPr>
      <w:r>
        <w:t>BACKUP TEST ≠ RECOVERY VALIDATION; DR EXERCISE ≠ PRODUCTION RECOVERY PROOF — a readable backup file is not a validated recovery, and an exercise proves only the exercised scenario.</w:t>
      </w:r>
    </w:p>
    <w:p w14:paraId="53E51607" w14:textId="77777777" w:rsidR="000C3040" w:rsidRDefault="00E536C5">
      <w:pPr>
        <w:pStyle w:val="Heading2"/>
      </w:pPr>
      <w:bookmarkStart w:id="150" w:name="_Toc240444203"/>
      <w:r>
        <w:t>24.1 Restore, PITR and Failover</w:t>
      </w:r>
      <w:bookmarkEnd w:id="150"/>
    </w:p>
    <w:p w14:paraId="168AF3E5" w14:textId="77777777" w:rsidR="000C3040" w:rsidRDefault="00E536C5">
      <w:pPr>
        <w:pStyle w:val="NCIEBody"/>
      </w:pPr>
      <w:r>
        <w:t>Restore, point-in-time recovery (PITR) and failover tests verify NCIE-014/015's recovery architecture; BACKUP TEST ≠ RECOVERY VALIDATION — confirming a backup file exists and is readable is not the same as confirming a full recovery actually restores correct, current, reconciled state.</w:t>
      </w:r>
    </w:p>
    <w:p w14:paraId="6BBB5A80" w14:textId="77777777" w:rsidR="000C3040" w:rsidRDefault="00E536C5">
      <w:pPr>
        <w:pStyle w:val="Heading2"/>
      </w:pPr>
      <w:bookmarkStart w:id="151" w:name="_Toc240444204"/>
      <w:r>
        <w:t>24.2 Failback, Reconciliation and Game-Day</w:t>
      </w:r>
      <w:bookmarkEnd w:id="151"/>
    </w:p>
    <w:p w14:paraId="0D8BD731" w14:textId="77777777" w:rsidR="000C3040" w:rsidRDefault="00E536C5">
      <w:pPr>
        <w:pStyle w:val="NCIEBody"/>
      </w:pPr>
      <w:r>
        <w:t>Failback and reconciliation tests confirm the round trip closes cleanly; DR EXERCISE ≠ PRODUCTION RECOVERY PROOF — a successful game-day exercise validates the exercised scenario under exercise conditions, not production recovery under real failure.</w:t>
      </w:r>
    </w:p>
    <w:p w14:paraId="48CB1B7D" w14:textId="77777777" w:rsidR="000C3040" w:rsidRDefault="00E536C5">
      <w:pPr>
        <w:pStyle w:val="Heading2"/>
      </w:pPr>
      <w:bookmarkStart w:id="152" w:name="_Toc240444205"/>
      <w:r>
        <w:t>24.R  RACI / Control Ownership</w:t>
      </w:r>
      <w:bookmarkEnd w:id="152"/>
    </w:p>
    <w:p w14:paraId="32EA5617" w14:textId="77777777" w:rsidR="000C3040" w:rsidRDefault="00E536C5">
      <w:pPr>
        <w:pStyle w:val="NCIEFigureCaption"/>
      </w:pPr>
      <w:r>
        <w:t>Table 28. Chapter 24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3B5F5F32" w14:textId="77777777">
        <w:tc>
          <w:tcPr>
            <w:tcW w:w="2007" w:type="dxa"/>
          </w:tcPr>
          <w:p w14:paraId="62F5755D" w14:textId="77777777" w:rsidR="000C3040" w:rsidRDefault="00E536C5">
            <w:r>
              <w:rPr>
                <w:b/>
              </w:rPr>
              <w:t>Function</w:t>
            </w:r>
          </w:p>
        </w:tc>
        <w:tc>
          <w:tcPr>
            <w:tcW w:w="2007" w:type="dxa"/>
          </w:tcPr>
          <w:p w14:paraId="7DA455C9" w14:textId="77777777" w:rsidR="000C3040" w:rsidRDefault="00E536C5">
            <w:r>
              <w:rPr>
                <w:b/>
              </w:rPr>
              <w:t>Accountable (NCIE-008)</w:t>
            </w:r>
          </w:p>
        </w:tc>
        <w:tc>
          <w:tcPr>
            <w:tcW w:w="2007" w:type="dxa"/>
          </w:tcPr>
          <w:p w14:paraId="247BFA88" w14:textId="77777777" w:rsidR="000C3040" w:rsidRDefault="00E536C5">
            <w:r>
              <w:rPr>
                <w:b/>
              </w:rPr>
              <w:t>Responsible (Verification)</w:t>
            </w:r>
          </w:p>
        </w:tc>
        <w:tc>
          <w:tcPr>
            <w:tcW w:w="2007" w:type="dxa"/>
          </w:tcPr>
          <w:p w14:paraId="4346E648" w14:textId="77777777" w:rsidR="000C3040" w:rsidRDefault="00E536C5">
            <w:r>
              <w:rPr>
                <w:b/>
              </w:rPr>
              <w:t>Consulted</w:t>
            </w:r>
          </w:p>
        </w:tc>
        <w:tc>
          <w:tcPr>
            <w:tcW w:w="2007" w:type="dxa"/>
          </w:tcPr>
          <w:p w14:paraId="11FD3ED0" w14:textId="77777777" w:rsidR="000C3040" w:rsidRDefault="00E536C5">
            <w:r>
              <w:rPr>
                <w:b/>
              </w:rPr>
              <w:t>Informed</w:t>
            </w:r>
          </w:p>
        </w:tc>
      </w:tr>
      <w:tr w:rsidR="000C3040" w14:paraId="701B7A2C" w14:textId="77777777">
        <w:tc>
          <w:tcPr>
            <w:tcW w:w="2007" w:type="dxa"/>
          </w:tcPr>
          <w:p w14:paraId="54D3CC64" w14:textId="77777777" w:rsidR="000C3040" w:rsidRDefault="00E536C5">
            <w:r>
              <w:t>Confirm recovery scenarios/RPO-RTO acceptance</w:t>
            </w:r>
          </w:p>
        </w:tc>
        <w:tc>
          <w:tcPr>
            <w:tcW w:w="2007" w:type="dxa"/>
          </w:tcPr>
          <w:p w14:paraId="5C550041" w14:textId="77777777" w:rsidR="000C3040" w:rsidRDefault="00E536C5">
            <w:r>
              <w:t>Accountable Authority Class (to be assigned)</w:t>
            </w:r>
          </w:p>
        </w:tc>
        <w:tc>
          <w:tcPr>
            <w:tcW w:w="2007" w:type="dxa"/>
          </w:tcPr>
          <w:p w14:paraId="43F794FB" w14:textId="77777777" w:rsidR="000C3040" w:rsidRDefault="00E536C5">
            <w:r>
              <w:t>Recovery Test Owner (to be assigned)</w:t>
            </w:r>
          </w:p>
        </w:tc>
        <w:tc>
          <w:tcPr>
            <w:tcW w:w="2007" w:type="dxa"/>
          </w:tcPr>
          <w:p w14:paraId="0C1B3315" w14:textId="77777777" w:rsidR="000C3040" w:rsidRDefault="00E536C5">
            <w:r>
              <w:t>NCIE-009/010/014/015 owners</w:t>
            </w:r>
          </w:p>
        </w:tc>
        <w:tc>
          <w:tcPr>
            <w:tcW w:w="2007" w:type="dxa"/>
          </w:tcPr>
          <w:p w14:paraId="0A837490" w14:textId="77777777" w:rsidR="000C3040" w:rsidRDefault="00E536C5">
            <w:r>
              <w:t>Assurance/Audit (NCIE-008)</w:t>
            </w:r>
          </w:p>
        </w:tc>
      </w:tr>
    </w:tbl>
    <w:p w14:paraId="692ADD39" w14:textId="77777777" w:rsidR="000C3040" w:rsidRDefault="000C3040"/>
    <w:p w14:paraId="2C75BBA2" w14:textId="77777777" w:rsidR="000C3040" w:rsidRDefault="00E536C5">
      <w:pPr>
        <w:pStyle w:val="Heading2"/>
      </w:pPr>
      <w:bookmarkStart w:id="153" w:name="_Toc240444206"/>
      <w:r>
        <w:t>Human Review Focus</w:t>
      </w:r>
      <w:bookmarkEnd w:id="153"/>
    </w:p>
    <w:p w14:paraId="3BAC0D38" w14:textId="77777777" w:rsidR="000C3040" w:rsidRDefault="00E536C5">
      <w:pPr>
        <w:pStyle w:val="ListBullet"/>
      </w:pPr>
      <w:r>
        <w:t>[INSTITUTIONAL CONFIRMATION REQUIRED] (Blocking)  HR16-24-1: Confirm recovery scenarios/RPO-RTO acceptance.</w:t>
      </w:r>
    </w:p>
    <w:p w14:paraId="5283EF3D" w14:textId="77777777" w:rsidR="000C3040" w:rsidRDefault="00E536C5">
      <w:pPr>
        <w:pStyle w:val="NCIETraceBlock"/>
      </w:pPr>
      <w:r>
        <w:t>Traceability: NCIE-014/015/009/010.</w:t>
      </w:r>
    </w:p>
    <w:p w14:paraId="2A7DE575" w14:textId="77777777" w:rsidR="000C3040" w:rsidRDefault="00E536C5">
      <w:pPr>
        <w:pStyle w:val="NCIEChapterLabel"/>
      </w:pPr>
      <w:r>
        <w:lastRenderedPageBreak/>
        <w:t>NCIE-016 — Chapter 25 Expansion</w:t>
      </w:r>
    </w:p>
    <w:p w14:paraId="3AD87B5E" w14:textId="77777777" w:rsidR="000C3040" w:rsidRDefault="00E536C5">
      <w:pPr>
        <w:pStyle w:val="Heading1"/>
      </w:pPr>
      <w:bookmarkStart w:id="154" w:name="_Toc240444207"/>
      <w:r>
        <w:t>Performance, Load, Scalability &amp; Capacity Testing</w:t>
      </w:r>
      <w:bookmarkEnd w:id="154"/>
    </w:p>
    <w:p w14:paraId="1E019207" w14:textId="77777777" w:rsidR="000C3040" w:rsidRDefault="00E536C5">
      <w:pPr>
        <w:pStyle w:val="NCIEBody"/>
      </w:pPr>
      <w:r>
        <w:t>Verify performance/load/scalability/capacity.</w:t>
      </w:r>
    </w:p>
    <w:p w14:paraId="3D4BD7F5" w14:textId="77777777" w:rsidR="000C3040" w:rsidRDefault="00E536C5">
      <w:pPr>
        <w:pStyle w:val="NCIEStatusBlock"/>
      </w:pPr>
      <w:r>
        <w:t>Status: IN DEVELOPMENT — FOR HUMAN REVIEW. Specification only; no test in this document is executed, passed, or accepted by virtue of being specified here.</w:t>
      </w:r>
    </w:p>
    <w:p w14:paraId="21A89B70" w14:textId="77777777" w:rsidR="000C3040" w:rsidRDefault="00E536C5">
      <w:pPr>
        <w:pStyle w:val="NCIEUpstreamBlock"/>
      </w:pPr>
      <w:r>
        <w:t>Upstream: NCIE-002 NFRs; NCIE-014/015.</w:t>
      </w:r>
    </w:p>
    <w:p w14:paraId="5C5FCB76" w14:textId="77777777" w:rsidR="000C3040" w:rsidRDefault="00E536C5">
      <w:pPr>
        <w:pStyle w:val="Heading2"/>
      </w:pPr>
      <w:bookmarkStart w:id="155" w:name="_Toc240444208"/>
      <w:r>
        <w:t>25.0 Salient Things to Note</w:t>
      </w:r>
      <w:bookmarkEnd w:id="155"/>
    </w:p>
    <w:p w14:paraId="620D5B69" w14:textId="77777777" w:rsidR="000C3040" w:rsidRDefault="00E536C5">
      <w:pPr>
        <w:pStyle w:val="NCIEBody"/>
      </w:pPr>
      <w:r>
        <w:t>PERFORMANCE TEST ≠ CAPACITY ASSURANCE; workload/environment must be explicit — a number without workload/environment context is never reported.</w:t>
      </w:r>
    </w:p>
    <w:p w14:paraId="3578BA6A" w14:textId="77777777" w:rsidR="000C3040" w:rsidRDefault="00E536C5">
      <w:pPr>
        <w:pStyle w:val="Heading2"/>
      </w:pPr>
      <w:bookmarkStart w:id="156" w:name="_Toc240444209"/>
      <w:r>
        <w:t>25.1 Load, Stress, Soak and Spike</w:t>
      </w:r>
      <w:bookmarkEnd w:id="156"/>
    </w:p>
    <w:p w14:paraId="7394443B" w14:textId="77777777" w:rsidR="000C3040" w:rsidRDefault="00E536C5">
      <w:pPr>
        <w:pStyle w:val="NCIEBody"/>
      </w:pPr>
      <w:r>
        <w:t>Load, stress, soak and spike test classes are defined with an explicit workload and environment for every result — a number without its workload/environment context is meaningless and is never reported as such.</w:t>
      </w:r>
    </w:p>
    <w:p w14:paraId="1A0A6F77" w14:textId="77777777" w:rsidR="000C3040" w:rsidRDefault="00E536C5">
      <w:pPr>
        <w:pStyle w:val="Heading2"/>
      </w:pPr>
      <w:bookmarkStart w:id="157" w:name="_Toc240444210"/>
      <w:r>
        <w:t>25.2 Concurrency, Latency, Saturation and the Capacity Boundary</w:t>
      </w:r>
      <w:bookmarkEnd w:id="157"/>
    </w:p>
    <w:p w14:paraId="1D62EE97" w14:textId="77777777" w:rsidR="000C3040" w:rsidRDefault="00E536C5">
      <w:pPr>
        <w:pStyle w:val="NCIEBody"/>
      </w:pPr>
      <w:r>
        <w:t>PERFORMANCE TEST ≠ CAPACITY ASSURANCE — a performance test demonstrates behavior under the specific tested load; it does not prove the system has assured capacity for every future load. Concurrency, latency, throughput, saturation and scaling-degradation behavior are all tested as distinct dimensions.</w:t>
      </w:r>
    </w:p>
    <w:p w14:paraId="7767DFD5" w14:textId="77777777" w:rsidR="000C3040" w:rsidRDefault="00E536C5">
      <w:pPr>
        <w:pStyle w:val="Heading2"/>
      </w:pPr>
      <w:bookmarkStart w:id="158" w:name="_Toc240444211"/>
      <w:r>
        <w:t>25.R  RACI / Control Ownership</w:t>
      </w:r>
      <w:bookmarkEnd w:id="158"/>
    </w:p>
    <w:p w14:paraId="6702EB6F" w14:textId="77777777" w:rsidR="000C3040" w:rsidRDefault="00E536C5">
      <w:pPr>
        <w:pStyle w:val="NCIEFigureCaption"/>
      </w:pPr>
      <w:r>
        <w:t>Table 29. Chapter 25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635D2137" w14:textId="77777777">
        <w:tc>
          <w:tcPr>
            <w:tcW w:w="2007" w:type="dxa"/>
          </w:tcPr>
          <w:p w14:paraId="760EE14E" w14:textId="77777777" w:rsidR="000C3040" w:rsidRDefault="00E536C5">
            <w:r>
              <w:rPr>
                <w:b/>
              </w:rPr>
              <w:t>Function</w:t>
            </w:r>
          </w:p>
        </w:tc>
        <w:tc>
          <w:tcPr>
            <w:tcW w:w="2007" w:type="dxa"/>
          </w:tcPr>
          <w:p w14:paraId="33E66153" w14:textId="77777777" w:rsidR="000C3040" w:rsidRDefault="00E536C5">
            <w:r>
              <w:rPr>
                <w:b/>
              </w:rPr>
              <w:t>Accountable (NCIE-008)</w:t>
            </w:r>
          </w:p>
        </w:tc>
        <w:tc>
          <w:tcPr>
            <w:tcW w:w="2007" w:type="dxa"/>
          </w:tcPr>
          <w:p w14:paraId="28308DE3" w14:textId="77777777" w:rsidR="000C3040" w:rsidRDefault="00E536C5">
            <w:r>
              <w:rPr>
                <w:b/>
              </w:rPr>
              <w:t>Responsible (Verification)</w:t>
            </w:r>
          </w:p>
        </w:tc>
        <w:tc>
          <w:tcPr>
            <w:tcW w:w="2007" w:type="dxa"/>
          </w:tcPr>
          <w:p w14:paraId="69C0040C" w14:textId="77777777" w:rsidR="000C3040" w:rsidRDefault="00E536C5">
            <w:r>
              <w:rPr>
                <w:b/>
              </w:rPr>
              <w:t>Consulted</w:t>
            </w:r>
          </w:p>
        </w:tc>
        <w:tc>
          <w:tcPr>
            <w:tcW w:w="2007" w:type="dxa"/>
          </w:tcPr>
          <w:p w14:paraId="06681E40" w14:textId="77777777" w:rsidR="000C3040" w:rsidRDefault="00E536C5">
            <w:r>
              <w:rPr>
                <w:b/>
              </w:rPr>
              <w:t>Informed</w:t>
            </w:r>
          </w:p>
        </w:tc>
      </w:tr>
      <w:tr w:rsidR="000C3040" w14:paraId="08A4F455" w14:textId="77777777">
        <w:tc>
          <w:tcPr>
            <w:tcW w:w="2007" w:type="dxa"/>
          </w:tcPr>
          <w:p w14:paraId="06D01C04" w14:textId="77777777" w:rsidR="000C3040" w:rsidRDefault="00E536C5">
            <w:r>
              <w:t>Confirm workload models/targets</w:t>
            </w:r>
          </w:p>
        </w:tc>
        <w:tc>
          <w:tcPr>
            <w:tcW w:w="2007" w:type="dxa"/>
          </w:tcPr>
          <w:p w14:paraId="78CF818B" w14:textId="77777777" w:rsidR="000C3040" w:rsidRDefault="00E536C5">
            <w:r>
              <w:t>Accountable Authority Class (to be assigned)</w:t>
            </w:r>
          </w:p>
        </w:tc>
        <w:tc>
          <w:tcPr>
            <w:tcW w:w="2007" w:type="dxa"/>
          </w:tcPr>
          <w:p w14:paraId="4BA9A543" w14:textId="77777777" w:rsidR="000C3040" w:rsidRDefault="00E536C5">
            <w:r>
              <w:t>Performance Test Owner (to be assigned)</w:t>
            </w:r>
          </w:p>
        </w:tc>
        <w:tc>
          <w:tcPr>
            <w:tcW w:w="2007" w:type="dxa"/>
          </w:tcPr>
          <w:p w14:paraId="4635C73E" w14:textId="77777777" w:rsidR="000C3040" w:rsidRDefault="00E536C5">
            <w:r>
              <w:t>NCIE-002/014/015 owners</w:t>
            </w:r>
          </w:p>
        </w:tc>
        <w:tc>
          <w:tcPr>
            <w:tcW w:w="2007" w:type="dxa"/>
          </w:tcPr>
          <w:p w14:paraId="18296F71" w14:textId="77777777" w:rsidR="000C3040" w:rsidRDefault="00E536C5">
            <w:r>
              <w:t>Assurance/Audit (NCIE-008)</w:t>
            </w:r>
          </w:p>
        </w:tc>
      </w:tr>
    </w:tbl>
    <w:p w14:paraId="3B3E0FC9" w14:textId="77777777" w:rsidR="000C3040" w:rsidRDefault="000C3040"/>
    <w:p w14:paraId="56F0609E" w14:textId="77777777" w:rsidR="000C3040" w:rsidRDefault="00E536C5">
      <w:pPr>
        <w:pStyle w:val="Heading2"/>
      </w:pPr>
      <w:bookmarkStart w:id="159" w:name="_Toc240444212"/>
      <w:r>
        <w:t>Human Review Focus</w:t>
      </w:r>
      <w:bookmarkEnd w:id="159"/>
    </w:p>
    <w:p w14:paraId="5EB77BFE" w14:textId="77777777" w:rsidR="000C3040" w:rsidRDefault="00E536C5">
      <w:pPr>
        <w:pStyle w:val="ListBullet"/>
      </w:pPr>
      <w:r>
        <w:t>[ENGINEERING/INFRASTRUCTURE DISCOVERY REQUIRED] (Blocking)  HR16-25-1: Confirm workload models/targets (no numeric value invented by this document).</w:t>
      </w:r>
    </w:p>
    <w:p w14:paraId="401C9D02" w14:textId="77777777" w:rsidR="000C3040" w:rsidRDefault="00E536C5">
      <w:pPr>
        <w:pStyle w:val="NCIETraceBlock"/>
      </w:pPr>
      <w:r>
        <w:t>Traceability: NCIE-002 NFRs; NCIE-014/015.</w:t>
      </w:r>
    </w:p>
    <w:p w14:paraId="24C0387C" w14:textId="77777777" w:rsidR="000C3040" w:rsidRDefault="00E536C5">
      <w:pPr>
        <w:pStyle w:val="NCIEChapterLabel"/>
      </w:pPr>
      <w:r>
        <w:lastRenderedPageBreak/>
        <w:t>NCIE-016 — Chapter 26 Expansion</w:t>
      </w:r>
    </w:p>
    <w:p w14:paraId="7D43AFF4" w14:textId="77777777" w:rsidR="000C3040" w:rsidRDefault="00E536C5">
      <w:pPr>
        <w:pStyle w:val="Heading1"/>
      </w:pPr>
      <w:bookmarkStart w:id="160" w:name="_Toc240444213"/>
      <w:r>
        <w:t>Resilience, Fault Injection &amp; Chaos Validation</w:t>
      </w:r>
      <w:bookmarkEnd w:id="160"/>
    </w:p>
    <w:p w14:paraId="28C22BB6" w14:textId="77777777" w:rsidR="000C3040" w:rsidRDefault="00E536C5">
      <w:pPr>
        <w:pStyle w:val="NCIEBody"/>
      </w:pPr>
      <w:r>
        <w:t>Verify controlled fault/failure resilience.</w:t>
      </w:r>
    </w:p>
    <w:p w14:paraId="3C13B990" w14:textId="77777777" w:rsidR="000C3040" w:rsidRDefault="00E536C5">
      <w:pPr>
        <w:pStyle w:val="NCIEStatusBlock"/>
      </w:pPr>
      <w:r>
        <w:t>Status: IN DEVELOPMENT — FOR HUMAN REVIEW. Specification only; no test in this document is executed, passed, or accepted by virtue of being specified here.</w:t>
      </w:r>
    </w:p>
    <w:p w14:paraId="5BC297FC" w14:textId="77777777" w:rsidR="000C3040" w:rsidRDefault="00E536C5">
      <w:pPr>
        <w:pStyle w:val="NCIEUpstreamBlock"/>
      </w:pPr>
      <w:r>
        <w:t>Upstream: NCIE-004 resilience; NCIE-015.</w:t>
      </w:r>
    </w:p>
    <w:p w14:paraId="534D941C" w14:textId="77777777" w:rsidR="000C3040" w:rsidRDefault="00E536C5">
      <w:pPr>
        <w:pStyle w:val="Heading2"/>
      </w:pPr>
      <w:bookmarkStart w:id="161" w:name="_Toc240444214"/>
      <w:r>
        <w:t>26.0 Salient Things to Note</w:t>
      </w:r>
      <w:bookmarkEnd w:id="161"/>
    </w:p>
    <w:p w14:paraId="6237CFC9" w14:textId="77777777" w:rsidR="000C3040" w:rsidRDefault="00E536C5">
      <w:pPr>
        <w:pStyle w:val="NCIEBody"/>
      </w:pPr>
      <w:r>
        <w:t>One fault-survival scenario ≠ universal resilience; safety/abort boundaries are mandatory — surviving one injected fault says nothing about untested fault combinations.</w:t>
      </w:r>
    </w:p>
    <w:p w14:paraId="122B3527" w14:textId="77777777" w:rsidR="000C3040" w:rsidRDefault="00E536C5">
      <w:pPr>
        <w:pStyle w:val="Heading2"/>
      </w:pPr>
      <w:bookmarkStart w:id="162" w:name="_Toc240444215"/>
      <w:r>
        <w:t>26.1 Dependency, Network, Storage and Provider Faults</w:t>
      </w:r>
      <w:bookmarkEnd w:id="162"/>
    </w:p>
    <w:p w14:paraId="1EA2D88F" w14:textId="77777777" w:rsidR="000C3040" w:rsidRDefault="00E536C5">
      <w:pPr>
        <w:pStyle w:val="NCIEBody"/>
      </w:pPr>
      <w:r>
        <w:t>Controlled fault injection (dependency failure, network partition, storage fault, provider outage) is scoped to explicit abort criteria and safe environments; one fault-survival scenario ≠ universal resilience — surviving one injected fault says nothing about untested fault combinations.</w:t>
      </w:r>
    </w:p>
    <w:p w14:paraId="685AB30C" w14:textId="77777777" w:rsidR="000C3040" w:rsidRDefault="00E536C5">
      <w:pPr>
        <w:pStyle w:val="Heading2"/>
      </w:pPr>
      <w:bookmarkStart w:id="163" w:name="_Toc240444216"/>
      <w:r>
        <w:t>26.2 Containment, Abort and Recovery</w:t>
      </w:r>
      <w:bookmarkEnd w:id="163"/>
    </w:p>
    <w:p w14:paraId="7A93D009" w14:textId="77777777" w:rsidR="000C3040" w:rsidRDefault="00E536C5">
      <w:pPr>
        <w:pStyle w:val="NCIEBody"/>
      </w:pPr>
      <w:r>
        <w:t>Safety and abort boundaries are mandatory for every fault-injection exercise; containment confirms the injected fault cannot escape its intended blast radius, and recovery confirms the system returns to a known-good state after the exercise concludes.</w:t>
      </w:r>
    </w:p>
    <w:p w14:paraId="13A0F311" w14:textId="77777777" w:rsidR="000C3040" w:rsidRDefault="00E536C5">
      <w:pPr>
        <w:pStyle w:val="Heading2"/>
      </w:pPr>
      <w:bookmarkStart w:id="164" w:name="_Toc240444217"/>
      <w:r>
        <w:t>26.R  RACI / Control Ownership</w:t>
      </w:r>
      <w:bookmarkEnd w:id="164"/>
    </w:p>
    <w:p w14:paraId="20998827" w14:textId="77777777" w:rsidR="000C3040" w:rsidRDefault="00E536C5">
      <w:pPr>
        <w:pStyle w:val="NCIEFigureCaption"/>
      </w:pPr>
      <w:r>
        <w:t>Table 30. Chapter 26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3E9DC184" w14:textId="77777777">
        <w:tc>
          <w:tcPr>
            <w:tcW w:w="2007" w:type="dxa"/>
          </w:tcPr>
          <w:p w14:paraId="3D0903C1" w14:textId="77777777" w:rsidR="000C3040" w:rsidRDefault="00E536C5">
            <w:r>
              <w:rPr>
                <w:b/>
              </w:rPr>
              <w:t>Function</w:t>
            </w:r>
          </w:p>
        </w:tc>
        <w:tc>
          <w:tcPr>
            <w:tcW w:w="2007" w:type="dxa"/>
          </w:tcPr>
          <w:p w14:paraId="1DE1D6D0" w14:textId="77777777" w:rsidR="000C3040" w:rsidRDefault="00E536C5">
            <w:r>
              <w:rPr>
                <w:b/>
              </w:rPr>
              <w:t>Accountable (NCIE-008)</w:t>
            </w:r>
          </w:p>
        </w:tc>
        <w:tc>
          <w:tcPr>
            <w:tcW w:w="2007" w:type="dxa"/>
          </w:tcPr>
          <w:p w14:paraId="7BFA98EA" w14:textId="77777777" w:rsidR="000C3040" w:rsidRDefault="00E536C5">
            <w:r>
              <w:rPr>
                <w:b/>
              </w:rPr>
              <w:t>Responsible (Verification)</w:t>
            </w:r>
          </w:p>
        </w:tc>
        <w:tc>
          <w:tcPr>
            <w:tcW w:w="2007" w:type="dxa"/>
          </w:tcPr>
          <w:p w14:paraId="57C9416B" w14:textId="77777777" w:rsidR="000C3040" w:rsidRDefault="00E536C5">
            <w:r>
              <w:rPr>
                <w:b/>
              </w:rPr>
              <w:t>Consulted</w:t>
            </w:r>
          </w:p>
        </w:tc>
        <w:tc>
          <w:tcPr>
            <w:tcW w:w="2007" w:type="dxa"/>
          </w:tcPr>
          <w:p w14:paraId="5EDF7BD0" w14:textId="77777777" w:rsidR="000C3040" w:rsidRDefault="00E536C5">
            <w:r>
              <w:rPr>
                <w:b/>
              </w:rPr>
              <w:t>Informed</w:t>
            </w:r>
          </w:p>
        </w:tc>
      </w:tr>
      <w:tr w:rsidR="000C3040" w14:paraId="4AC61B39" w14:textId="77777777">
        <w:tc>
          <w:tcPr>
            <w:tcW w:w="2007" w:type="dxa"/>
          </w:tcPr>
          <w:p w14:paraId="4515AE75" w14:textId="77777777" w:rsidR="000C3040" w:rsidRDefault="00E536C5">
            <w:r>
              <w:t>Confirm fault-injection authority/safe environments</w:t>
            </w:r>
          </w:p>
        </w:tc>
        <w:tc>
          <w:tcPr>
            <w:tcW w:w="2007" w:type="dxa"/>
          </w:tcPr>
          <w:p w14:paraId="6BD29F9C" w14:textId="77777777" w:rsidR="000C3040" w:rsidRDefault="00E536C5">
            <w:r>
              <w:t>Accountable Authority Class (to be assigned)</w:t>
            </w:r>
          </w:p>
        </w:tc>
        <w:tc>
          <w:tcPr>
            <w:tcW w:w="2007" w:type="dxa"/>
          </w:tcPr>
          <w:p w14:paraId="0A420D19" w14:textId="77777777" w:rsidR="000C3040" w:rsidRDefault="00E536C5">
            <w:r>
              <w:t>Resilience Test Owner (to be assigned)</w:t>
            </w:r>
          </w:p>
        </w:tc>
        <w:tc>
          <w:tcPr>
            <w:tcW w:w="2007" w:type="dxa"/>
          </w:tcPr>
          <w:p w14:paraId="22FD4170" w14:textId="77777777" w:rsidR="000C3040" w:rsidRDefault="00E536C5">
            <w:r>
              <w:t>NCIE-004/015 owners</w:t>
            </w:r>
          </w:p>
        </w:tc>
        <w:tc>
          <w:tcPr>
            <w:tcW w:w="2007" w:type="dxa"/>
          </w:tcPr>
          <w:p w14:paraId="68C438DB" w14:textId="77777777" w:rsidR="000C3040" w:rsidRDefault="00E536C5">
            <w:r>
              <w:t>Assurance/Audit (NCIE-008)</w:t>
            </w:r>
          </w:p>
        </w:tc>
      </w:tr>
    </w:tbl>
    <w:p w14:paraId="2D0F489A" w14:textId="77777777" w:rsidR="000C3040" w:rsidRDefault="000C3040"/>
    <w:p w14:paraId="3E610F31" w14:textId="77777777" w:rsidR="000C3040" w:rsidRDefault="00E536C5">
      <w:pPr>
        <w:pStyle w:val="Heading2"/>
      </w:pPr>
      <w:bookmarkStart w:id="165" w:name="_Toc240444218"/>
      <w:r>
        <w:t>Human Review Focus</w:t>
      </w:r>
      <w:bookmarkEnd w:id="165"/>
    </w:p>
    <w:p w14:paraId="2C909D13" w14:textId="77777777" w:rsidR="000C3040" w:rsidRDefault="00E536C5">
      <w:pPr>
        <w:pStyle w:val="ListBullet"/>
      </w:pPr>
      <w:r>
        <w:t>[SECURITY/SOVEREIGNTY CONFIRMATION REQUIRED] (Blocking)  HR16-26-1: Confirm fault-injection authority/safe environments.</w:t>
      </w:r>
    </w:p>
    <w:p w14:paraId="42E6A650" w14:textId="77777777" w:rsidR="000C3040" w:rsidRDefault="00E536C5">
      <w:pPr>
        <w:pStyle w:val="NCIETraceBlock"/>
      </w:pPr>
      <w:r>
        <w:t>Traceability: NCIE-004 resilience; NCIE-015.</w:t>
      </w:r>
    </w:p>
    <w:p w14:paraId="25871EAF" w14:textId="77777777" w:rsidR="000C3040" w:rsidRDefault="00E536C5">
      <w:pPr>
        <w:pStyle w:val="NCIEChapterLabel"/>
      </w:pPr>
      <w:r>
        <w:lastRenderedPageBreak/>
        <w:t>NCIE-016 — Chapter 27 Expansion</w:t>
      </w:r>
    </w:p>
    <w:p w14:paraId="4BB0EE53" w14:textId="77777777" w:rsidR="000C3040" w:rsidRDefault="00E536C5">
      <w:pPr>
        <w:pStyle w:val="Heading1"/>
      </w:pPr>
      <w:bookmarkStart w:id="166" w:name="_Toc240444219"/>
      <w:r>
        <w:t>Observability, Alerting &amp; Incident-Response Verification</w:t>
      </w:r>
      <w:bookmarkEnd w:id="166"/>
    </w:p>
    <w:p w14:paraId="5DB3BC52" w14:textId="77777777" w:rsidR="000C3040" w:rsidRDefault="00E536C5">
      <w:pPr>
        <w:pStyle w:val="NCIEBody"/>
      </w:pPr>
      <w:r>
        <w:t>Verify observability/alert/on-call/incident paths.</w:t>
      </w:r>
    </w:p>
    <w:p w14:paraId="534C6B48" w14:textId="77777777" w:rsidR="000C3040" w:rsidRDefault="00E536C5">
      <w:pPr>
        <w:pStyle w:val="NCIEStatusBlock"/>
      </w:pPr>
      <w:r>
        <w:t>Status: IN DEVELOPMENT — FOR HUMAN REVIEW. Specification only; no test in this document is executed, passed, or accepted by virtue of being specified here.</w:t>
      </w:r>
    </w:p>
    <w:p w14:paraId="35BC8CA9" w14:textId="77777777" w:rsidR="000C3040" w:rsidRDefault="00E536C5">
      <w:pPr>
        <w:pStyle w:val="NCIEUpstreamBlock"/>
      </w:pPr>
      <w:r>
        <w:t>Upstream: NCIE-015 Ch.20–24; NCIE-010.</w:t>
      </w:r>
    </w:p>
    <w:p w14:paraId="1D6D11A1" w14:textId="77777777" w:rsidR="000C3040" w:rsidRDefault="00E536C5">
      <w:pPr>
        <w:pStyle w:val="Heading2"/>
      </w:pPr>
      <w:bookmarkStart w:id="167" w:name="_Toc240444220"/>
      <w:r>
        <w:t>27.0 Salient Things to Note</w:t>
      </w:r>
      <w:bookmarkEnd w:id="167"/>
    </w:p>
    <w:p w14:paraId="7C4A05FB" w14:textId="77777777" w:rsidR="000C3040" w:rsidRDefault="00E536C5">
      <w:pPr>
        <w:pStyle w:val="NCIEBody"/>
      </w:pPr>
      <w:r>
        <w:t>Telemetry visibility ≠ root cause/incident correctness — seeing a signal is not the same as correctly diagnosing it.</w:t>
      </w:r>
    </w:p>
    <w:p w14:paraId="3ED46CBD" w14:textId="77777777" w:rsidR="000C3040" w:rsidRDefault="00E536C5">
      <w:pPr>
        <w:pStyle w:val="Heading2"/>
      </w:pPr>
      <w:bookmarkStart w:id="168" w:name="_Toc240444221"/>
      <w:r>
        <w:t>27.1 Metrics/Logs/Traces and Alert Routing</w:t>
      </w:r>
      <w:bookmarkEnd w:id="168"/>
    </w:p>
    <w:p w14:paraId="765C608E" w14:textId="77777777" w:rsidR="000C3040" w:rsidRDefault="00E536C5">
      <w:pPr>
        <w:pStyle w:val="NCIEBody"/>
      </w:pPr>
      <w:r>
        <w:t>Observability-path tests confirm metrics/logs/traces actually reach dashboards and alerts actually route to on-call per NCIE-015 Chapter 20-22; telemetry visibility ≠ root cause/incident correctness — seeing a signal is not the same as correctly diagnosing it.</w:t>
      </w:r>
    </w:p>
    <w:p w14:paraId="50F115E1" w14:textId="77777777" w:rsidR="000C3040" w:rsidRDefault="00E536C5">
      <w:pPr>
        <w:pStyle w:val="Heading2"/>
      </w:pPr>
      <w:bookmarkStart w:id="169" w:name="_Toc240444222"/>
      <w:r>
        <w:t>27.2 On-Call, Incident, Runbooks and Evidence</w:t>
      </w:r>
      <w:bookmarkEnd w:id="169"/>
    </w:p>
    <w:p w14:paraId="4BE140F7" w14:textId="77777777" w:rsidR="000C3040" w:rsidRDefault="00E536C5">
      <w:pPr>
        <w:pStyle w:val="NCIEBody"/>
      </w:pPr>
      <w:r>
        <w:t>End-to-end incident-response exercises test the full NCIE-015 Chapter 23-24 chain (detection through closure) including runbook execution and evidence capture, without asserting the exercised incident was a real one.</w:t>
      </w:r>
    </w:p>
    <w:p w14:paraId="1B86109C" w14:textId="77777777" w:rsidR="000C3040" w:rsidRDefault="00E536C5">
      <w:pPr>
        <w:pStyle w:val="Heading2"/>
      </w:pPr>
      <w:bookmarkStart w:id="170" w:name="_Toc240444223"/>
      <w:r>
        <w:t>27.R  RACI / Control Ownership</w:t>
      </w:r>
      <w:bookmarkEnd w:id="170"/>
    </w:p>
    <w:p w14:paraId="0137F217" w14:textId="77777777" w:rsidR="000C3040" w:rsidRDefault="00E536C5">
      <w:pPr>
        <w:pStyle w:val="NCIEFigureCaption"/>
      </w:pPr>
      <w:r>
        <w:t>Table 31. Chapter 27 RACI / control ownership.</w:t>
      </w:r>
    </w:p>
    <w:tbl>
      <w:tblPr>
        <w:tblW w:w="0" w:type="auto"/>
        <w:tblLook w:val="04A0" w:firstRow="1" w:lastRow="0" w:firstColumn="1" w:lastColumn="0" w:noHBand="0" w:noVBand="1"/>
      </w:tblPr>
      <w:tblGrid>
        <w:gridCol w:w="2031"/>
        <w:gridCol w:w="2007"/>
        <w:gridCol w:w="2007"/>
        <w:gridCol w:w="2007"/>
        <w:gridCol w:w="2007"/>
      </w:tblGrid>
      <w:tr w:rsidR="000C3040" w14:paraId="6914BBB5" w14:textId="77777777">
        <w:tc>
          <w:tcPr>
            <w:tcW w:w="2007" w:type="dxa"/>
          </w:tcPr>
          <w:p w14:paraId="5A4EFF6C" w14:textId="77777777" w:rsidR="000C3040" w:rsidRDefault="00E536C5">
            <w:r>
              <w:rPr>
                <w:b/>
              </w:rPr>
              <w:t>Function</w:t>
            </w:r>
          </w:p>
        </w:tc>
        <w:tc>
          <w:tcPr>
            <w:tcW w:w="2007" w:type="dxa"/>
          </w:tcPr>
          <w:p w14:paraId="23A9AC60" w14:textId="77777777" w:rsidR="000C3040" w:rsidRDefault="00E536C5">
            <w:r>
              <w:rPr>
                <w:b/>
              </w:rPr>
              <w:t>Accountable (NCIE-008)</w:t>
            </w:r>
          </w:p>
        </w:tc>
        <w:tc>
          <w:tcPr>
            <w:tcW w:w="2007" w:type="dxa"/>
          </w:tcPr>
          <w:p w14:paraId="3F46B185" w14:textId="77777777" w:rsidR="000C3040" w:rsidRDefault="00E536C5">
            <w:r>
              <w:rPr>
                <w:b/>
              </w:rPr>
              <w:t>Responsible (Verification)</w:t>
            </w:r>
          </w:p>
        </w:tc>
        <w:tc>
          <w:tcPr>
            <w:tcW w:w="2007" w:type="dxa"/>
          </w:tcPr>
          <w:p w14:paraId="16152292" w14:textId="77777777" w:rsidR="000C3040" w:rsidRDefault="00E536C5">
            <w:r>
              <w:rPr>
                <w:b/>
              </w:rPr>
              <w:t>Consulted</w:t>
            </w:r>
          </w:p>
        </w:tc>
        <w:tc>
          <w:tcPr>
            <w:tcW w:w="2007" w:type="dxa"/>
          </w:tcPr>
          <w:p w14:paraId="43DBFA0E" w14:textId="77777777" w:rsidR="000C3040" w:rsidRDefault="00E536C5">
            <w:r>
              <w:rPr>
                <w:b/>
              </w:rPr>
              <w:t>Informed</w:t>
            </w:r>
          </w:p>
        </w:tc>
      </w:tr>
      <w:tr w:rsidR="000C3040" w14:paraId="57038064" w14:textId="77777777">
        <w:tc>
          <w:tcPr>
            <w:tcW w:w="2007" w:type="dxa"/>
          </w:tcPr>
          <w:p w14:paraId="5B71F9AD" w14:textId="77777777" w:rsidR="000C3040" w:rsidRDefault="00E536C5">
            <w:r>
              <w:t>Confirm incident exercise/acceptance</w:t>
            </w:r>
          </w:p>
        </w:tc>
        <w:tc>
          <w:tcPr>
            <w:tcW w:w="2007" w:type="dxa"/>
          </w:tcPr>
          <w:p w14:paraId="3E844368" w14:textId="77777777" w:rsidR="000C3040" w:rsidRDefault="00E536C5">
            <w:r>
              <w:t>Accountable Authority Class (to be assigned)</w:t>
            </w:r>
          </w:p>
        </w:tc>
        <w:tc>
          <w:tcPr>
            <w:tcW w:w="2007" w:type="dxa"/>
          </w:tcPr>
          <w:p w14:paraId="731AB349" w14:textId="77777777" w:rsidR="000C3040" w:rsidRDefault="00E536C5">
            <w:r>
              <w:t>Observability Test Owner (to be assigned)</w:t>
            </w:r>
          </w:p>
        </w:tc>
        <w:tc>
          <w:tcPr>
            <w:tcW w:w="2007" w:type="dxa"/>
          </w:tcPr>
          <w:p w14:paraId="625CF4CC" w14:textId="77777777" w:rsidR="000C3040" w:rsidRDefault="00E536C5">
            <w:r>
              <w:t>NCIE-010/015 owners</w:t>
            </w:r>
          </w:p>
        </w:tc>
        <w:tc>
          <w:tcPr>
            <w:tcW w:w="2007" w:type="dxa"/>
          </w:tcPr>
          <w:p w14:paraId="23282AED" w14:textId="77777777" w:rsidR="000C3040" w:rsidRDefault="00E536C5">
            <w:r>
              <w:t>Assurance/Audit (NCIE-008)</w:t>
            </w:r>
          </w:p>
        </w:tc>
      </w:tr>
    </w:tbl>
    <w:p w14:paraId="3C61624E" w14:textId="77777777" w:rsidR="000C3040" w:rsidRDefault="000C3040"/>
    <w:p w14:paraId="7F052C57" w14:textId="77777777" w:rsidR="000C3040" w:rsidRDefault="00E536C5">
      <w:pPr>
        <w:pStyle w:val="Heading2"/>
      </w:pPr>
      <w:bookmarkStart w:id="171" w:name="_Toc240444224"/>
      <w:r>
        <w:t>Human Review Focus</w:t>
      </w:r>
      <w:bookmarkEnd w:id="171"/>
    </w:p>
    <w:p w14:paraId="0482F5ED" w14:textId="77777777" w:rsidR="000C3040" w:rsidRDefault="00E536C5">
      <w:pPr>
        <w:pStyle w:val="ListBullet"/>
      </w:pPr>
      <w:r>
        <w:t>[INSTITUTIONAL CONFIRMATION REQUIRED] (Blocking)  HR16-27-1: Confirm incident exercise/acceptance.</w:t>
      </w:r>
    </w:p>
    <w:p w14:paraId="2F21435D" w14:textId="77777777" w:rsidR="000C3040" w:rsidRDefault="00E536C5">
      <w:pPr>
        <w:pStyle w:val="NCIETraceBlock"/>
      </w:pPr>
      <w:r>
        <w:t>Traceability: NCIE-015 Ch.20–24; NCIE-010.</w:t>
      </w:r>
    </w:p>
    <w:p w14:paraId="2A221E74" w14:textId="77777777" w:rsidR="000C3040" w:rsidRDefault="00E536C5">
      <w:pPr>
        <w:pStyle w:val="NCIEChapterLabel"/>
      </w:pPr>
      <w:r>
        <w:lastRenderedPageBreak/>
        <w:t>NCIE-016 — Chapter 28 Expansion</w:t>
      </w:r>
    </w:p>
    <w:p w14:paraId="79F70F8B" w14:textId="77777777" w:rsidR="000C3040" w:rsidRDefault="00E536C5">
      <w:pPr>
        <w:pStyle w:val="Heading1"/>
      </w:pPr>
      <w:bookmarkStart w:id="172" w:name="_Toc240444225"/>
      <w:r>
        <w:t>Regression, Compatibility &amp; Change-Impact Testing</w:t>
      </w:r>
      <w:bookmarkEnd w:id="172"/>
    </w:p>
    <w:p w14:paraId="161C4BAC" w14:textId="77777777" w:rsidR="000C3040" w:rsidRDefault="00E536C5">
      <w:pPr>
        <w:pStyle w:val="NCIEBody"/>
      </w:pPr>
      <w:r>
        <w:t>Verify regression and compatibility after change.</w:t>
      </w:r>
    </w:p>
    <w:p w14:paraId="568FC8D8" w14:textId="77777777" w:rsidR="000C3040" w:rsidRDefault="00E536C5">
      <w:pPr>
        <w:pStyle w:val="NCIEStatusBlock"/>
      </w:pPr>
      <w:r>
        <w:t>Status: IN DEVELOPMENT — FOR HUMAN REVIEW. Specification only; no test in this document is executed, passed, or accepted by virtue of being specified here.</w:t>
      </w:r>
    </w:p>
    <w:p w14:paraId="6518EB9F" w14:textId="77777777" w:rsidR="000C3040" w:rsidRDefault="00E536C5">
      <w:pPr>
        <w:pStyle w:val="NCIEUpstreamBlock"/>
      </w:pPr>
      <w:r>
        <w:t>Upstream: NCIE-001–015.</w:t>
      </w:r>
    </w:p>
    <w:p w14:paraId="081414D9" w14:textId="77777777" w:rsidR="000C3040" w:rsidRDefault="00E536C5">
      <w:pPr>
        <w:pStyle w:val="Heading2"/>
      </w:pPr>
      <w:bookmarkStart w:id="173" w:name="_Toc240444226"/>
      <w:r>
        <w:t>28.0 Salient Things to Note</w:t>
      </w:r>
      <w:bookmarkEnd w:id="173"/>
    </w:p>
    <w:p w14:paraId="05707365" w14:textId="77777777" w:rsidR="000C3040" w:rsidRDefault="00E536C5">
      <w:pPr>
        <w:pStyle w:val="NCIEBody"/>
      </w:pPr>
      <w:r>
        <w:t>Local change pass ≠ suite compatibility; trace cross-spec impact — regression scope is derived from actual dependency structure, never guessed.</w:t>
      </w:r>
    </w:p>
    <w:p w14:paraId="4607A3C3" w14:textId="77777777" w:rsidR="000C3040" w:rsidRDefault="00E536C5">
      <w:pPr>
        <w:pStyle w:val="Heading2"/>
      </w:pPr>
      <w:bookmarkStart w:id="174" w:name="_Toc240444227"/>
      <w:r>
        <w:t>28.1 Regression and Cross-Version Compatibility</w:t>
      </w:r>
      <w:bookmarkEnd w:id="174"/>
    </w:p>
    <w:p w14:paraId="2E2240EA" w14:textId="77777777" w:rsidR="000C3040" w:rsidRDefault="00E536C5">
      <w:pPr>
        <w:pStyle w:val="NCIEBody"/>
      </w:pPr>
      <w:r>
        <w:t>Regression tests re-verify previously passing behavior after a change; local change pass ≠ suite compatibility — a change passing its own local tests can still break a downstream consumer's API, schema, config, model, data or UX assumption.</w:t>
      </w:r>
    </w:p>
    <w:p w14:paraId="73211903" w14:textId="77777777" w:rsidR="000C3040" w:rsidRDefault="00E536C5">
      <w:pPr>
        <w:pStyle w:val="Heading2"/>
      </w:pPr>
      <w:bookmarkStart w:id="175" w:name="_Toc240444228"/>
      <w:r>
        <w:t>28.2 Cross-Spec Impact Tracing</w:t>
      </w:r>
      <w:bookmarkEnd w:id="175"/>
    </w:p>
    <w:p w14:paraId="57C97748" w14:textId="77777777" w:rsidR="000C3040" w:rsidRDefault="00E536C5">
      <w:pPr>
        <w:pStyle w:val="NCIEBody"/>
      </w:pPr>
      <w:r>
        <w:t>Change-impact tracing follows the RTM (Chapter 4) to identify every downstream NCIE specification a change could affect, so regression scope is derived from actual dependency structure rather than guessed.</w:t>
      </w:r>
    </w:p>
    <w:p w14:paraId="66F1F446" w14:textId="77777777" w:rsidR="000C3040" w:rsidRDefault="00E536C5">
      <w:pPr>
        <w:pStyle w:val="Heading2"/>
      </w:pPr>
      <w:bookmarkStart w:id="176" w:name="_Toc240444229"/>
      <w:r>
        <w:t>28.R  RACI / Control Ownership</w:t>
      </w:r>
      <w:bookmarkEnd w:id="176"/>
    </w:p>
    <w:p w14:paraId="6B350994" w14:textId="77777777" w:rsidR="000C3040" w:rsidRDefault="00E536C5">
      <w:pPr>
        <w:pStyle w:val="NCIEFigureCaption"/>
      </w:pPr>
      <w:r>
        <w:t>Table 32. Chapter 28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1569270F" w14:textId="77777777">
        <w:tc>
          <w:tcPr>
            <w:tcW w:w="2007" w:type="dxa"/>
          </w:tcPr>
          <w:p w14:paraId="6CBD5F09" w14:textId="77777777" w:rsidR="000C3040" w:rsidRDefault="00E536C5">
            <w:r>
              <w:rPr>
                <w:b/>
              </w:rPr>
              <w:t>Function</w:t>
            </w:r>
          </w:p>
        </w:tc>
        <w:tc>
          <w:tcPr>
            <w:tcW w:w="2007" w:type="dxa"/>
          </w:tcPr>
          <w:p w14:paraId="37F3C83E" w14:textId="77777777" w:rsidR="000C3040" w:rsidRDefault="00E536C5">
            <w:r>
              <w:rPr>
                <w:b/>
              </w:rPr>
              <w:t>Accountable (NCIE-008)</w:t>
            </w:r>
          </w:p>
        </w:tc>
        <w:tc>
          <w:tcPr>
            <w:tcW w:w="2007" w:type="dxa"/>
          </w:tcPr>
          <w:p w14:paraId="1E55C2A0" w14:textId="77777777" w:rsidR="000C3040" w:rsidRDefault="00E536C5">
            <w:r>
              <w:rPr>
                <w:b/>
              </w:rPr>
              <w:t>Responsible (Verification)</w:t>
            </w:r>
          </w:p>
        </w:tc>
        <w:tc>
          <w:tcPr>
            <w:tcW w:w="2007" w:type="dxa"/>
          </w:tcPr>
          <w:p w14:paraId="5B182E45" w14:textId="77777777" w:rsidR="000C3040" w:rsidRDefault="00E536C5">
            <w:r>
              <w:rPr>
                <w:b/>
              </w:rPr>
              <w:t>Consulted</w:t>
            </w:r>
          </w:p>
        </w:tc>
        <w:tc>
          <w:tcPr>
            <w:tcW w:w="2007" w:type="dxa"/>
          </w:tcPr>
          <w:p w14:paraId="49B3E51B" w14:textId="77777777" w:rsidR="000C3040" w:rsidRDefault="00E536C5">
            <w:r>
              <w:rPr>
                <w:b/>
              </w:rPr>
              <w:t>Informed</w:t>
            </w:r>
          </w:p>
        </w:tc>
      </w:tr>
      <w:tr w:rsidR="000C3040" w14:paraId="7C7B8047" w14:textId="77777777">
        <w:tc>
          <w:tcPr>
            <w:tcW w:w="2007" w:type="dxa"/>
          </w:tcPr>
          <w:p w14:paraId="7E0C33A7" w14:textId="77777777" w:rsidR="000C3040" w:rsidRDefault="00E536C5">
            <w:r>
              <w:t>Confirm regression/release blocking</w:t>
            </w:r>
          </w:p>
        </w:tc>
        <w:tc>
          <w:tcPr>
            <w:tcW w:w="2007" w:type="dxa"/>
          </w:tcPr>
          <w:p w14:paraId="35267944" w14:textId="77777777" w:rsidR="000C3040" w:rsidRDefault="00E536C5">
            <w:r>
              <w:t>Accountable Authority Class (to be assigned)</w:t>
            </w:r>
          </w:p>
        </w:tc>
        <w:tc>
          <w:tcPr>
            <w:tcW w:w="2007" w:type="dxa"/>
          </w:tcPr>
          <w:p w14:paraId="2006F940" w14:textId="77777777" w:rsidR="000C3040" w:rsidRDefault="00E536C5">
            <w:r>
              <w:t>Regression Test Owner (to be assigned)</w:t>
            </w:r>
          </w:p>
        </w:tc>
        <w:tc>
          <w:tcPr>
            <w:tcW w:w="2007" w:type="dxa"/>
          </w:tcPr>
          <w:p w14:paraId="4694D408" w14:textId="77777777" w:rsidR="000C3040" w:rsidRDefault="00E536C5">
            <w:r>
              <w:t>NCIE-001-015 owners</w:t>
            </w:r>
          </w:p>
        </w:tc>
        <w:tc>
          <w:tcPr>
            <w:tcW w:w="2007" w:type="dxa"/>
          </w:tcPr>
          <w:p w14:paraId="56971132" w14:textId="77777777" w:rsidR="000C3040" w:rsidRDefault="00E536C5">
            <w:r>
              <w:t>Assurance/Audit (NCIE-008)</w:t>
            </w:r>
          </w:p>
        </w:tc>
      </w:tr>
    </w:tbl>
    <w:p w14:paraId="28F5312F" w14:textId="77777777" w:rsidR="000C3040" w:rsidRDefault="000C3040"/>
    <w:p w14:paraId="616CA89F" w14:textId="77777777" w:rsidR="000C3040" w:rsidRDefault="00E536C5">
      <w:pPr>
        <w:pStyle w:val="Heading2"/>
      </w:pPr>
      <w:bookmarkStart w:id="177" w:name="_Toc240444230"/>
      <w:r>
        <w:t>Human Review Focus</w:t>
      </w:r>
      <w:bookmarkEnd w:id="177"/>
    </w:p>
    <w:p w14:paraId="208DBFB8" w14:textId="77777777" w:rsidR="000C3040" w:rsidRDefault="00E536C5">
      <w:pPr>
        <w:pStyle w:val="ListBullet"/>
      </w:pPr>
      <w:r>
        <w:t>[INSTITUTIONAL CONFIRMATION REQUIRED] (Blocking)  HR16-28-1: Confirm regression/release blocking policy.</w:t>
      </w:r>
    </w:p>
    <w:p w14:paraId="7900B528" w14:textId="77777777" w:rsidR="000C3040" w:rsidRDefault="00E536C5">
      <w:pPr>
        <w:pStyle w:val="NCIETraceBlock"/>
      </w:pPr>
      <w:r>
        <w:t>Traceability: NCIE-001–015.</w:t>
      </w:r>
    </w:p>
    <w:p w14:paraId="2B32AC07" w14:textId="77777777" w:rsidR="000C3040" w:rsidRDefault="00E536C5">
      <w:pPr>
        <w:pStyle w:val="NCIEChapterLabel"/>
      </w:pPr>
      <w:r>
        <w:lastRenderedPageBreak/>
        <w:t>NCIE-016 — Chapter 29 Expansion</w:t>
      </w:r>
    </w:p>
    <w:p w14:paraId="51FE62FB" w14:textId="77777777" w:rsidR="000C3040" w:rsidRDefault="00E536C5">
      <w:pPr>
        <w:pStyle w:val="Heading1"/>
      </w:pPr>
      <w:bookmarkStart w:id="178" w:name="_Toc240444231"/>
      <w:r>
        <w:t>Defect, Triage, Root-Cause &amp; Corrective-Action Governance</w:t>
      </w:r>
      <w:bookmarkEnd w:id="178"/>
    </w:p>
    <w:p w14:paraId="27281A3E" w14:textId="77777777" w:rsidR="000C3040" w:rsidRDefault="00E536C5">
      <w:pPr>
        <w:pStyle w:val="NCIEBody"/>
      </w:pPr>
      <w:r>
        <w:t>Define defect/RCA/corrective-action governance.</w:t>
      </w:r>
    </w:p>
    <w:p w14:paraId="488374F2" w14:textId="77777777" w:rsidR="000C3040" w:rsidRDefault="00E536C5">
      <w:pPr>
        <w:pStyle w:val="NCIEStatusBlock"/>
      </w:pPr>
      <w:r>
        <w:t>Status: IN DEVELOPMENT — FOR HUMAN REVIEW. Specification only; no test in this document is executed, passed, or accepted by virtue of being specified here.</w:t>
      </w:r>
    </w:p>
    <w:p w14:paraId="762A3922" w14:textId="77777777" w:rsidR="000C3040" w:rsidRDefault="00E536C5">
      <w:pPr>
        <w:pStyle w:val="NCIEUpstreamBlock"/>
      </w:pPr>
      <w:r>
        <w:t>Upstream: NCIE-001–015.</w:t>
      </w:r>
    </w:p>
    <w:p w14:paraId="4CDEC9A8" w14:textId="77777777" w:rsidR="000C3040" w:rsidRDefault="00E536C5">
      <w:pPr>
        <w:pStyle w:val="Heading2"/>
      </w:pPr>
      <w:bookmarkStart w:id="179" w:name="_Toc240444232"/>
      <w:r>
        <w:t>29.0 Salient Things to Note</w:t>
      </w:r>
      <w:bookmarkEnd w:id="179"/>
    </w:p>
    <w:p w14:paraId="19EB190F" w14:textId="77777777" w:rsidR="000C3040" w:rsidRDefault="00E536C5">
      <w:pPr>
        <w:pStyle w:val="NCIEBody"/>
      </w:pPr>
      <w:r>
        <w:t>DEFECT CLOSED ≠ ROOT CAUSE ELIMINATED — Table 33 gives deferred/accepted its own governed closure path distinct from root-cause elimination, so closure records never look identical regardless of which actually happened.</w:t>
      </w:r>
    </w:p>
    <w:p w14:paraId="6B2D24EB" w14:textId="77777777" w:rsidR="000C3040" w:rsidRDefault="00E536C5">
      <w:pPr>
        <w:pStyle w:val="Heading2"/>
      </w:pPr>
      <w:bookmarkStart w:id="180" w:name="_Toc240444233"/>
      <w:r>
        <w:t>29.1 Defect ID, Severity, Reproduction and Triage</w:t>
      </w:r>
      <w:bookmarkEnd w:id="180"/>
    </w:p>
    <w:p w14:paraId="3DEE4EB9" w14:textId="77777777" w:rsidR="000C3040" w:rsidRDefault="00E536C5">
      <w:pPr>
        <w:pStyle w:val="NCIEBody"/>
      </w:pPr>
      <w:r>
        <w:t>Every defect carries a stable ID, severity, reproduction steps and evidence; triage assigns an owner and priority per approved policy, never left to whoever noticed it first.</w:t>
      </w:r>
    </w:p>
    <w:p w14:paraId="7A4ED2B7" w14:textId="77777777" w:rsidR="000C3040" w:rsidRDefault="00E536C5">
      <w:pPr>
        <w:pStyle w:val="Heading2"/>
      </w:pPr>
      <w:bookmarkStart w:id="181" w:name="_Toc240444234"/>
      <w:r>
        <w:t>29.2 Fix, Retest, RCA and the Closure Boundary</w:t>
      </w:r>
      <w:bookmarkEnd w:id="181"/>
    </w:p>
    <w:p w14:paraId="3CF6A992" w14:textId="77777777" w:rsidR="000C3040" w:rsidRDefault="00E536C5">
      <w:pPr>
        <w:pStyle w:val="NCIEBody"/>
      </w:pPr>
      <w:r>
        <w:t>DEFECT CLOSED ≠ ROOT CAUSE ELIMINATED — a defect can be closed because its symptom was fixed, because it was deferred/accepted under governed risk acceptance, or because root cause was actually eliminated; closure records which of these applies rather than presenting all closures identically.</w:t>
      </w:r>
    </w:p>
    <w:p w14:paraId="5DD41FE0" w14:textId="77777777" w:rsidR="000C3040" w:rsidRDefault="00E536C5">
      <w:pPr>
        <w:pStyle w:val="Heading2"/>
      </w:pPr>
      <w:bookmarkStart w:id="182" w:name="_Toc240444235"/>
      <w:r>
        <w:t>29.3 Defect-State Matrix (directive item 68)</w:t>
      </w:r>
      <w:bookmarkEnd w:id="182"/>
    </w:p>
    <w:p w14:paraId="2DD7CC69" w14:textId="77777777" w:rsidR="000C3040" w:rsidRDefault="00E536C5">
      <w:pPr>
        <w:pStyle w:val="NCIEBody"/>
      </w:pPr>
      <w:r>
        <w:t>The consolidated matrix below defines defect states and transitions, including deferred/accepted-where-governed as a distinct closure path from root-cause elimination.</w:t>
      </w:r>
    </w:p>
    <w:p w14:paraId="4AC9B189" w14:textId="77777777" w:rsidR="000C3040" w:rsidRDefault="00E536C5">
      <w:pPr>
        <w:pStyle w:val="NCIEFigureCaption"/>
      </w:pPr>
      <w:r>
        <w:t>Table 33. Defect-State Matrix.</w:t>
      </w:r>
    </w:p>
    <w:tbl>
      <w:tblPr>
        <w:tblW w:w="0" w:type="auto"/>
        <w:tblLook w:val="04A0" w:firstRow="1" w:lastRow="0" w:firstColumn="1" w:lastColumn="0" w:noHBand="0" w:noVBand="1"/>
      </w:tblPr>
      <w:tblGrid>
        <w:gridCol w:w="1968"/>
        <w:gridCol w:w="2180"/>
        <w:gridCol w:w="1972"/>
        <w:gridCol w:w="1972"/>
        <w:gridCol w:w="2160"/>
      </w:tblGrid>
      <w:tr w:rsidR="000C3040" w14:paraId="3F91A8EE" w14:textId="77777777">
        <w:tc>
          <w:tcPr>
            <w:tcW w:w="2007" w:type="dxa"/>
          </w:tcPr>
          <w:p w14:paraId="36ACA2FF" w14:textId="77777777" w:rsidR="000C3040" w:rsidRDefault="00E536C5">
            <w:r>
              <w:rPr>
                <w:b/>
              </w:rPr>
              <w:t>State</w:t>
            </w:r>
          </w:p>
        </w:tc>
        <w:tc>
          <w:tcPr>
            <w:tcW w:w="2007" w:type="dxa"/>
          </w:tcPr>
          <w:p w14:paraId="17F5DC64" w14:textId="77777777" w:rsidR="000C3040" w:rsidRDefault="00E536C5">
            <w:r>
              <w:rPr>
                <w:b/>
              </w:rPr>
              <w:t>Meaning</w:t>
            </w:r>
          </w:p>
        </w:tc>
        <w:tc>
          <w:tcPr>
            <w:tcW w:w="2007" w:type="dxa"/>
          </w:tcPr>
          <w:p w14:paraId="4E14B44E" w14:textId="77777777" w:rsidR="000C3040" w:rsidRDefault="00E536C5">
            <w:r>
              <w:rPr>
                <w:b/>
              </w:rPr>
              <w:t>Transition In</w:t>
            </w:r>
          </w:p>
        </w:tc>
        <w:tc>
          <w:tcPr>
            <w:tcW w:w="2007" w:type="dxa"/>
          </w:tcPr>
          <w:p w14:paraId="0B55F539" w14:textId="77777777" w:rsidR="000C3040" w:rsidRDefault="00E536C5">
            <w:r>
              <w:rPr>
                <w:b/>
              </w:rPr>
              <w:t>Transition Out</w:t>
            </w:r>
          </w:p>
        </w:tc>
        <w:tc>
          <w:tcPr>
            <w:tcW w:w="2007" w:type="dxa"/>
          </w:tcPr>
          <w:p w14:paraId="7BAD39DC" w14:textId="77777777" w:rsidR="000C3040" w:rsidRDefault="00E536C5">
            <w:r>
              <w:rPr>
                <w:b/>
              </w:rPr>
              <w:t>Authority</w:t>
            </w:r>
          </w:p>
        </w:tc>
      </w:tr>
      <w:tr w:rsidR="000C3040" w14:paraId="79799484" w14:textId="77777777">
        <w:tc>
          <w:tcPr>
            <w:tcW w:w="2007" w:type="dxa"/>
          </w:tcPr>
          <w:p w14:paraId="520A7D9D" w14:textId="77777777" w:rsidR="000C3040" w:rsidRDefault="00E536C5">
            <w:r>
              <w:t>Discovered</w:t>
            </w:r>
          </w:p>
        </w:tc>
        <w:tc>
          <w:tcPr>
            <w:tcW w:w="2007" w:type="dxa"/>
          </w:tcPr>
          <w:p w14:paraId="7781D0FD" w14:textId="77777777" w:rsidR="000C3040" w:rsidRDefault="00E536C5">
            <w:r>
              <w:t>Defect first recorded with evidence</w:t>
            </w:r>
          </w:p>
        </w:tc>
        <w:tc>
          <w:tcPr>
            <w:tcW w:w="2007" w:type="dxa"/>
          </w:tcPr>
          <w:p w14:paraId="4A3B7BC3" w14:textId="77777777" w:rsidR="000C3040" w:rsidRDefault="00E536C5">
            <w:r>
              <w:t>Test execution or observation</w:t>
            </w:r>
          </w:p>
        </w:tc>
        <w:tc>
          <w:tcPr>
            <w:tcW w:w="2007" w:type="dxa"/>
          </w:tcPr>
          <w:p w14:paraId="6707B96F" w14:textId="77777777" w:rsidR="000C3040" w:rsidRDefault="00E536C5">
            <w:r>
              <w:t>→ Triaged</w:t>
            </w:r>
          </w:p>
        </w:tc>
        <w:tc>
          <w:tcPr>
            <w:tcW w:w="2007" w:type="dxa"/>
          </w:tcPr>
          <w:p w14:paraId="2E61D01C" w14:textId="77777777" w:rsidR="000C3040" w:rsidRDefault="00E536C5">
            <w:r>
              <w:t>Executor/observer (Ch.31)</w:t>
            </w:r>
          </w:p>
        </w:tc>
      </w:tr>
      <w:tr w:rsidR="000C3040" w14:paraId="422B53D5" w14:textId="77777777">
        <w:tc>
          <w:tcPr>
            <w:tcW w:w="2007" w:type="dxa"/>
          </w:tcPr>
          <w:p w14:paraId="48437DB2" w14:textId="77777777" w:rsidR="000C3040" w:rsidRDefault="00E536C5">
            <w:r>
              <w:t>Triaged</w:t>
            </w:r>
          </w:p>
        </w:tc>
        <w:tc>
          <w:tcPr>
            <w:tcW w:w="2007" w:type="dxa"/>
          </w:tcPr>
          <w:p w14:paraId="6039E550" w14:textId="77777777" w:rsidR="000C3040" w:rsidRDefault="00E536C5">
            <w:r>
              <w:t>Severity/priority/owner assigned</w:t>
            </w:r>
          </w:p>
        </w:tc>
        <w:tc>
          <w:tcPr>
            <w:tcW w:w="2007" w:type="dxa"/>
          </w:tcPr>
          <w:p w14:paraId="281F0B20" w14:textId="77777777" w:rsidR="000C3040" w:rsidRDefault="00E536C5">
            <w:r>
              <w:t>← Discovered</w:t>
            </w:r>
          </w:p>
        </w:tc>
        <w:tc>
          <w:tcPr>
            <w:tcW w:w="2007" w:type="dxa"/>
          </w:tcPr>
          <w:p w14:paraId="49FA9507" w14:textId="77777777" w:rsidR="000C3040" w:rsidRDefault="00E536C5">
            <w:r>
              <w:t>→ Assigned</w:t>
            </w:r>
          </w:p>
        </w:tc>
        <w:tc>
          <w:tcPr>
            <w:tcW w:w="2007" w:type="dxa"/>
          </w:tcPr>
          <w:p w14:paraId="2D34158B" w14:textId="77777777" w:rsidR="000C3040" w:rsidRDefault="00E536C5">
            <w:r>
              <w:t>Triage owner</w:t>
            </w:r>
          </w:p>
        </w:tc>
      </w:tr>
      <w:tr w:rsidR="000C3040" w14:paraId="6B0EB0E9" w14:textId="77777777">
        <w:tc>
          <w:tcPr>
            <w:tcW w:w="2007" w:type="dxa"/>
          </w:tcPr>
          <w:p w14:paraId="133BE028" w14:textId="77777777" w:rsidR="000C3040" w:rsidRDefault="00E536C5">
            <w:r>
              <w:t>Assigned</w:t>
            </w:r>
          </w:p>
        </w:tc>
        <w:tc>
          <w:tcPr>
            <w:tcW w:w="2007" w:type="dxa"/>
          </w:tcPr>
          <w:p w14:paraId="7B1326D5" w14:textId="77777777" w:rsidR="000C3040" w:rsidRDefault="00E536C5">
            <w:r>
              <w:t>Owner accepted responsibility for fix</w:t>
            </w:r>
          </w:p>
        </w:tc>
        <w:tc>
          <w:tcPr>
            <w:tcW w:w="2007" w:type="dxa"/>
          </w:tcPr>
          <w:p w14:paraId="28C5C473" w14:textId="77777777" w:rsidR="000C3040" w:rsidRDefault="00E536C5">
            <w:r>
              <w:t>← Triaged</w:t>
            </w:r>
          </w:p>
        </w:tc>
        <w:tc>
          <w:tcPr>
            <w:tcW w:w="2007" w:type="dxa"/>
          </w:tcPr>
          <w:p w14:paraId="460E280C" w14:textId="77777777" w:rsidR="000C3040" w:rsidRDefault="00E536C5">
            <w:r>
              <w:t>→ Fixed or → Deferred/Accepted</w:t>
            </w:r>
          </w:p>
        </w:tc>
        <w:tc>
          <w:tcPr>
            <w:tcW w:w="2007" w:type="dxa"/>
          </w:tcPr>
          <w:p w14:paraId="28233E03" w14:textId="77777777" w:rsidR="000C3040" w:rsidRDefault="00E536C5">
            <w:r>
              <w:t>Assigned owner</w:t>
            </w:r>
          </w:p>
        </w:tc>
      </w:tr>
      <w:tr w:rsidR="000C3040" w14:paraId="22803B5E" w14:textId="77777777">
        <w:tc>
          <w:tcPr>
            <w:tcW w:w="2007" w:type="dxa"/>
          </w:tcPr>
          <w:p w14:paraId="2DA5C0D9" w14:textId="77777777" w:rsidR="000C3040" w:rsidRDefault="00E536C5">
            <w:r>
              <w:t>Fixed</w:t>
            </w:r>
          </w:p>
        </w:tc>
        <w:tc>
          <w:tcPr>
            <w:tcW w:w="2007" w:type="dxa"/>
          </w:tcPr>
          <w:p w14:paraId="4AE41561" w14:textId="77777777" w:rsidR="000C3040" w:rsidRDefault="00E536C5">
            <w:r>
              <w:t>A candidate fix has been applied</w:t>
            </w:r>
          </w:p>
        </w:tc>
        <w:tc>
          <w:tcPr>
            <w:tcW w:w="2007" w:type="dxa"/>
          </w:tcPr>
          <w:p w14:paraId="2B150E32" w14:textId="77777777" w:rsidR="000C3040" w:rsidRDefault="00E536C5">
            <w:r>
              <w:t>← Assigned</w:t>
            </w:r>
          </w:p>
        </w:tc>
        <w:tc>
          <w:tcPr>
            <w:tcW w:w="2007" w:type="dxa"/>
          </w:tcPr>
          <w:p w14:paraId="61CE537A" w14:textId="77777777" w:rsidR="000C3040" w:rsidRDefault="00E536C5">
            <w:r>
              <w:t>→ Retest Pending</w:t>
            </w:r>
          </w:p>
        </w:tc>
        <w:tc>
          <w:tcPr>
            <w:tcW w:w="2007" w:type="dxa"/>
          </w:tcPr>
          <w:p w14:paraId="43655BD1" w14:textId="77777777" w:rsidR="000C3040" w:rsidRDefault="00E536C5">
            <w:r>
              <w:t>Fix implementer</w:t>
            </w:r>
          </w:p>
        </w:tc>
      </w:tr>
      <w:tr w:rsidR="000C3040" w14:paraId="4A92069F" w14:textId="77777777">
        <w:tc>
          <w:tcPr>
            <w:tcW w:w="2007" w:type="dxa"/>
          </w:tcPr>
          <w:p w14:paraId="2C7241D8" w14:textId="77777777" w:rsidR="000C3040" w:rsidRDefault="00E536C5">
            <w:r>
              <w:t>Retest pending</w:t>
            </w:r>
          </w:p>
        </w:tc>
        <w:tc>
          <w:tcPr>
            <w:tcW w:w="2007" w:type="dxa"/>
          </w:tcPr>
          <w:p w14:paraId="3654B3E4" w14:textId="77777777" w:rsidR="000C3040" w:rsidRDefault="00E536C5">
            <w:r>
              <w:t>Awaiting re-execution of the failing test</w:t>
            </w:r>
          </w:p>
        </w:tc>
        <w:tc>
          <w:tcPr>
            <w:tcW w:w="2007" w:type="dxa"/>
          </w:tcPr>
          <w:p w14:paraId="6A86030C" w14:textId="77777777" w:rsidR="000C3040" w:rsidRDefault="00E536C5">
            <w:r>
              <w:t>← Fixed</w:t>
            </w:r>
          </w:p>
        </w:tc>
        <w:tc>
          <w:tcPr>
            <w:tcW w:w="2007" w:type="dxa"/>
          </w:tcPr>
          <w:p w14:paraId="322FDFAB" w14:textId="77777777" w:rsidR="000C3040" w:rsidRDefault="00E536C5">
            <w:r>
              <w:t>→ Verified or → Reopened</w:t>
            </w:r>
          </w:p>
        </w:tc>
        <w:tc>
          <w:tcPr>
            <w:tcW w:w="2007" w:type="dxa"/>
          </w:tcPr>
          <w:p w14:paraId="71A463B5" w14:textId="77777777" w:rsidR="000C3040" w:rsidRDefault="00E536C5">
            <w:r>
              <w:t>Executor (independent per Ch.31 where risk requires)</w:t>
            </w:r>
          </w:p>
        </w:tc>
      </w:tr>
      <w:tr w:rsidR="000C3040" w14:paraId="48C7B739" w14:textId="77777777">
        <w:tc>
          <w:tcPr>
            <w:tcW w:w="2007" w:type="dxa"/>
          </w:tcPr>
          <w:p w14:paraId="5F14E2F1" w14:textId="77777777" w:rsidR="000C3040" w:rsidRDefault="00E536C5">
            <w:r>
              <w:t>Verified</w:t>
            </w:r>
          </w:p>
        </w:tc>
        <w:tc>
          <w:tcPr>
            <w:tcW w:w="2007" w:type="dxa"/>
          </w:tcPr>
          <w:p w14:paraId="3F5327F2" w14:textId="77777777" w:rsidR="000C3040" w:rsidRDefault="00E536C5">
            <w:r>
              <w:t>Retest confirms the symptom no longer reproduces</w:t>
            </w:r>
          </w:p>
        </w:tc>
        <w:tc>
          <w:tcPr>
            <w:tcW w:w="2007" w:type="dxa"/>
          </w:tcPr>
          <w:p w14:paraId="74303412" w14:textId="77777777" w:rsidR="000C3040" w:rsidRDefault="00E536C5">
            <w:r>
              <w:t>← Retest Pending</w:t>
            </w:r>
          </w:p>
        </w:tc>
        <w:tc>
          <w:tcPr>
            <w:tcW w:w="2007" w:type="dxa"/>
          </w:tcPr>
          <w:p w14:paraId="784A897A" w14:textId="77777777" w:rsidR="000C3040" w:rsidRDefault="00E536C5">
            <w:r>
              <w:t>→ Closed</w:t>
            </w:r>
          </w:p>
        </w:tc>
        <w:tc>
          <w:tcPr>
            <w:tcW w:w="2007" w:type="dxa"/>
          </w:tcPr>
          <w:p w14:paraId="5E88FFBC" w14:textId="77777777" w:rsidR="000C3040" w:rsidRDefault="00E536C5">
            <w:r>
              <w:t>Reviewer (Ch.31)</w:t>
            </w:r>
          </w:p>
        </w:tc>
      </w:tr>
      <w:tr w:rsidR="000C3040" w14:paraId="272B19B4" w14:textId="77777777">
        <w:tc>
          <w:tcPr>
            <w:tcW w:w="2007" w:type="dxa"/>
          </w:tcPr>
          <w:p w14:paraId="30CCDD13" w14:textId="77777777" w:rsidR="000C3040" w:rsidRDefault="00E536C5">
            <w:r>
              <w:t>Deferred/accepted (where governed)</w:t>
            </w:r>
          </w:p>
        </w:tc>
        <w:tc>
          <w:tcPr>
            <w:tcW w:w="2007" w:type="dxa"/>
          </w:tcPr>
          <w:p w14:paraId="3E49F3CD" w14:textId="77777777" w:rsidR="000C3040" w:rsidRDefault="00E536C5">
            <w:r>
              <w:t>Institutional decision to accept the residual risk without a fix</w:t>
            </w:r>
          </w:p>
        </w:tc>
        <w:tc>
          <w:tcPr>
            <w:tcW w:w="2007" w:type="dxa"/>
          </w:tcPr>
          <w:p w14:paraId="361AC768" w14:textId="77777777" w:rsidR="000C3040" w:rsidRDefault="00E536C5">
            <w:r>
              <w:t>← Assigned or Triaged</w:t>
            </w:r>
          </w:p>
        </w:tc>
        <w:tc>
          <w:tcPr>
            <w:tcW w:w="2007" w:type="dxa"/>
          </w:tcPr>
          <w:p w14:paraId="3C60A2A5" w14:textId="77777777" w:rsidR="000C3040" w:rsidRDefault="00E536C5">
            <w:r>
              <w:t>→ Closed (with residual-risk record)</w:t>
            </w:r>
          </w:p>
        </w:tc>
        <w:tc>
          <w:tcPr>
            <w:tcW w:w="2007" w:type="dxa"/>
          </w:tcPr>
          <w:p w14:paraId="624C60D1" w14:textId="77777777" w:rsidR="000C3040" w:rsidRDefault="00E536C5">
            <w:r>
              <w:t>NCIE-008 accountable authority — never the fix implementer alone</w:t>
            </w:r>
          </w:p>
        </w:tc>
      </w:tr>
      <w:tr w:rsidR="000C3040" w14:paraId="327E2232" w14:textId="77777777">
        <w:tc>
          <w:tcPr>
            <w:tcW w:w="2007" w:type="dxa"/>
          </w:tcPr>
          <w:p w14:paraId="3B85D7D2" w14:textId="77777777" w:rsidR="000C3040" w:rsidRDefault="00E536C5">
            <w:r>
              <w:t>Reopened</w:t>
            </w:r>
          </w:p>
        </w:tc>
        <w:tc>
          <w:tcPr>
            <w:tcW w:w="2007" w:type="dxa"/>
          </w:tcPr>
          <w:p w14:paraId="18B56D6E" w14:textId="77777777" w:rsidR="000C3040" w:rsidRDefault="00E536C5">
            <w:r>
              <w:t>A closed or verified defect recurs</w:t>
            </w:r>
          </w:p>
        </w:tc>
        <w:tc>
          <w:tcPr>
            <w:tcW w:w="2007" w:type="dxa"/>
          </w:tcPr>
          <w:p w14:paraId="0333DC26" w14:textId="77777777" w:rsidR="000C3040" w:rsidRDefault="00E536C5">
            <w:r>
              <w:t>← Verified or Closed</w:t>
            </w:r>
          </w:p>
        </w:tc>
        <w:tc>
          <w:tcPr>
            <w:tcW w:w="2007" w:type="dxa"/>
          </w:tcPr>
          <w:p w14:paraId="77914058" w14:textId="77777777" w:rsidR="000C3040" w:rsidRDefault="00E536C5">
            <w:r>
              <w:t>→ Triaged</w:t>
            </w:r>
          </w:p>
        </w:tc>
        <w:tc>
          <w:tcPr>
            <w:tcW w:w="2007" w:type="dxa"/>
          </w:tcPr>
          <w:p w14:paraId="1A5E6610" w14:textId="77777777" w:rsidR="000C3040" w:rsidRDefault="00E536C5">
            <w:r>
              <w:t>Any observer, with evidence</w:t>
            </w:r>
          </w:p>
        </w:tc>
      </w:tr>
      <w:tr w:rsidR="000C3040" w14:paraId="49FFF3F8" w14:textId="77777777">
        <w:tc>
          <w:tcPr>
            <w:tcW w:w="2007" w:type="dxa"/>
          </w:tcPr>
          <w:p w14:paraId="2BF29C5A" w14:textId="77777777" w:rsidR="000C3040" w:rsidRDefault="00E536C5">
            <w:r>
              <w:t>Closed</w:t>
            </w:r>
          </w:p>
        </w:tc>
        <w:tc>
          <w:tcPr>
            <w:tcW w:w="2007" w:type="dxa"/>
          </w:tcPr>
          <w:p w14:paraId="1564E76A" w14:textId="77777777" w:rsidR="000C3040" w:rsidRDefault="00E536C5">
            <w:r>
              <w:t>Terminal state for this defect instance</w:t>
            </w:r>
          </w:p>
        </w:tc>
        <w:tc>
          <w:tcPr>
            <w:tcW w:w="2007" w:type="dxa"/>
          </w:tcPr>
          <w:p w14:paraId="5B0E8242" w14:textId="77777777" w:rsidR="000C3040" w:rsidRDefault="00E536C5">
            <w:r>
              <w:t>← Verified or Deferred/Accepted</w:t>
            </w:r>
          </w:p>
        </w:tc>
        <w:tc>
          <w:tcPr>
            <w:tcW w:w="2007" w:type="dxa"/>
          </w:tcPr>
          <w:p w14:paraId="56A7F305" w14:textId="77777777" w:rsidR="000C3040" w:rsidRDefault="00E536C5">
            <w:r>
              <w:t>N/A unless reopened</w:t>
            </w:r>
          </w:p>
        </w:tc>
        <w:tc>
          <w:tcPr>
            <w:tcW w:w="2007" w:type="dxa"/>
          </w:tcPr>
          <w:p w14:paraId="0422E6E1" w14:textId="77777777" w:rsidR="000C3040" w:rsidRDefault="00E536C5">
            <w:r>
              <w:t xml:space="preserve">Reviewer/accountable authority per closure </w:t>
            </w:r>
            <w:r>
              <w:lastRenderedPageBreak/>
              <w:t>path</w:t>
            </w:r>
          </w:p>
        </w:tc>
      </w:tr>
    </w:tbl>
    <w:p w14:paraId="7B3F4DB4" w14:textId="77777777" w:rsidR="000C3040" w:rsidRDefault="000C3040"/>
    <w:p w14:paraId="4694DFB6" w14:textId="77777777" w:rsidR="000C3040" w:rsidRDefault="00E536C5">
      <w:pPr>
        <w:pStyle w:val="Heading2"/>
      </w:pPr>
      <w:bookmarkStart w:id="183" w:name="_Toc240444236"/>
      <w:r>
        <w:t>29.R  RACI / Control Ownership</w:t>
      </w:r>
      <w:bookmarkEnd w:id="183"/>
    </w:p>
    <w:p w14:paraId="5857238E" w14:textId="77777777" w:rsidR="000C3040" w:rsidRDefault="00E536C5">
      <w:pPr>
        <w:pStyle w:val="NCIEFigureCaption"/>
      </w:pPr>
      <w:r>
        <w:t>Table 34. Chapter 29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56AB8368" w14:textId="77777777">
        <w:tc>
          <w:tcPr>
            <w:tcW w:w="2007" w:type="dxa"/>
          </w:tcPr>
          <w:p w14:paraId="21FBE1A5" w14:textId="77777777" w:rsidR="000C3040" w:rsidRDefault="00E536C5">
            <w:r>
              <w:rPr>
                <w:b/>
              </w:rPr>
              <w:t>Function</w:t>
            </w:r>
          </w:p>
        </w:tc>
        <w:tc>
          <w:tcPr>
            <w:tcW w:w="2007" w:type="dxa"/>
          </w:tcPr>
          <w:p w14:paraId="570C2F5D" w14:textId="77777777" w:rsidR="000C3040" w:rsidRDefault="00E536C5">
            <w:r>
              <w:rPr>
                <w:b/>
              </w:rPr>
              <w:t>Accountable (NCIE-008)</w:t>
            </w:r>
          </w:p>
        </w:tc>
        <w:tc>
          <w:tcPr>
            <w:tcW w:w="2007" w:type="dxa"/>
          </w:tcPr>
          <w:p w14:paraId="0981D403" w14:textId="77777777" w:rsidR="000C3040" w:rsidRDefault="00E536C5">
            <w:r>
              <w:rPr>
                <w:b/>
              </w:rPr>
              <w:t>Responsible (Verification)</w:t>
            </w:r>
          </w:p>
        </w:tc>
        <w:tc>
          <w:tcPr>
            <w:tcW w:w="2007" w:type="dxa"/>
          </w:tcPr>
          <w:p w14:paraId="54AF26AB" w14:textId="77777777" w:rsidR="000C3040" w:rsidRDefault="00E536C5">
            <w:r>
              <w:rPr>
                <w:b/>
              </w:rPr>
              <w:t>Consulted</w:t>
            </w:r>
          </w:p>
        </w:tc>
        <w:tc>
          <w:tcPr>
            <w:tcW w:w="2007" w:type="dxa"/>
          </w:tcPr>
          <w:p w14:paraId="5E6B5512" w14:textId="77777777" w:rsidR="000C3040" w:rsidRDefault="00E536C5">
            <w:r>
              <w:rPr>
                <w:b/>
              </w:rPr>
              <w:t>Informed</w:t>
            </w:r>
          </w:p>
        </w:tc>
      </w:tr>
      <w:tr w:rsidR="000C3040" w14:paraId="64AC1413" w14:textId="77777777">
        <w:tc>
          <w:tcPr>
            <w:tcW w:w="2007" w:type="dxa"/>
          </w:tcPr>
          <w:p w14:paraId="0CDD0DE4" w14:textId="77777777" w:rsidR="000C3040" w:rsidRDefault="00E536C5">
            <w:r>
              <w:t>Confirm defect severity/closure authority</w:t>
            </w:r>
          </w:p>
        </w:tc>
        <w:tc>
          <w:tcPr>
            <w:tcW w:w="2007" w:type="dxa"/>
          </w:tcPr>
          <w:p w14:paraId="176AA6E4" w14:textId="77777777" w:rsidR="000C3040" w:rsidRDefault="00E536C5">
            <w:r>
              <w:t>Accountable Authority Class (to be assigned)</w:t>
            </w:r>
          </w:p>
        </w:tc>
        <w:tc>
          <w:tcPr>
            <w:tcW w:w="2007" w:type="dxa"/>
          </w:tcPr>
          <w:p w14:paraId="7191421B" w14:textId="77777777" w:rsidR="000C3040" w:rsidRDefault="00E536C5">
            <w:r>
              <w:t>Defect Governance Owner (to be assigned)</w:t>
            </w:r>
          </w:p>
        </w:tc>
        <w:tc>
          <w:tcPr>
            <w:tcW w:w="2007" w:type="dxa"/>
          </w:tcPr>
          <w:p w14:paraId="6CA1F85F" w14:textId="77777777" w:rsidR="000C3040" w:rsidRDefault="00E536C5">
            <w:r>
              <w:t>NCIE-001-015 owners</w:t>
            </w:r>
          </w:p>
        </w:tc>
        <w:tc>
          <w:tcPr>
            <w:tcW w:w="2007" w:type="dxa"/>
          </w:tcPr>
          <w:p w14:paraId="1CC24A60" w14:textId="77777777" w:rsidR="000C3040" w:rsidRDefault="00E536C5">
            <w:r>
              <w:t>Assurance/Audit (NCIE-008)</w:t>
            </w:r>
          </w:p>
        </w:tc>
      </w:tr>
    </w:tbl>
    <w:p w14:paraId="388AF684" w14:textId="77777777" w:rsidR="000C3040" w:rsidRDefault="000C3040"/>
    <w:p w14:paraId="46200915" w14:textId="77777777" w:rsidR="000C3040" w:rsidRDefault="00E536C5">
      <w:pPr>
        <w:pStyle w:val="Heading2"/>
      </w:pPr>
      <w:bookmarkStart w:id="184" w:name="_Toc240444237"/>
      <w:r>
        <w:t>Human Review Focus</w:t>
      </w:r>
      <w:bookmarkEnd w:id="184"/>
    </w:p>
    <w:p w14:paraId="56095061" w14:textId="77777777" w:rsidR="000C3040" w:rsidRDefault="00E536C5">
      <w:pPr>
        <w:pStyle w:val="ListBullet"/>
      </w:pPr>
      <w:r>
        <w:t>[INSTITUTIONAL CONFIRMATION REQUIRED] (Blocking)  HR16-29-1: Confirm defect severity/closure authority (Table 33).</w:t>
      </w:r>
    </w:p>
    <w:p w14:paraId="3E5D8CB4" w14:textId="77777777" w:rsidR="000C3040" w:rsidRDefault="00E536C5">
      <w:pPr>
        <w:pStyle w:val="NCIETraceBlock"/>
      </w:pPr>
      <w:r>
        <w:t>Traceability: NCIE-001–015.</w:t>
      </w:r>
    </w:p>
    <w:p w14:paraId="25EBABB6" w14:textId="77777777" w:rsidR="000C3040" w:rsidRDefault="00E536C5">
      <w:pPr>
        <w:pStyle w:val="NCIEChapterLabel"/>
      </w:pPr>
      <w:r>
        <w:lastRenderedPageBreak/>
        <w:t>NCIE-016 — Chapter 30 Expansion</w:t>
      </w:r>
    </w:p>
    <w:p w14:paraId="5D27222F" w14:textId="77777777" w:rsidR="000C3040" w:rsidRDefault="00E536C5">
      <w:pPr>
        <w:pStyle w:val="Heading1"/>
      </w:pPr>
      <w:bookmarkStart w:id="185" w:name="_Toc240444238"/>
      <w:r>
        <w:t>Test Evidence, Results &amp; Verification Artifact Model</w:t>
      </w:r>
      <w:bookmarkEnd w:id="185"/>
    </w:p>
    <w:p w14:paraId="41574056" w14:textId="77777777" w:rsidR="000C3040" w:rsidRDefault="00E536C5">
      <w:pPr>
        <w:pStyle w:val="NCIEBody"/>
      </w:pPr>
      <w:r>
        <w:t>Define attributable/versioned test evidence/results.</w:t>
      </w:r>
    </w:p>
    <w:p w14:paraId="4B4C0639" w14:textId="77777777" w:rsidR="000C3040" w:rsidRDefault="00E536C5">
      <w:pPr>
        <w:pStyle w:val="NCIEStatusBlock"/>
      </w:pPr>
      <w:r>
        <w:t>Status: IN DEVELOPMENT — FOR HUMAN REVIEW. Specification only; no test in this document is executed, passed, or accepted by virtue of being specified here.</w:t>
      </w:r>
    </w:p>
    <w:p w14:paraId="3E979086" w14:textId="77777777" w:rsidR="000C3040" w:rsidRDefault="00E536C5">
      <w:pPr>
        <w:pStyle w:val="NCIEUpstreamBlock"/>
      </w:pPr>
      <w:r>
        <w:t>Upstream: NCIE-001–015.</w:t>
      </w:r>
    </w:p>
    <w:p w14:paraId="57903A06" w14:textId="77777777" w:rsidR="000C3040" w:rsidRDefault="00E536C5">
      <w:pPr>
        <w:pStyle w:val="Heading2"/>
      </w:pPr>
      <w:bookmarkStart w:id="186" w:name="_Toc240444239"/>
      <w:r>
        <w:t>30.0 Salient Things to Note</w:t>
      </w:r>
      <w:bookmarkEnd w:id="186"/>
    </w:p>
    <w:p w14:paraId="530ECDBF" w14:textId="77777777" w:rsidR="000C3040" w:rsidRDefault="00E536C5">
      <w:pPr>
        <w:pStyle w:val="NCIEBody"/>
      </w:pPr>
      <w:r>
        <w:t>Screenshots/logs alone are insufficient unless attributable, versioned and requirement-linked — Table 35 fixes the minimum evidence fields required per test class.</w:t>
      </w:r>
    </w:p>
    <w:p w14:paraId="79F802DB" w14:textId="77777777" w:rsidR="000C3040" w:rsidRDefault="00E536C5">
      <w:pPr>
        <w:pStyle w:val="Heading2"/>
      </w:pPr>
      <w:bookmarkStart w:id="187" w:name="_Toc240444240"/>
      <w:r>
        <w:t>30.1 Test Case, Run and Environment Identity</w:t>
      </w:r>
      <w:bookmarkEnd w:id="187"/>
    </w:p>
    <w:p w14:paraId="3A929008" w14:textId="77777777" w:rsidR="000C3040" w:rsidRDefault="00E536C5">
      <w:pPr>
        <w:pStyle w:val="NCIEBody"/>
      </w:pPr>
      <w:r>
        <w:t>Every test run records its test-case identity, run ID, environment (Chapter 7), inputs, outputs and artifacts (logs, screenshots) together, never any one of these in isolation; screenshots/logs alone are insufficient unless attributable, versioned and requirement-linked.</w:t>
      </w:r>
    </w:p>
    <w:p w14:paraId="23AC6224" w14:textId="77777777" w:rsidR="000C3040" w:rsidRDefault="00E536C5">
      <w:pPr>
        <w:pStyle w:val="Heading2"/>
      </w:pPr>
      <w:bookmarkStart w:id="188" w:name="_Toc240444241"/>
      <w:r>
        <w:t>30.2 Result, Reviewer and Provenance</w:t>
      </w:r>
      <w:bookmarkEnd w:id="188"/>
    </w:p>
    <w:p w14:paraId="273DD3C0" w14:textId="77777777" w:rsidR="000C3040" w:rsidRDefault="00E536C5">
      <w:pPr>
        <w:pStyle w:val="NCIEBody"/>
      </w:pPr>
      <w:r>
        <w:t>Every recorded result carries a reviewer and provenance chain back to the source versions tested, aligned to NCIE-010's Evidence model so a test-evidence record can itself withstand the same defensibility scrutiny as any other Evidence object.</w:t>
      </w:r>
    </w:p>
    <w:p w14:paraId="09F129F8" w14:textId="77777777" w:rsidR="000C3040" w:rsidRDefault="00E536C5">
      <w:pPr>
        <w:pStyle w:val="Heading2"/>
      </w:pPr>
      <w:bookmarkStart w:id="189" w:name="_Toc240444242"/>
      <w:r>
        <w:t>30.3 Test-Evidence Matrix (directive item 67)</w:t>
      </w:r>
      <w:bookmarkEnd w:id="189"/>
    </w:p>
    <w:p w14:paraId="03E3D1EF" w14:textId="77777777" w:rsidR="000C3040" w:rsidRDefault="00E536C5">
      <w:pPr>
        <w:pStyle w:val="NCIEBody"/>
      </w:pPr>
      <w:r>
        <w:t>The consolidated matrix below defines the minimum evidence required by test class.</w:t>
      </w:r>
    </w:p>
    <w:p w14:paraId="55F97233" w14:textId="77777777" w:rsidR="000C3040" w:rsidRDefault="00E536C5">
      <w:pPr>
        <w:pStyle w:val="NCIEFigureCaption"/>
      </w:pPr>
      <w:r>
        <w:t>Table 35. Test-Evidence Matrix.</w:t>
      </w:r>
    </w:p>
    <w:tbl>
      <w:tblPr>
        <w:tblW w:w="0" w:type="auto"/>
        <w:tblLook w:val="04A0" w:firstRow="1" w:lastRow="0" w:firstColumn="1" w:lastColumn="0" w:noHBand="0" w:noVBand="1"/>
      </w:tblPr>
      <w:tblGrid>
        <w:gridCol w:w="1495"/>
        <w:gridCol w:w="708"/>
        <w:gridCol w:w="1370"/>
        <w:gridCol w:w="793"/>
        <w:gridCol w:w="709"/>
        <w:gridCol w:w="1024"/>
        <w:gridCol w:w="925"/>
        <w:gridCol w:w="821"/>
        <w:gridCol w:w="719"/>
        <w:gridCol w:w="709"/>
        <w:gridCol w:w="979"/>
      </w:tblGrid>
      <w:tr w:rsidR="000C3040" w14:paraId="3ED3BC6A" w14:textId="77777777">
        <w:tc>
          <w:tcPr>
            <w:tcW w:w="912" w:type="dxa"/>
          </w:tcPr>
          <w:p w14:paraId="5D9EE717" w14:textId="77777777" w:rsidR="000C3040" w:rsidRDefault="00E536C5">
            <w:r>
              <w:rPr>
                <w:b/>
              </w:rPr>
              <w:t>Test Class</w:t>
            </w:r>
          </w:p>
        </w:tc>
        <w:tc>
          <w:tcPr>
            <w:tcW w:w="912" w:type="dxa"/>
          </w:tcPr>
          <w:p w14:paraId="34145205" w14:textId="77777777" w:rsidR="000C3040" w:rsidRDefault="00E536C5">
            <w:r>
              <w:rPr>
                <w:b/>
              </w:rPr>
              <w:t>Run Identity</w:t>
            </w:r>
          </w:p>
        </w:tc>
        <w:tc>
          <w:tcPr>
            <w:tcW w:w="912" w:type="dxa"/>
          </w:tcPr>
          <w:p w14:paraId="0A9B5C8A" w14:textId="77777777" w:rsidR="000C3040" w:rsidRDefault="00E536C5">
            <w:r>
              <w:rPr>
                <w:b/>
              </w:rPr>
              <w:t>Environment/Config</w:t>
            </w:r>
          </w:p>
        </w:tc>
        <w:tc>
          <w:tcPr>
            <w:tcW w:w="912" w:type="dxa"/>
          </w:tcPr>
          <w:p w14:paraId="0539E1FE" w14:textId="77777777" w:rsidR="000C3040" w:rsidRDefault="00E536C5">
            <w:r>
              <w:rPr>
                <w:b/>
              </w:rPr>
              <w:t>Input</w:t>
            </w:r>
          </w:p>
        </w:tc>
        <w:tc>
          <w:tcPr>
            <w:tcW w:w="912" w:type="dxa"/>
          </w:tcPr>
          <w:p w14:paraId="189F882B" w14:textId="77777777" w:rsidR="000C3040" w:rsidRDefault="00E536C5">
            <w:r>
              <w:rPr>
                <w:b/>
              </w:rPr>
              <w:t>Output</w:t>
            </w:r>
          </w:p>
        </w:tc>
        <w:tc>
          <w:tcPr>
            <w:tcW w:w="912" w:type="dxa"/>
          </w:tcPr>
          <w:p w14:paraId="3B37AA9F" w14:textId="77777777" w:rsidR="000C3040" w:rsidRDefault="00E536C5">
            <w:r>
              <w:rPr>
                <w:b/>
              </w:rPr>
              <w:t>Logs/Artifacts</w:t>
            </w:r>
          </w:p>
        </w:tc>
        <w:tc>
          <w:tcPr>
            <w:tcW w:w="912" w:type="dxa"/>
          </w:tcPr>
          <w:p w14:paraId="619956CC" w14:textId="77777777" w:rsidR="000C3040" w:rsidRDefault="00E536C5">
            <w:r>
              <w:rPr>
                <w:b/>
              </w:rPr>
              <w:t>Timestamps</w:t>
            </w:r>
          </w:p>
        </w:tc>
        <w:tc>
          <w:tcPr>
            <w:tcW w:w="912" w:type="dxa"/>
          </w:tcPr>
          <w:p w14:paraId="52A3C36C" w14:textId="77777777" w:rsidR="000C3040" w:rsidRDefault="00E536C5">
            <w:r>
              <w:rPr>
                <w:b/>
              </w:rPr>
              <w:t>Actor/Tool</w:t>
            </w:r>
          </w:p>
        </w:tc>
        <w:tc>
          <w:tcPr>
            <w:tcW w:w="912" w:type="dxa"/>
          </w:tcPr>
          <w:p w14:paraId="6F8CF4FA" w14:textId="77777777" w:rsidR="000C3040" w:rsidRDefault="00E536C5">
            <w:r>
              <w:rPr>
                <w:b/>
              </w:rPr>
              <w:t>Source Versions</w:t>
            </w:r>
          </w:p>
        </w:tc>
        <w:tc>
          <w:tcPr>
            <w:tcW w:w="912" w:type="dxa"/>
          </w:tcPr>
          <w:p w14:paraId="0D9F067F" w14:textId="77777777" w:rsidR="000C3040" w:rsidRDefault="00E536C5">
            <w:r>
              <w:rPr>
                <w:b/>
              </w:rPr>
              <w:t>Result</w:t>
            </w:r>
          </w:p>
        </w:tc>
        <w:tc>
          <w:tcPr>
            <w:tcW w:w="912" w:type="dxa"/>
          </w:tcPr>
          <w:p w14:paraId="28C8EA5D" w14:textId="77777777" w:rsidR="000C3040" w:rsidRDefault="00E536C5">
            <w:r>
              <w:rPr>
                <w:b/>
              </w:rPr>
              <w:t>Reviewer</w:t>
            </w:r>
          </w:p>
        </w:tc>
      </w:tr>
      <w:tr w:rsidR="000C3040" w14:paraId="55588325" w14:textId="77777777">
        <w:tc>
          <w:tcPr>
            <w:tcW w:w="912" w:type="dxa"/>
          </w:tcPr>
          <w:p w14:paraId="5BF0050C" w14:textId="77777777" w:rsidR="000C3040" w:rsidRDefault="00E536C5">
            <w:r>
              <w:t>Unit/component (Ch.10)</w:t>
            </w:r>
          </w:p>
        </w:tc>
        <w:tc>
          <w:tcPr>
            <w:tcW w:w="912" w:type="dxa"/>
          </w:tcPr>
          <w:p w14:paraId="21FE95B2" w14:textId="77777777" w:rsidR="000C3040" w:rsidRDefault="00E536C5">
            <w:r>
              <w:t>Required</w:t>
            </w:r>
          </w:p>
        </w:tc>
        <w:tc>
          <w:tcPr>
            <w:tcW w:w="912" w:type="dxa"/>
          </w:tcPr>
          <w:p w14:paraId="3EC19C90" w14:textId="77777777" w:rsidR="000C3040" w:rsidRDefault="00E536C5">
            <w:r>
              <w:t>Required</w:t>
            </w:r>
          </w:p>
        </w:tc>
        <w:tc>
          <w:tcPr>
            <w:tcW w:w="912" w:type="dxa"/>
          </w:tcPr>
          <w:p w14:paraId="24A0246B" w14:textId="77777777" w:rsidR="000C3040" w:rsidRDefault="00E536C5">
            <w:r>
              <w:t>Required</w:t>
            </w:r>
          </w:p>
        </w:tc>
        <w:tc>
          <w:tcPr>
            <w:tcW w:w="912" w:type="dxa"/>
          </w:tcPr>
          <w:p w14:paraId="2EA1EA20" w14:textId="77777777" w:rsidR="000C3040" w:rsidRDefault="00E536C5">
            <w:r>
              <w:t>Required</w:t>
            </w:r>
          </w:p>
        </w:tc>
        <w:tc>
          <w:tcPr>
            <w:tcW w:w="912" w:type="dxa"/>
          </w:tcPr>
          <w:p w14:paraId="149F8B85" w14:textId="77777777" w:rsidR="000C3040" w:rsidRDefault="00E536C5">
            <w:r>
              <w:t>Required</w:t>
            </w:r>
          </w:p>
        </w:tc>
        <w:tc>
          <w:tcPr>
            <w:tcW w:w="912" w:type="dxa"/>
          </w:tcPr>
          <w:p w14:paraId="47B82224" w14:textId="77777777" w:rsidR="000C3040" w:rsidRDefault="00E536C5">
            <w:r>
              <w:t>Required</w:t>
            </w:r>
          </w:p>
        </w:tc>
        <w:tc>
          <w:tcPr>
            <w:tcW w:w="912" w:type="dxa"/>
          </w:tcPr>
          <w:p w14:paraId="7E029B16" w14:textId="77777777" w:rsidR="000C3040" w:rsidRDefault="00E536C5">
            <w:r>
              <w:t>Required (tool)</w:t>
            </w:r>
          </w:p>
        </w:tc>
        <w:tc>
          <w:tcPr>
            <w:tcW w:w="912" w:type="dxa"/>
          </w:tcPr>
          <w:p w14:paraId="45049D4B" w14:textId="77777777" w:rsidR="000C3040" w:rsidRDefault="00E536C5">
            <w:r>
              <w:t>Required</w:t>
            </w:r>
          </w:p>
        </w:tc>
        <w:tc>
          <w:tcPr>
            <w:tcW w:w="912" w:type="dxa"/>
          </w:tcPr>
          <w:p w14:paraId="5D131B4A" w14:textId="77777777" w:rsidR="000C3040" w:rsidRDefault="00E536C5">
            <w:r>
              <w:t>Required</w:t>
            </w:r>
          </w:p>
        </w:tc>
        <w:tc>
          <w:tcPr>
            <w:tcW w:w="912" w:type="dxa"/>
          </w:tcPr>
          <w:p w14:paraId="410AC5F1" w14:textId="77777777" w:rsidR="000C3040" w:rsidRDefault="00E536C5">
            <w:r>
              <w:t>Optional (risk-based)</w:t>
            </w:r>
          </w:p>
        </w:tc>
      </w:tr>
      <w:tr w:rsidR="000C3040" w14:paraId="3D61227F" w14:textId="77777777">
        <w:tc>
          <w:tcPr>
            <w:tcW w:w="912" w:type="dxa"/>
          </w:tcPr>
          <w:p w14:paraId="3FABFF0E" w14:textId="77777777" w:rsidR="000C3040" w:rsidRDefault="00E536C5">
            <w:r>
              <w:t>Integration/contract (Ch.11)</w:t>
            </w:r>
          </w:p>
        </w:tc>
        <w:tc>
          <w:tcPr>
            <w:tcW w:w="912" w:type="dxa"/>
          </w:tcPr>
          <w:p w14:paraId="4464830B" w14:textId="77777777" w:rsidR="000C3040" w:rsidRDefault="00E536C5">
            <w:r>
              <w:t>Required</w:t>
            </w:r>
          </w:p>
        </w:tc>
        <w:tc>
          <w:tcPr>
            <w:tcW w:w="912" w:type="dxa"/>
          </w:tcPr>
          <w:p w14:paraId="5F04175C" w14:textId="77777777" w:rsidR="000C3040" w:rsidRDefault="00E536C5">
            <w:r>
              <w:t>Required</w:t>
            </w:r>
          </w:p>
        </w:tc>
        <w:tc>
          <w:tcPr>
            <w:tcW w:w="912" w:type="dxa"/>
          </w:tcPr>
          <w:p w14:paraId="3B010082" w14:textId="77777777" w:rsidR="000C3040" w:rsidRDefault="00E536C5">
            <w:r>
              <w:t>Required</w:t>
            </w:r>
          </w:p>
        </w:tc>
        <w:tc>
          <w:tcPr>
            <w:tcW w:w="912" w:type="dxa"/>
          </w:tcPr>
          <w:p w14:paraId="307D5E22" w14:textId="77777777" w:rsidR="000C3040" w:rsidRDefault="00E536C5">
            <w:r>
              <w:t>Required</w:t>
            </w:r>
          </w:p>
        </w:tc>
        <w:tc>
          <w:tcPr>
            <w:tcW w:w="912" w:type="dxa"/>
          </w:tcPr>
          <w:p w14:paraId="54910F33" w14:textId="77777777" w:rsidR="000C3040" w:rsidRDefault="00E536C5">
            <w:r>
              <w:t>Required</w:t>
            </w:r>
          </w:p>
        </w:tc>
        <w:tc>
          <w:tcPr>
            <w:tcW w:w="912" w:type="dxa"/>
          </w:tcPr>
          <w:p w14:paraId="5C00F0FE" w14:textId="77777777" w:rsidR="000C3040" w:rsidRDefault="00E536C5">
            <w:r>
              <w:t>Required</w:t>
            </w:r>
          </w:p>
        </w:tc>
        <w:tc>
          <w:tcPr>
            <w:tcW w:w="912" w:type="dxa"/>
          </w:tcPr>
          <w:p w14:paraId="2B2A1578" w14:textId="77777777" w:rsidR="000C3040" w:rsidRDefault="00E536C5">
            <w:r>
              <w:t>Required</w:t>
            </w:r>
          </w:p>
        </w:tc>
        <w:tc>
          <w:tcPr>
            <w:tcW w:w="912" w:type="dxa"/>
          </w:tcPr>
          <w:p w14:paraId="0886643B" w14:textId="77777777" w:rsidR="000C3040" w:rsidRDefault="00E536C5">
            <w:r>
              <w:t>Required</w:t>
            </w:r>
          </w:p>
        </w:tc>
        <w:tc>
          <w:tcPr>
            <w:tcW w:w="912" w:type="dxa"/>
          </w:tcPr>
          <w:p w14:paraId="26BFD16D" w14:textId="77777777" w:rsidR="000C3040" w:rsidRDefault="00E536C5">
            <w:r>
              <w:t>Required</w:t>
            </w:r>
          </w:p>
        </w:tc>
        <w:tc>
          <w:tcPr>
            <w:tcW w:w="912" w:type="dxa"/>
          </w:tcPr>
          <w:p w14:paraId="27D1F999" w14:textId="77777777" w:rsidR="000C3040" w:rsidRDefault="00E536C5">
            <w:r>
              <w:t>Required</w:t>
            </w:r>
          </w:p>
        </w:tc>
      </w:tr>
      <w:tr w:rsidR="000C3040" w14:paraId="0F2BAF31" w14:textId="77777777">
        <w:tc>
          <w:tcPr>
            <w:tcW w:w="912" w:type="dxa"/>
          </w:tcPr>
          <w:p w14:paraId="527539A7" w14:textId="77777777" w:rsidR="000C3040" w:rsidRDefault="00E536C5">
            <w:r>
              <w:t>Security/penetration (Ch.19)</w:t>
            </w:r>
          </w:p>
        </w:tc>
        <w:tc>
          <w:tcPr>
            <w:tcW w:w="912" w:type="dxa"/>
          </w:tcPr>
          <w:p w14:paraId="76319B80" w14:textId="77777777" w:rsidR="000C3040" w:rsidRDefault="00E536C5">
            <w:r>
              <w:t>Required</w:t>
            </w:r>
          </w:p>
        </w:tc>
        <w:tc>
          <w:tcPr>
            <w:tcW w:w="912" w:type="dxa"/>
          </w:tcPr>
          <w:p w14:paraId="6827638D" w14:textId="77777777" w:rsidR="000C3040" w:rsidRDefault="00E536C5">
            <w:r>
              <w:t>Required</w:t>
            </w:r>
          </w:p>
        </w:tc>
        <w:tc>
          <w:tcPr>
            <w:tcW w:w="912" w:type="dxa"/>
          </w:tcPr>
          <w:p w14:paraId="4A230159" w14:textId="77777777" w:rsidR="000C3040" w:rsidRDefault="00E536C5">
            <w:r>
              <w:t>Required</w:t>
            </w:r>
          </w:p>
        </w:tc>
        <w:tc>
          <w:tcPr>
            <w:tcW w:w="912" w:type="dxa"/>
          </w:tcPr>
          <w:p w14:paraId="3BF7871A" w14:textId="77777777" w:rsidR="000C3040" w:rsidRDefault="00E536C5">
            <w:r>
              <w:t>Required</w:t>
            </w:r>
          </w:p>
        </w:tc>
        <w:tc>
          <w:tcPr>
            <w:tcW w:w="912" w:type="dxa"/>
          </w:tcPr>
          <w:p w14:paraId="2206CD22" w14:textId="77777777" w:rsidR="000C3040" w:rsidRDefault="00E536C5">
            <w:r>
              <w:t>Required</w:t>
            </w:r>
          </w:p>
        </w:tc>
        <w:tc>
          <w:tcPr>
            <w:tcW w:w="912" w:type="dxa"/>
          </w:tcPr>
          <w:p w14:paraId="79F85F46" w14:textId="77777777" w:rsidR="000C3040" w:rsidRDefault="00E536C5">
            <w:r>
              <w:t>Required</w:t>
            </w:r>
          </w:p>
        </w:tc>
        <w:tc>
          <w:tcPr>
            <w:tcW w:w="912" w:type="dxa"/>
          </w:tcPr>
          <w:p w14:paraId="486BFD09" w14:textId="77777777" w:rsidR="000C3040" w:rsidRDefault="00E536C5">
            <w:r>
              <w:t>Required (named individual)</w:t>
            </w:r>
          </w:p>
        </w:tc>
        <w:tc>
          <w:tcPr>
            <w:tcW w:w="912" w:type="dxa"/>
          </w:tcPr>
          <w:p w14:paraId="71D71ECE" w14:textId="77777777" w:rsidR="000C3040" w:rsidRDefault="00E536C5">
            <w:r>
              <w:t>Required</w:t>
            </w:r>
          </w:p>
        </w:tc>
        <w:tc>
          <w:tcPr>
            <w:tcW w:w="912" w:type="dxa"/>
          </w:tcPr>
          <w:p w14:paraId="64C5AB30" w14:textId="77777777" w:rsidR="000C3040" w:rsidRDefault="00E536C5">
            <w:r>
              <w:t>Required</w:t>
            </w:r>
          </w:p>
        </w:tc>
        <w:tc>
          <w:tcPr>
            <w:tcW w:w="912" w:type="dxa"/>
          </w:tcPr>
          <w:p w14:paraId="0E452F13" w14:textId="77777777" w:rsidR="000C3040" w:rsidRDefault="00E536C5">
            <w:r>
              <w:t>Required (independent)</w:t>
            </w:r>
          </w:p>
        </w:tc>
      </w:tr>
      <w:tr w:rsidR="000C3040" w14:paraId="698B914C" w14:textId="77777777">
        <w:tc>
          <w:tcPr>
            <w:tcW w:w="912" w:type="dxa"/>
          </w:tcPr>
          <w:p w14:paraId="19ECA2A0" w14:textId="77777777" w:rsidR="000C3040" w:rsidRDefault="00E536C5">
            <w:r>
              <w:t>Performance/resilience (Ch.25-26)</w:t>
            </w:r>
          </w:p>
        </w:tc>
        <w:tc>
          <w:tcPr>
            <w:tcW w:w="912" w:type="dxa"/>
          </w:tcPr>
          <w:p w14:paraId="262793F7" w14:textId="77777777" w:rsidR="000C3040" w:rsidRDefault="00E536C5">
            <w:r>
              <w:t>Required</w:t>
            </w:r>
          </w:p>
        </w:tc>
        <w:tc>
          <w:tcPr>
            <w:tcW w:w="912" w:type="dxa"/>
          </w:tcPr>
          <w:p w14:paraId="57643B47" w14:textId="77777777" w:rsidR="000C3040" w:rsidRDefault="00E536C5">
            <w:r>
              <w:t>Required</w:t>
            </w:r>
          </w:p>
        </w:tc>
        <w:tc>
          <w:tcPr>
            <w:tcW w:w="912" w:type="dxa"/>
          </w:tcPr>
          <w:p w14:paraId="3B42F6BF" w14:textId="77777777" w:rsidR="000C3040" w:rsidRDefault="00E536C5">
            <w:r>
              <w:t>Required (workload)</w:t>
            </w:r>
          </w:p>
        </w:tc>
        <w:tc>
          <w:tcPr>
            <w:tcW w:w="912" w:type="dxa"/>
          </w:tcPr>
          <w:p w14:paraId="1300E311" w14:textId="77777777" w:rsidR="000C3040" w:rsidRDefault="00E536C5">
            <w:r>
              <w:t>Required</w:t>
            </w:r>
          </w:p>
        </w:tc>
        <w:tc>
          <w:tcPr>
            <w:tcW w:w="912" w:type="dxa"/>
          </w:tcPr>
          <w:p w14:paraId="2413C950" w14:textId="77777777" w:rsidR="000C3040" w:rsidRDefault="00E536C5">
            <w:r>
              <w:t>Required</w:t>
            </w:r>
          </w:p>
        </w:tc>
        <w:tc>
          <w:tcPr>
            <w:tcW w:w="912" w:type="dxa"/>
          </w:tcPr>
          <w:p w14:paraId="261EB624" w14:textId="77777777" w:rsidR="000C3040" w:rsidRDefault="00E536C5">
            <w:r>
              <w:t>Required</w:t>
            </w:r>
          </w:p>
        </w:tc>
        <w:tc>
          <w:tcPr>
            <w:tcW w:w="912" w:type="dxa"/>
          </w:tcPr>
          <w:p w14:paraId="033E3FC6" w14:textId="77777777" w:rsidR="000C3040" w:rsidRDefault="00E536C5">
            <w:r>
              <w:t>Required</w:t>
            </w:r>
          </w:p>
        </w:tc>
        <w:tc>
          <w:tcPr>
            <w:tcW w:w="912" w:type="dxa"/>
          </w:tcPr>
          <w:p w14:paraId="0621475B" w14:textId="77777777" w:rsidR="000C3040" w:rsidRDefault="00E536C5">
            <w:r>
              <w:t>Required</w:t>
            </w:r>
          </w:p>
        </w:tc>
        <w:tc>
          <w:tcPr>
            <w:tcW w:w="912" w:type="dxa"/>
          </w:tcPr>
          <w:p w14:paraId="45BB18EB" w14:textId="77777777" w:rsidR="000C3040" w:rsidRDefault="00E536C5">
            <w:r>
              <w:t>Required</w:t>
            </w:r>
          </w:p>
        </w:tc>
        <w:tc>
          <w:tcPr>
            <w:tcW w:w="912" w:type="dxa"/>
          </w:tcPr>
          <w:p w14:paraId="35B7DC4F" w14:textId="77777777" w:rsidR="000C3040" w:rsidRDefault="00E536C5">
            <w:r>
              <w:t>Required</w:t>
            </w:r>
          </w:p>
        </w:tc>
      </w:tr>
      <w:tr w:rsidR="000C3040" w14:paraId="565AE5D1" w14:textId="77777777">
        <w:tc>
          <w:tcPr>
            <w:tcW w:w="912" w:type="dxa"/>
          </w:tcPr>
          <w:p w14:paraId="2A51FF35" w14:textId="77777777" w:rsidR="000C3040" w:rsidRDefault="00E536C5">
            <w:r>
              <w:t>Recovery/DR/game-day (Ch.24)</w:t>
            </w:r>
          </w:p>
        </w:tc>
        <w:tc>
          <w:tcPr>
            <w:tcW w:w="912" w:type="dxa"/>
          </w:tcPr>
          <w:p w14:paraId="26B84BA1" w14:textId="77777777" w:rsidR="000C3040" w:rsidRDefault="00E536C5">
            <w:r>
              <w:t>Required</w:t>
            </w:r>
          </w:p>
        </w:tc>
        <w:tc>
          <w:tcPr>
            <w:tcW w:w="912" w:type="dxa"/>
          </w:tcPr>
          <w:p w14:paraId="073A1BE2" w14:textId="77777777" w:rsidR="000C3040" w:rsidRDefault="00E536C5">
            <w:r>
              <w:t>Required</w:t>
            </w:r>
          </w:p>
        </w:tc>
        <w:tc>
          <w:tcPr>
            <w:tcW w:w="912" w:type="dxa"/>
          </w:tcPr>
          <w:p w14:paraId="5B4C7003" w14:textId="77777777" w:rsidR="000C3040" w:rsidRDefault="00E536C5">
            <w:r>
              <w:t>Required (scenario)</w:t>
            </w:r>
          </w:p>
        </w:tc>
        <w:tc>
          <w:tcPr>
            <w:tcW w:w="912" w:type="dxa"/>
          </w:tcPr>
          <w:p w14:paraId="1E7204CC" w14:textId="77777777" w:rsidR="000C3040" w:rsidRDefault="00E536C5">
            <w:r>
              <w:t>Required</w:t>
            </w:r>
          </w:p>
        </w:tc>
        <w:tc>
          <w:tcPr>
            <w:tcW w:w="912" w:type="dxa"/>
          </w:tcPr>
          <w:p w14:paraId="172EDA8E" w14:textId="77777777" w:rsidR="000C3040" w:rsidRDefault="00E536C5">
            <w:r>
              <w:t>Required</w:t>
            </w:r>
          </w:p>
        </w:tc>
        <w:tc>
          <w:tcPr>
            <w:tcW w:w="912" w:type="dxa"/>
          </w:tcPr>
          <w:p w14:paraId="7B834842" w14:textId="77777777" w:rsidR="000C3040" w:rsidRDefault="00E536C5">
            <w:r>
              <w:t>Required</w:t>
            </w:r>
          </w:p>
        </w:tc>
        <w:tc>
          <w:tcPr>
            <w:tcW w:w="912" w:type="dxa"/>
          </w:tcPr>
          <w:p w14:paraId="76780189" w14:textId="77777777" w:rsidR="000C3040" w:rsidRDefault="00E536C5">
            <w:r>
              <w:t>Required (named individual)</w:t>
            </w:r>
          </w:p>
        </w:tc>
        <w:tc>
          <w:tcPr>
            <w:tcW w:w="912" w:type="dxa"/>
          </w:tcPr>
          <w:p w14:paraId="74DFE4D2" w14:textId="77777777" w:rsidR="000C3040" w:rsidRDefault="00E536C5">
            <w:r>
              <w:t>Required</w:t>
            </w:r>
          </w:p>
        </w:tc>
        <w:tc>
          <w:tcPr>
            <w:tcW w:w="912" w:type="dxa"/>
          </w:tcPr>
          <w:p w14:paraId="4C5A3676" w14:textId="77777777" w:rsidR="000C3040" w:rsidRDefault="00E536C5">
            <w:r>
              <w:t>Required</w:t>
            </w:r>
          </w:p>
        </w:tc>
        <w:tc>
          <w:tcPr>
            <w:tcW w:w="912" w:type="dxa"/>
          </w:tcPr>
          <w:p w14:paraId="3BE8358B" w14:textId="77777777" w:rsidR="000C3040" w:rsidRDefault="00E536C5">
            <w:r>
              <w:t>Required</w:t>
            </w:r>
          </w:p>
        </w:tc>
      </w:tr>
      <w:tr w:rsidR="000C3040" w14:paraId="4AEA0562" w14:textId="77777777">
        <w:tc>
          <w:tcPr>
            <w:tcW w:w="912" w:type="dxa"/>
          </w:tcPr>
          <w:p w14:paraId="782F7856" w14:textId="77777777" w:rsidR="000C3040" w:rsidRDefault="00E536C5">
            <w:r>
              <w:lastRenderedPageBreak/>
              <w:t>Production verification (Ch.38)</w:t>
            </w:r>
          </w:p>
        </w:tc>
        <w:tc>
          <w:tcPr>
            <w:tcW w:w="912" w:type="dxa"/>
          </w:tcPr>
          <w:p w14:paraId="50286D48" w14:textId="77777777" w:rsidR="000C3040" w:rsidRDefault="00E536C5">
            <w:r>
              <w:t>Required</w:t>
            </w:r>
          </w:p>
        </w:tc>
        <w:tc>
          <w:tcPr>
            <w:tcW w:w="912" w:type="dxa"/>
          </w:tcPr>
          <w:p w14:paraId="39F54EAE" w14:textId="77777777" w:rsidR="000C3040" w:rsidRDefault="00E536C5">
            <w:r>
              <w:t>Required</w:t>
            </w:r>
          </w:p>
        </w:tc>
        <w:tc>
          <w:tcPr>
            <w:tcW w:w="912" w:type="dxa"/>
          </w:tcPr>
          <w:p w14:paraId="12D835CA" w14:textId="77777777" w:rsidR="000C3040" w:rsidRDefault="00E536C5">
            <w:r>
              <w:t>Required (bounded scope)</w:t>
            </w:r>
          </w:p>
        </w:tc>
        <w:tc>
          <w:tcPr>
            <w:tcW w:w="912" w:type="dxa"/>
          </w:tcPr>
          <w:p w14:paraId="0B94524A" w14:textId="77777777" w:rsidR="000C3040" w:rsidRDefault="00E536C5">
            <w:r>
              <w:t>Required</w:t>
            </w:r>
          </w:p>
        </w:tc>
        <w:tc>
          <w:tcPr>
            <w:tcW w:w="912" w:type="dxa"/>
          </w:tcPr>
          <w:p w14:paraId="5425946F" w14:textId="77777777" w:rsidR="000C3040" w:rsidRDefault="00E536C5">
            <w:r>
              <w:t>Required</w:t>
            </w:r>
          </w:p>
        </w:tc>
        <w:tc>
          <w:tcPr>
            <w:tcW w:w="912" w:type="dxa"/>
          </w:tcPr>
          <w:p w14:paraId="40BC3EF7" w14:textId="77777777" w:rsidR="000C3040" w:rsidRDefault="00E536C5">
            <w:r>
              <w:t>Required</w:t>
            </w:r>
          </w:p>
        </w:tc>
        <w:tc>
          <w:tcPr>
            <w:tcW w:w="912" w:type="dxa"/>
          </w:tcPr>
          <w:p w14:paraId="10C85F01" w14:textId="77777777" w:rsidR="000C3040" w:rsidRDefault="00E536C5">
            <w:r>
              <w:t>Required (named individual)</w:t>
            </w:r>
          </w:p>
        </w:tc>
        <w:tc>
          <w:tcPr>
            <w:tcW w:w="912" w:type="dxa"/>
          </w:tcPr>
          <w:p w14:paraId="71F15199" w14:textId="77777777" w:rsidR="000C3040" w:rsidRDefault="00E536C5">
            <w:r>
              <w:t>Required</w:t>
            </w:r>
          </w:p>
        </w:tc>
        <w:tc>
          <w:tcPr>
            <w:tcW w:w="912" w:type="dxa"/>
          </w:tcPr>
          <w:p w14:paraId="51D4492D" w14:textId="77777777" w:rsidR="000C3040" w:rsidRDefault="00E536C5">
            <w:r>
              <w:t>Required</w:t>
            </w:r>
          </w:p>
        </w:tc>
        <w:tc>
          <w:tcPr>
            <w:tcW w:w="912" w:type="dxa"/>
          </w:tcPr>
          <w:p w14:paraId="58082115" w14:textId="77777777" w:rsidR="000C3040" w:rsidRDefault="00E536C5">
            <w:r>
              <w:t>Required (independent)</w:t>
            </w:r>
          </w:p>
        </w:tc>
      </w:tr>
    </w:tbl>
    <w:p w14:paraId="0EDD69E1" w14:textId="77777777" w:rsidR="000C3040" w:rsidRDefault="000C3040"/>
    <w:p w14:paraId="5F339814" w14:textId="77777777" w:rsidR="000C3040" w:rsidRDefault="00E536C5">
      <w:pPr>
        <w:pStyle w:val="Heading2"/>
      </w:pPr>
      <w:bookmarkStart w:id="190" w:name="_Toc240444243"/>
      <w:r>
        <w:t>30.R  RACI / Control Ownership</w:t>
      </w:r>
      <w:bookmarkEnd w:id="190"/>
    </w:p>
    <w:p w14:paraId="595E3212" w14:textId="77777777" w:rsidR="000C3040" w:rsidRDefault="00E536C5">
      <w:pPr>
        <w:pStyle w:val="NCIEFigureCaption"/>
      </w:pPr>
      <w:r>
        <w:t>Table 36. Chapter 30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4699E7D8" w14:textId="77777777">
        <w:tc>
          <w:tcPr>
            <w:tcW w:w="2007" w:type="dxa"/>
          </w:tcPr>
          <w:p w14:paraId="0DB3D195" w14:textId="77777777" w:rsidR="000C3040" w:rsidRDefault="00E536C5">
            <w:r>
              <w:rPr>
                <w:b/>
              </w:rPr>
              <w:t>Function</w:t>
            </w:r>
          </w:p>
        </w:tc>
        <w:tc>
          <w:tcPr>
            <w:tcW w:w="2007" w:type="dxa"/>
          </w:tcPr>
          <w:p w14:paraId="467BE9F7" w14:textId="77777777" w:rsidR="000C3040" w:rsidRDefault="00E536C5">
            <w:r>
              <w:rPr>
                <w:b/>
              </w:rPr>
              <w:t>Accountable (NCIE-008)</w:t>
            </w:r>
          </w:p>
        </w:tc>
        <w:tc>
          <w:tcPr>
            <w:tcW w:w="2007" w:type="dxa"/>
          </w:tcPr>
          <w:p w14:paraId="1ACB8259" w14:textId="77777777" w:rsidR="000C3040" w:rsidRDefault="00E536C5">
            <w:r>
              <w:rPr>
                <w:b/>
              </w:rPr>
              <w:t>Responsible (Verification)</w:t>
            </w:r>
          </w:p>
        </w:tc>
        <w:tc>
          <w:tcPr>
            <w:tcW w:w="2007" w:type="dxa"/>
          </w:tcPr>
          <w:p w14:paraId="0C544D1A" w14:textId="77777777" w:rsidR="000C3040" w:rsidRDefault="00E536C5">
            <w:r>
              <w:rPr>
                <w:b/>
              </w:rPr>
              <w:t>Consulted</w:t>
            </w:r>
          </w:p>
        </w:tc>
        <w:tc>
          <w:tcPr>
            <w:tcW w:w="2007" w:type="dxa"/>
          </w:tcPr>
          <w:p w14:paraId="191E9DD6" w14:textId="77777777" w:rsidR="000C3040" w:rsidRDefault="00E536C5">
            <w:r>
              <w:rPr>
                <w:b/>
              </w:rPr>
              <w:t>Informed</w:t>
            </w:r>
          </w:p>
        </w:tc>
      </w:tr>
      <w:tr w:rsidR="000C3040" w14:paraId="3936608A" w14:textId="77777777">
        <w:tc>
          <w:tcPr>
            <w:tcW w:w="2007" w:type="dxa"/>
          </w:tcPr>
          <w:p w14:paraId="19601FCA" w14:textId="77777777" w:rsidR="000C3040" w:rsidRDefault="00E536C5">
            <w:r>
              <w:t>Confirm evidence retention/assurance</w:t>
            </w:r>
          </w:p>
        </w:tc>
        <w:tc>
          <w:tcPr>
            <w:tcW w:w="2007" w:type="dxa"/>
          </w:tcPr>
          <w:p w14:paraId="17B04574" w14:textId="77777777" w:rsidR="000C3040" w:rsidRDefault="00E536C5">
            <w:r>
              <w:t>Accountable Authority Class (to be assigned)</w:t>
            </w:r>
          </w:p>
        </w:tc>
        <w:tc>
          <w:tcPr>
            <w:tcW w:w="2007" w:type="dxa"/>
          </w:tcPr>
          <w:p w14:paraId="6065280A" w14:textId="77777777" w:rsidR="000C3040" w:rsidRDefault="00E536C5">
            <w:r>
              <w:t>Test Evidence Owner (to be assigned)</w:t>
            </w:r>
          </w:p>
        </w:tc>
        <w:tc>
          <w:tcPr>
            <w:tcW w:w="2007" w:type="dxa"/>
          </w:tcPr>
          <w:p w14:paraId="23BDEA9D" w14:textId="77777777" w:rsidR="000C3040" w:rsidRDefault="00E536C5">
            <w:r>
              <w:t>NCIE-010 owner</w:t>
            </w:r>
          </w:p>
        </w:tc>
        <w:tc>
          <w:tcPr>
            <w:tcW w:w="2007" w:type="dxa"/>
          </w:tcPr>
          <w:p w14:paraId="47DE60DA" w14:textId="77777777" w:rsidR="000C3040" w:rsidRDefault="00E536C5">
            <w:r>
              <w:t>Assurance/Audit (NCIE-008)</w:t>
            </w:r>
          </w:p>
        </w:tc>
      </w:tr>
    </w:tbl>
    <w:p w14:paraId="762263B3" w14:textId="77777777" w:rsidR="000C3040" w:rsidRDefault="000C3040"/>
    <w:p w14:paraId="2057B481" w14:textId="77777777" w:rsidR="000C3040" w:rsidRDefault="00E536C5">
      <w:pPr>
        <w:pStyle w:val="Heading2"/>
      </w:pPr>
      <w:bookmarkStart w:id="191" w:name="_Toc240444244"/>
      <w:r>
        <w:t>Human Review Focus</w:t>
      </w:r>
      <w:bookmarkEnd w:id="191"/>
    </w:p>
    <w:p w14:paraId="5FB470AF" w14:textId="77777777" w:rsidR="000C3040" w:rsidRDefault="00E536C5">
      <w:pPr>
        <w:pStyle w:val="ListBullet"/>
      </w:pPr>
      <w:r>
        <w:t>[LEGAL/POLICY CONFIRMATION REQUIRED] (Blocking)  HR16-30-1: Confirm evidence retention/assurance (Table 35; no retention period invented by this document).</w:t>
      </w:r>
    </w:p>
    <w:p w14:paraId="2853CFC7" w14:textId="77777777" w:rsidR="000C3040" w:rsidRDefault="00E536C5">
      <w:pPr>
        <w:pStyle w:val="NCIETraceBlock"/>
      </w:pPr>
      <w:r>
        <w:t>Traceability: NCIE-001–015.</w:t>
      </w:r>
    </w:p>
    <w:p w14:paraId="3256D5D8" w14:textId="77777777" w:rsidR="000C3040" w:rsidRDefault="00E536C5">
      <w:pPr>
        <w:pStyle w:val="NCIEChapterLabel"/>
      </w:pPr>
      <w:r>
        <w:lastRenderedPageBreak/>
        <w:t>NCIE-016 — Chapter 31 Expansion</w:t>
      </w:r>
    </w:p>
    <w:p w14:paraId="48567D0F" w14:textId="77777777" w:rsidR="000C3040" w:rsidRDefault="00E536C5">
      <w:pPr>
        <w:pStyle w:val="Heading1"/>
      </w:pPr>
      <w:bookmarkStart w:id="192" w:name="_Toc240444245"/>
      <w:r>
        <w:t>Test Execution Governance &amp; Independence</w:t>
      </w:r>
      <w:bookmarkEnd w:id="192"/>
    </w:p>
    <w:p w14:paraId="39088E21" w14:textId="77777777" w:rsidR="000C3040" w:rsidRDefault="00E536C5">
      <w:pPr>
        <w:pStyle w:val="NCIEBody"/>
      </w:pPr>
      <w:r>
        <w:t>Define executor/witness/reviewer/approver independence.</w:t>
      </w:r>
    </w:p>
    <w:p w14:paraId="18414E20" w14:textId="77777777" w:rsidR="000C3040" w:rsidRDefault="00E536C5">
      <w:pPr>
        <w:pStyle w:val="NCIEStatusBlock"/>
      </w:pPr>
      <w:r>
        <w:t>Status: IN DEVELOPMENT — FOR HUMAN REVIEW. Specification only; no test in this document is executed, passed, or accepted by virtue of being specified here.</w:t>
      </w:r>
    </w:p>
    <w:p w14:paraId="1C5ED5B4" w14:textId="77777777" w:rsidR="000C3040" w:rsidRDefault="00E536C5">
      <w:pPr>
        <w:pStyle w:val="NCIEUpstreamBlock"/>
      </w:pPr>
      <w:r>
        <w:t>Upstream: NCIE-008 RACI/SoD.</w:t>
      </w:r>
    </w:p>
    <w:p w14:paraId="7D391714" w14:textId="77777777" w:rsidR="000C3040" w:rsidRDefault="00E536C5">
      <w:pPr>
        <w:pStyle w:val="Heading2"/>
      </w:pPr>
      <w:bookmarkStart w:id="193" w:name="_Toc240444246"/>
      <w:r>
        <w:t>31.0 Salient Things to Note</w:t>
      </w:r>
      <w:bookmarkEnd w:id="193"/>
    </w:p>
    <w:p w14:paraId="12375F6B" w14:textId="77777777" w:rsidR="000C3040" w:rsidRDefault="00E536C5">
      <w:pPr>
        <w:pStyle w:val="NCIEBody"/>
      </w:pPr>
      <w:r>
        <w:t>Executor ≠ approver; independence scales with risk/governance — the person running a test is never, by that act alone, also the person accepting its result.</w:t>
      </w:r>
    </w:p>
    <w:p w14:paraId="715436CD" w14:textId="77777777" w:rsidR="000C3040" w:rsidRDefault="00E536C5">
      <w:pPr>
        <w:pStyle w:val="Heading2"/>
      </w:pPr>
      <w:bookmarkStart w:id="194" w:name="_Toc240444247"/>
      <w:r>
        <w:t>31.1 Executor, Witness, Reviewer and Approver Roles</w:t>
      </w:r>
      <w:bookmarkEnd w:id="194"/>
    </w:p>
    <w:p w14:paraId="46C759BF" w14:textId="77777777" w:rsidR="000C3040" w:rsidRDefault="00E536C5">
      <w:pPr>
        <w:pStyle w:val="NCIEBody"/>
      </w:pPr>
      <w:r>
        <w:t>Executor ≠ approver — the person or automation running a test is never, by that act alone, also the person accepting its result. Witness and reviewer roles are added as risk increases, per NCIE-008's separation-of-duties model.</w:t>
      </w:r>
    </w:p>
    <w:p w14:paraId="68CAD737" w14:textId="77777777" w:rsidR="000C3040" w:rsidRDefault="00E536C5">
      <w:pPr>
        <w:pStyle w:val="Heading2"/>
      </w:pPr>
      <w:bookmarkStart w:id="195" w:name="_Toc240444248"/>
      <w:r>
        <w:t>31.2 SoD, Rerun and Exception Handling</w:t>
      </w:r>
      <w:bookmarkEnd w:id="195"/>
    </w:p>
    <w:p w14:paraId="48AF4939" w14:textId="77777777" w:rsidR="000C3040" w:rsidRDefault="00E536C5">
      <w:pPr>
        <w:pStyle w:val="NCIEBody"/>
      </w:pPr>
      <w:r>
        <w:t>Independence scales with risk/governance — a low-risk unit test may run without a witness, while a security or recovery test requires an independent reviewer; any exception to the default SoD model is recorded and time-bound, never a silent standing practice.</w:t>
      </w:r>
    </w:p>
    <w:p w14:paraId="0798ED4C" w14:textId="77777777" w:rsidR="000C3040" w:rsidRDefault="00E536C5">
      <w:pPr>
        <w:pStyle w:val="Heading2"/>
      </w:pPr>
      <w:bookmarkStart w:id="196" w:name="_Toc240444249"/>
      <w:r>
        <w:t>31.R  RACI / Control Ownership</w:t>
      </w:r>
      <w:bookmarkEnd w:id="196"/>
    </w:p>
    <w:p w14:paraId="10D42B11" w14:textId="77777777" w:rsidR="000C3040" w:rsidRDefault="00E536C5">
      <w:pPr>
        <w:pStyle w:val="NCIEFigureCaption"/>
      </w:pPr>
      <w:r>
        <w:t>Table 37. Chapter 31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049D500D" w14:textId="77777777">
        <w:tc>
          <w:tcPr>
            <w:tcW w:w="2007" w:type="dxa"/>
          </w:tcPr>
          <w:p w14:paraId="3684F654" w14:textId="77777777" w:rsidR="000C3040" w:rsidRDefault="00E536C5">
            <w:r>
              <w:rPr>
                <w:b/>
              </w:rPr>
              <w:t>Function</w:t>
            </w:r>
          </w:p>
        </w:tc>
        <w:tc>
          <w:tcPr>
            <w:tcW w:w="2007" w:type="dxa"/>
          </w:tcPr>
          <w:p w14:paraId="25EAD57A" w14:textId="77777777" w:rsidR="000C3040" w:rsidRDefault="00E536C5">
            <w:r>
              <w:rPr>
                <w:b/>
              </w:rPr>
              <w:t>Accountable (NCIE-008)</w:t>
            </w:r>
          </w:p>
        </w:tc>
        <w:tc>
          <w:tcPr>
            <w:tcW w:w="2007" w:type="dxa"/>
          </w:tcPr>
          <w:p w14:paraId="3D0C5E72" w14:textId="77777777" w:rsidR="000C3040" w:rsidRDefault="00E536C5">
            <w:r>
              <w:rPr>
                <w:b/>
              </w:rPr>
              <w:t>Responsible (Verification)</w:t>
            </w:r>
          </w:p>
        </w:tc>
        <w:tc>
          <w:tcPr>
            <w:tcW w:w="2007" w:type="dxa"/>
          </w:tcPr>
          <w:p w14:paraId="1E900CF0" w14:textId="77777777" w:rsidR="000C3040" w:rsidRDefault="00E536C5">
            <w:r>
              <w:rPr>
                <w:b/>
              </w:rPr>
              <w:t>Consulted</w:t>
            </w:r>
          </w:p>
        </w:tc>
        <w:tc>
          <w:tcPr>
            <w:tcW w:w="2007" w:type="dxa"/>
          </w:tcPr>
          <w:p w14:paraId="174D1EA5" w14:textId="77777777" w:rsidR="000C3040" w:rsidRDefault="00E536C5">
            <w:r>
              <w:rPr>
                <w:b/>
              </w:rPr>
              <w:t>Informed</w:t>
            </w:r>
          </w:p>
        </w:tc>
      </w:tr>
      <w:tr w:rsidR="000C3040" w14:paraId="6AE856BE" w14:textId="77777777">
        <w:tc>
          <w:tcPr>
            <w:tcW w:w="2007" w:type="dxa"/>
          </w:tcPr>
          <w:p w14:paraId="2214A75D" w14:textId="77777777" w:rsidR="000C3040" w:rsidRDefault="00E536C5">
            <w:r>
              <w:t>Confirm independence/sign-off roles</w:t>
            </w:r>
          </w:p>
        </w:tc>
        <w:tc>
          <w:tcPr>
            <w:tcW w:w="2007" w:type="dxa"/>
          </w:tcPr>
          <w:p w14:paraId="0D656DCF" w14:textId="77777777" w:rsidR="000C3040" w:rsidRDefault="00E536C5">
            <w:r>
              <w:t>Accountable Authority Class (to be assigned)</w:t>
            </w:r>
          </w:p>
        </w:tc>
        <w:tc>
          <w:tcPr>
            <w:tcW w:w="2007" w:type="dxa"/>
          </w:tcPr>
          <w:p w14:paraId="07325B92" w14:textId="77777777" w:rsidR="000C3040" w:rsidRDefault="00E536C5">
            <w:r>
              <w:t>Execution Governance Owner (to be assigned)</w:t>
            </w:r>
          </w:p>
        </w:tc>
        <w:tc>
          <w:tcPr>
            <w:tcW w:w="2007" w:type="dxa"/>
          </w:tcPr>
          <w:p w14:paraId="31EF9A73" w14:textId="77777777" w:rsidR="000C3040" w:rsidRDefault="00E536C5">
            <w:r>
              <w:t>NCIE-008 owner</w:t>
            </w:r>
          </w:p>
        </w:tc>
        <w:tc>
          <w:tcPr>
            <w:tcW w:w="2007" w:type="dxa"/>
          </w:tcPr>
          <w:p w14:paraId="50050046" w14:textId="77777777" w:rsidR="000C3040" w:rsidRDefault="00E536C5">
            <w:r>
              <w:t>Assurance/Audit (NCIE-008)</w:t>
            </w:r>
          </w:p>
        </w:tc>
      </w:tr>
    </w:tbl>
    <w:p w14:paraId="6E54A4A4" w14:textId="77777777" w:rsidR="000C3040" w:rsidRDefault="000C3040"/>
    <w:p w14:paraId="403D1DE4" w14:textId="77777777" w:rsidR="000C3040" w:rsidRDefault="00E536C5">
      <w:pPr>
        <w:pStyle w:val="Heading2"/>
      </w:pPr>
      <w:bookmarkStart w:id="197" w:name="_Toc240444250"/>
      <w:r>
        <w:t>Human Review Focus</w:t>
      </w:r>
      <w:bookmarkEnd w:id="197"/>
    </w:p>
    <w:p w14:paraId="03B0867A" w14:textId="77777777" w:rsidR="000C3040" w:rsidRDefault="00E536C5">
      <w:pPr>
        <w:pStyle w:val="ListBullet"/>
      </w:pPr>
      <w:r>
        <w:t>[INSTITUTIONAL CONFIRMATION REQUIRED] (Blocking)  HR16-31-1: Confirm independence/sign-off roles.</w:t>
      </w:r>
    </w:p>
    <w:p w14:paraId="2623B736" w14:textId="77777777" w:rsidR="000C3040" w:rsidRDefault="00E536C5">
      <w:pPr>
        <w:pStyle w:val="NCIETraceBlock"/>
      </w:pPr>
      <w:r>
        <w:t>Traceability: NCIE-008 RACI/SoD.</w:t>
      </w:r>
    </w:p>
    <w:p w14:paraId="433851A2" w14:textId="77777777" w:rsidR="000C3040" w:rsidRDefault="00E536C5">
      <w:pPr>
        <w:pStyle w:val="NCIEChapterLabel"/>
      </w:pPr>
      <w:r>
        <w:lastRenderedPageBreak/>
        <w:t>NCIE-016 — Chapter 32 Expansion</w:t>
      </w:r>
    </w:p>
    <w:p w14:paraId="62A08479" w14:textId="77777777" w:rsidR="000C3040" w:rsidRDefault="00E536C5">
      <w:pPr>
        <w:pStyle w:val="Heading1"/>
      </w:pPr>
      <w:bookmarkStart w:id="198" w:name="_Toc240444251"/>
      <w:r>
        <w:t>Acceptance, Sign-Off &amp; Release-Readiness Matrix</w:t>
      </w:r>
      <w:bookmarkEnd w:id="198"/>
    </w:p>
    <w:p w14:paraId="430700E1" w14:textId="77777777" w:rsidR="000C3040" w:rsidRDefault="00E536C5">
      <w:pPr>
        <w:pStyle w:val="NCIEBody"/>
      </w:pPr>
      <w:r>
        <w:t>Define acceptance/sign-off/release-readiness matrix.</w:t>
      </w:r>
    </w:p>
    <w:p w14:paraId="7EB9994B" w14:textId="77777777" w:rsidR="000C3040" w:rsidRDefault="00E536C5">
      <w:pPr>
        <w:pStyle w:val="NCIEStatusBlock"/>
      </w:pPr>
      <w:r>
        <w:t>Status: IN DEVELOPMENT — FOR HUMAN REVIEW. Specification only; no test in this document is executed, passed, or accepted by virtue of being specified here.</w:t>
      </w:r>
    </w:p>
    <w:p w14:paraId="313ABF1E" w14:textId="77777777" w:rsidR="000C3040" w:rsidRDefault="00E536C5">
      <w:pPr>
        <w:pStyle w:val="NCIEUpstreamBlock"/>
      </w:pPr>
      <w:r>
        <w:t>Upstream: NCIE-008 acceptance; NCIE-015 go-live.</w:t>
      </w:r>
    </w:p>
    <w:p w14:paraId="35C2B8E4" w14:textId="77777777" w:rsidR="000C3040" w:rsidRDefault="00E536C5">
      <w:pPr>
        <w:pStyle w:val="Heading2"/>
      </w:pPr>
      <w:bookmarkStart w:id="199" w:name="_Toc240444252"/>
      <w:r>
        <w:t>32.0 Salient Things to Note</w:t>
      </w:r>
      <w:bookmarkEnd w:id="199"/>
    </w:p>
    <w:p w14:paraId="0A3BD840" w14:textId="77777777" w:rsidR="000C3040" w:rsidRDefault="00E536C5">
      <w:pPr>
        <w:pStyle w:val="NCIEBody"/>
      </w:pPr>
      <w:r>
        <w:t>TEST PASSED ≠ PRODUCTION ACCEPTANCE; blockers/residual defects remain visible — Table 38's Decision/Conditions column reads Pending throughout because no acceptance decision has actually been taken at the specification stage.</w:t>
      </w:r>
    </w:p>
    <w:p w14:paraId="34E3C56D" w14:textId="77777777" w:rsidR="000C3040" w:rsidRDefault="00E536C5">
      <w:pPr>
        <w:pStyle w:val="Heading2"/>
      </w:pPr>
      <w:bookmarkStart w:id="200" w:name="_Toc240444253"/>
      <w:r>
        <w:t>32.1 Capability, Tests, Results and Residual Risk</w:t>
      </w:r>
      <w:bookmarkEnd w:id="200"/>
    </w:p>
    <w:p w14:paraId="2119A697" w14:textId="77777777" w:rsidR="000C3040" w:rsidRDefault="00E536C5">
      <w:pPr>
        <w:pStyle w:val="NCIEBody"/>
      </w:pPr>
      <w:r>
        <w:t>TEST PASSED ≠ PRODUCTION ACCEPTANCE — a capability's every relevant test passing is a precondition for acceptance consideration, never the acceptance decision itself. Blockers and residual defects remain visible in the acceptance record rather than hidden behind an aggregate status.</w:t>
      </w:r>
    </w:p>
    <w:p w14:paraId="7018A6F9" w14:textId="77777777" w:rsidR="000C3040" w:rsidRDefault="00E536C5">
      <w:pPr>
        <w:pStyle w:val="Heading2"/>
      </w:pPr>
      <w:bookmarkStart w:id="201" w:name="_Toc240444254"/>
      <w:r>
        <w:t>32.2 HR Blockers, Approver and Conditional Acceptance</w:t>
      </w:r>
      <w:bookmarkEnd w:id="201"/>
    </w:p>
    <w:p w14:paraId="7CCAA087" w14:textId="77777777" w:rsidR="000C3040" w:rsidRDefault="00E536C5">
      <w:pPr>
        <w:pStyle w:val="NCIEBody"/>
      </w:pPr>
      <w:r>
        <w:t>Open Blocking Human Review items (Chapter 39) are explicit inputs to the acceptance decision; an approver may grant conditional acceptance with stated conditions, but the conditions and the approver's identity are recorded exactly as precisely as an unconditional acceptance would be.</w:t>
      </w:r>
    </w:p>
    <w:p w14:paraId="047D67D6" w14:textId="77777777" w:rsidR="000C3040" w:rsidRDefault="00E536C5">
      <w:pPr>
        <w:pStyle w:val="Heading2"/>
      </w:pPr>
      <w:bookmarkStart w:id="202" w:name="_Toc240444255"/>
      <w:r>
        <w:t>32.3 Acceptance/Sign-Off Matrix (directive item 66)</w:t>
      </w:r>
      <w:bookmarkEnd w:id="202"/>
    </w:p>
    <w:p w14:paraId="5A053BE8" w14:textId="77777777" w:rsidR="000C3040" w:rsidRDefault="00E536C5">
      <w:pPr>
        <w:pStyle w:val="NCIEBody"/>
      </w:pPr>
      <w:r>
        <w:t>The consolidated matrix below maps capability/risk class to required evidence, test status, residual defects/gaps, HR blockers, reviewer/approver authority and conditional/final acceptance, illustratively — actual entries populate as each capability's verification proceeds.</w:t>
      </w:r>
    </w:p>
    <w:p w14:paraId="15D811D8" w14:textId="77777777" w:rsidR="000C3040" w:rsidRDefault="00E536C5">
      <w:pPr>
        <w:pStyle w:val="NCIEFigureCaption"/>
      </w:pPr>
      <w:r>
        <w:t>Table 38. Acceptance/Sign-Off Matrix (illustrative structure).</w:t>
      </w:r>
    </w:p>
    <w:tbl>
      <w:tblPr>
        <w:tblW w:w="0" w:type="auto"/>
        <w:tblLook w:val="04A0" w:firstRow="1" w:lastRow="0" w:firstColumn="1" w:lastColumn="0" w:noHBand="0" w:noVBand="1"/>
      </w:tblPr>
      <w:tblGrid>
        <w:gridCol w:w="1512"/>
        <w:gridCol w:w="1738"/>
        <w:gridCol w:w="764"/>
        <w:gridCol w:w="1388"/>
        <w:gridCol w:w="1060"/>
        <w:gridCol w:w="1833"/>
        <w:gridCol w:w="1957"/>
      </w:tblGrid>
      <w:tr w:rsidR="000C3040" w14:paraId="45A0BA2F" w14:textId="77777777">
        <w:tc>
          <w:tcPr>
            <w:tcW w:w="1434" w:type="dxa"/>
          </w:tcPr>
          <w:p w14:paraId="1D3147CA" w14:textId="77777777" w:rsidR="000C3040" w:rsidRDefault="00E536C5">
            <w:r>
              <w:rPr>
                <w:b/>
              </w:rPr>
              <w:t>Capability/Risk Class</w:t>
            </w:r>
          </w:p>
        </w:tc>
        <w:tc>
          <w:tcPr>
            <w:tcW w:w="1434" w:type="dxa"/>
          </w:tcPr>
          <w:p w14:paraId="069BCC54" w14:textId="77777777" w:rsidR="000C3040" w:rsidRDefault="00E536C5">
            <w:r>
              <w:rPr>
                <w:b/>
              </w:rPr>
              <w:t>Required Evidence</w:t>
            </w:r>
          </w:p>
        </w:tc>
        <w:tc>
          <w:tcPr>
            <w:tcW w:w="1434" w:type="dxa"/>
          </w:tcPr>
          <w:p w14:paraId="21FA71FB" w14:textId="77777777" w:rsidR="000C3040" w:rsidRDefault="00E536C5">
            <w:r>
              <w:rPr>
                <w:b/>
              </w:rPr>
              <w:t>Test Status</w:t>
            </w:r>
          </w:p>
        </w:tc>
        <w:tc>
          <w:tcPr>
            <w:tcW w:w="1434" w:type="dxa"/>
          </w:tcPr>
          <w:p w14:paraId="1FF37E41" w14:textId="77777777" w:rsidR="000C3040" w:rsidRDefault="00E536C5">
            <w:r>
              <w:rPr>
                <w:b/>
              </w:rPr>
              <w:t>Residual Defects/Gaps</w:t>
            </w:r>
          </w:p>
        </w:tc>
        <w:tc>
          <w:tcPr>
            <w:tcW w:w="1434" w:type="dxa"/>
          </w:tcPr>
          <w:p w14:paraId="5B3F55CF" w14:textId="77777777" w:rsidR="000C3040" w:rsidRDefault="00E536C5">
            <w:r>
              <w:rPr>
                <w:b/>
              </w:rPr>
              <w:t>HR Blockers</w:t>
            </w:r>
          </w:p>
        </w:tc>
        <w:tc>
          <w:tcPr>
            <w:tcW w:w="1434" w:type="dxa"/>
          </w:tcPr>
          <w:p w14:paraId="27CBCA01" w14:textId="77777777" w:rsidR="000C3040" w:rsidRDefault="00E536C5">
            <w:r>
              <w:rPr>
                <w:b/>
              </w:rPr>
              <w:t>Reviewer/Approver Authority</w:t>
            </w:r>
          </w:p>
        </w:tc>
        <w:tc>
          <w:tcPr>
            <w:tcW w:w="1434" w:type="dxa"/>
          </w:tcPr>
          <w:p w14:paraId="5011601B" w14:textId="77777777" w:rsidR="000C3040" w:rsidRDefault="00E536C5">
            <w:r>
              <w:rPr>
                <w:b/>
              </w:rPr>
              <w:t>Decision/Conditions</w:t>
            </w:r>
          </w:p>
        </w:tc>
      </w:tr>
      <w:tr w:rsidR="000C3040" w14:paraId="26BCA220" w14:textId="77777777">
        <w:tc>
          <w:tcPr>
            <w:tcW w:w="1434" w:type="dxa"/>
          </w:tcPr>
          <w:p w14:paraId="421376C3" w14:textId="77777777" w:rsidR="000C3040" w:rsidRDefault="00E536C5">
            <w:r>
              <w:t>Security-critical (e.g. Ch.19 authz)</w:t>
            </w:r>
          </w:p>
        </w:tc>
        <w:tc>
          <w:tcPr>
            <w:tcW w:w="1434" w:type="dxa"/>
          </w:tcPr>
          <w:p w14:paraId="7FC000EF" w14:textId="77777777" w:rsidR="000C3040" w:rsidRDefault="00E536C5">
            <w:r>
              <w:t>Table 35 Security class evidence</w:t>
            </w:r>
          </w:p>
        </w:tc>
        <w:tc>
          <w:tcPr>
            <w:tcW w:w="1434" w:type="dxa"/>
          </w:tcPr>
          <w:p w14:paraId="03F0D8D3" w14:textId="77777777" w:rsidR="000C3040" w:rsidRDefault="00E536C5">
            <w:r>
              <w:t>NOT RUN (spec stage)</w:t>
            </w:r>
          </w:p>
        </w:tc>
        <w:tc>
          <w:tcPr>
            <w:tcW w:w="1434" w:type="dxa"/>
          </w:tcPr>
          <w:p w14:paraId="49BABDD7" w14:textId="77777777" w:rsidR="000C3040" w:rsidRDefault="00E536C5">
            <w:r>
              <w:t>TBD upon execution</w:t>
            </w:r>
          </w:p>
        </w:tc>
        <w:tc>
          <w:tcPr>
            <w:tcW w:w="1434" w:type="dxa"/>
          </w:tcPr>
          <w:p w14:paraId="1C11BADF" w14:textId="77777777" w:rsidR="000C3040" w:rsidRDefault="00E536C5">
            <w:r>
              <w:t>HR16-19-1 and related upstream</w:t>
            </w:r>
          </w:p>
        </w:tc>
        <w:tc>
          <w:tcPr>
            <w:tcW w:w="1434" w:type="dxa"/>
          </w:tcPr>
          <w:p w14:paraId="6F3AC7B6" w14:textId="77777777" w:rsidR="000C3040" w:rsidRDefault="00E536C5">
            <w:r>
              <w:t>NCIE-008 accountable authority + independent security reviewer</w:t>
            </w:r>
          </w:p>
        </w:tc>
        <w:tc>
          <w:tcPr>
            <w:tcW w:w="1434" w:type="dxa"/>
          </w:tcPr>
          <w:p w14:paraId="3D0C94FE" w14:textId="77777777" w:rsidR="000C3040" w:rsidRDefault="00E536C5">
            <w:r>
              <w:t>Pending — no decision recorded</w:t>
            </w:r>
          </w:p>
        </w:tc>
      </w:tr>
      <w:tr w:rsidR="000C3040" w14:paraId="4EA21D02" w14:textId="77777777">
        <w:tc>
          <w:tcPr>
            <w:tcW w:w="1434" w:type="dxa"/>
          </w:tcPr>
          <w:p w14:paraId="2DA474E7" w14:textId="77777777" w:rsidR="000C3040" w:rsidRDefault="00E536C5">
            <w:r>
              <w:t>Recovery-critical (e.g. Ch.24 DR)</w:t>
            </w:r>
          </w:p>
        </w:tc>
        <w:tc>
          <w:tcPr>
            <w:tcW w:w="1434" w:type="dxa"/>
          </w:tcPr>
          <w:p w14:paraId="19257C24" w14:textId="77777777" w:rsidR="000C3040" w:rsidRDefault="00E536C5">
            <w:r>
              <w:t>Table 35 Recovery/DR class evidence</w:t>
            </w:r>
          </w:p>
        </w:tc>
        <w:tc>
          <w:tcPr>
            <w:tcW w:w="1434" w:type="dxa"/>
          </w:tcPr>
          <w:p w14:paraId="4E1829B9" w14:textId="77777777" w:rsidR="000C3040" w:rsidRDefault="00E536C5">
            <w:r>
              <w:t>NOT RUN (spec stage)</w:t>
            </w:r>
          </w:p>
        </w:tc>
        <w:tc>
          <w:tcPr>
            <w:tcW w:w="1434" w:type="dxa"/>
          </w:tcPr>
          <w:p w14:paraId="10058456" w14:textId="77777777" w:rsidR="000C3040" w:rsidRDefault="00E536C5">
            <w:r>
              <w:t>TBD upon execution</w:t>
            </w:r>
          </w:p>
        </w:tc>
        <w:tc>
          <w:tcPr>
            <w:tcW w:w="1434" w:type="dxa"/>
          </w:tcPr>
          <w:p w14:paraId="3EB2A0D2" w14:textId="77777777" w:rsidR="000C3040" w:rsidRDefault="00E536C5">
            <w:r>
              <w:t>HR16-24-1 and related upstream</w:t>
            </w:r>
          </w:p>
        </w:tc>
        <w:tc>
          <w:tcPr>
            <w:tcW w:w="1434" w:type="dxa"/>
          </w:tcPr>
          <w:p w14:paraId="65D0805D" w14:textId="77777777" w:rsidR="000C3040" w:rsidRDefault="00E536C5">
            <w:r>
              <w:t>NCIE-008 accountable authority + independent recovery reviewer</w:t>
            </w:r>
          </w:p>
        </w:tc>
        <w:tc>
          <w:tcPr>
            <w:tcW w:w="1434" w:type="dxa"/>
          </w:tcPr>
          <w:p w14:paraId="0AD95517" w14:textId="77777777" w:rsidR="000C3040" w:rsidRDefault="00E536C5">
            <w:r>
              <w:t>Pending — no decision recorded</w:t>
            </w:r>
          </w:p>
        </w:tc>
      </w:tr>
      <w:tr w:rsidR="000C3040" w14:paraId="6E2B7C89" w14:textId="77777777">
        <w:tc>
          <w:tcPr>
            <w:tcW w:w="1434" w:type="dxa"/>
          </w:tcPr>
          <w:p w14:paraId="3C3FC4C5" w14:textId="77777777" w:rsidR="000C3040" w:rsidRDefault="00E536C5">
            <w:r>
              <w:t>Domain-critical (e.g. Ch.21 modules)</w:t>
            </w:r>
          </w:p>
        </w:tc>
        <w:tc>
          <w:tcPr>
            <w:tcW w:w="1434" w:type="dxa"/>
          </w:tcPr>
          <w:p w14:paraId="756C9ABF" w14:textId="77777777" w:rsidR="000C3040" w:rsidRDefault="00E536C5">
            <w:r>
              <w:t>Table 35 Integration/System class evidence</w:t>
            </w:r>
          </w:p>
        </w:tc>
        <w:tc>
          <w:tcPr>
            <w:tcW w:w="1434" w:type="dxa"/>
          </w:tcPr>
          <w:p w14:paraId="627981C7" w14:textId="77777777" w:rsidR="000C3040" w:rsidRDefault="00E536C5">
            <w:r>
              <w:t>NOT RUN (spec stage)</w:t>
            </w:r>
          </w:p>
        </w:tc>
        <w:tc>
          <w:tcPr>
            <w:tcW w:w="1434" w:type="dxa"/>
          </w:tcPr>
          <w:p w14:paraId="6A749AD0" w14:textId="77777777" w:rsidR="000C3040" w:rsidRDefault="00E536C5">
            <w:r>
              <w:t>TBD upon execution</w:t>
            </w:r>
          </w:p>
        </w:tc>
        <w:tc>
          <w:tcPr>
            <w:tcW w:w="1434" w:type="dxa"/>
          </w:tcPr>
          <w:p w14:paraId="16641081" w14:textId="77777777" w:rsidR="000C3040" w:rsidRDefault="00E536C5">
            <w:r>
              <w:t>HR16-21-1 and related upstream</w:t>
            </w:r>
          </w:p>
        </w:tc>
        <w:tc>
          <w:tcPr>
            <w:tcW w:w="1434" w:type="dxa"/>
          </w:tcPr>
          <w:p w14:paraId="17D9F0C5" w14:textId="77777777" w:rsidR="000C3040" w:rsidRDefault="00E536C5">
            <w:r>
              <w:t>NCIE-008 accountable authority</w:t>
            </w:r>
          </w:p>
        </w:tc>
        <w:tc>
          <w:tcPr>
            <w:tcW w:w="1434" w:type="dxa"/>
          </w:tcPr>
          <w:p w14:paraId="1EF6691F" w14:textId="77777777" w:rsidR="000C3040" w:rsidRDefault="00E536C5">
            <w:r>
              <w:t>Pending — no decision recorded</w:t>
            </w:r>
          </w:p>
        </w:tc>
      </w:tr>
      <w:tr w:rsidR="000C3040" w14:paraId="738C73D4" w14:textId="77777777">
        <w:tc>
          <w:tcPr>
            <w:tcW w:w="1434" w:type="dxa"/>
          </w:tcPr>
          <w:p w14:paraId="15558F67" w14:textId="77777777" w:rsidR="000C3040" w:rsidRDefault="00E536C5">
            <w:r>
              <w:t>Standard capability</w:t>
            </w:r>
          </w:p>
        </w:tc>
        <w:tc>
          <w:tcPr>
            <w:tcW w:w="1434" w:type="dxa"/>
          </w:tcPr>
          <w:p w14:paraId="0E6B312C" w14:textId="77777777" w:rsidR="000C3040" w:rsidRDefault="00E536C5">
            <w:r>
              <w:t>Table 35 relevant class evidence</w:t>
            </w:r>
          </w:p>
        </w:tc>
        <w:tc>
          <w:tcPr>
            <w:tcW w:w="1434" w:type="dxa"/>
          </w:tcPr>
          <w:p w14:paraId="414A14CA" w14:textId="77777777" w:rsidR="000C3040" w:rsidRDefault="00E536C5">
            <w:r>
              <w:t>NOT RUN (spec stage)</w:t>
            </w:r>
          </w:p>
        </w:tc>
        <w:tc>
          <w:tcPr>
            <w:tcW w:w="1434" w:type="dxa"/>
          </w:tcPr>
          <w:p w14:paraId="520C5EE0" w14:textId="77777777" w:rsidR="000C3040" w:rsidRDefault="00E536C5">
            <w:r>
              <w:t>TBD upon execution</w:t>
            </w:r>
          </w:p>
        </w:tc>
        <w:tc>
          <w:tcPr>
            <w:tcW w:w="1434" w:type="dxa"/>
          </w:tcPr>
          <w:p w14:paraId="3FA09AE1" w14:textId="77777777" w:rsidR="000C3040" w:rsidRDefault="00E536C5">
            <w:r>
              <w:t>As applicable</w:t>
            </w:r>
          </w:p>
        </w:tc>
        <w:tc>
          <w:tcPr>
            <w:tcW w:w="1434" w:type="dxa"/>
          </w:tcPr>
          <w:p w14:paraId="0F628BF9" w14:textId="77777777" w:rsidR="000C3040" w:rsidRDefault="00E536C5">
            <w:r>
              <w:t>NCIE-008 accountable authority</w:t>
            </w:r>
          </w:p>
        </w:tc>
        <w:tc>
          <w:tcPr>
            <w:tcW w:w="1434" w:type="dxa"/>
          </w:tcPr>
          <w:p w14:paraId="52A087F4" w14:textId="77777777" w:rsidR="000C3040" w:rsidRDefault="00E536C5">
            <w:r>
              <w:t>Pending — no decision recorded</w:t>
            </w:r>
          </w:p>
        </w:tc>
      </w:tr>
    </w:tbl>
    <w:p w14:paraId="6E448433" w14:textId="77777777" w:rsidR="000C3040" w:rsidRDefault="000C3040"/>
    <w:p w14:paraId="55907FDA" w14:textId="77777777" w:rsidR="000C3040" w:rsidRDefault="00E536C5">
      <w:pPr>
        <w:pStyle w:val="Heading2"/>
      </w:pPr>
      <w:bookmarkStart w:id="203" w:name="_Toc240444256"/>
      <w:r>
        <w:lastRenderedPageBreak/>
        <w:t>32.R  RACI / Control Ownership</w:t>
      </w:r>
      <w:bookmarkEnd w:id="203"/>
    </w:p>
    <w:p w14:paraId="2385BA9E" w14:textId="77777777" w:rsidR="000C3040" w:rsidRDefault="00E536C5">
      <w:pPr>
        <w:pStyle w:val="NCIEFigureCaption"/>
      </w:pPr>
      <w:r>
        <w:t>Table 39. Chapter 32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712EE76D" w14:textId="77777777">
        <w:tc>
          <w:tcPr>
            <w:tcW w:w="2007" w:type="dxa"/>
          </w:tcPr>
          <w:p w14:paraId="5C5512DE" w14:textId="77777777" w:rsidR="000C3040" w:rsidRDefault="00E536C5">
            <w:r>
              <w:rPr>
                <w:b/>
              </w:rPr>
              <w:t>Function</w:t>
            </w:r>
          </w:p>
        </w:tc>
        <w:tc>
          <w:tcPr>
            <w:tcW w:w="2007" w:type="dxa"/>
          </w:tcPr>
          <w:p w14:paraId="46C1B5D3" w14:textId="77777777" w:rsidR="000C3040" w:rsidRDefault="00E536C5">
            <w:r>
              <w:rPr>
                <w:b/>
              </w:rPr>
              <w:t>Accountable (NCIE-008)</w:t>
            </w:r>
          </w:p>
        </w:tc>
        <w:tc>
          <w:tcPr>
            <w:tcW w:w="2007" w:type="dxa"/>
          </w:tcPr>
          <w:p w14:paraId="10693E11" w14:textId="77777777" w:rsidR="000C3040" w:rsidRDefault="00E536C5">
            <w:r>
              <w:rPr>
                <w:b/>
              </w:rPr>
              <w:t>Responsible (Verification)</w:t>
            </w:r>
          </w:p>
        </w:tc>
        <w:tc>
          <w:tcPr>
            <w:tcW w:w="2007" w:type="dxa"/>
          </w:tcPr>
          <w:p w14:paraId="307EC08F" w14:textId="77777777" w:rsidR="000C3040" w:rsidRDefault="00E536C5">
            <w:r>
              <w:rPr>
                <w:b/>
              </w:rPr>
              <w:t>Consulted</w:t>
            </w:r>
          </w:p>
        </w:tc>
        <w:tc>
          <w:tcPr>
            <w:tcW w:w="2007" w:type="dxa"/>
          </w:tcPr>
          <w:p w14:paraId="09ADF223" w14:textId="77777777" w:rsidR="000C3040" w:rsidRDefault="00E536C5">
            <w:r>
              <w:rPr>
                <w:b/>
              </w:rPr>
              <w:t>Informed</w:t>
            </w:r>
          </w:p>
        </w:tc>
      </w:tr>
      <w:tr w:rsidR="000C3040" w14:paraId="5BEBF033" w14:textId="77777777">
        <w:tc>
          <w:tcPr>
            <w:tcW w:w="2007" w:type="dxa"/>
          </w:tcPr>
          <w:p w14:paraId="2F714213" w14:textId="77777777" w:rsidR="000C3040" w:rsidRDefault="00E536C5">
            <w:r>
              <w:t>Confirm final/conditional acceptance authority</w:t>
            </w:r>
          </w:p>
        </w:tc>
        <w:tc>
          <w:tcPr>
            <w:tcW w:w="2007" w:type="dxa"/>
          </w:tcPr>
          <w:p w14:paraId="2700A7F3" w14:textId="77777777" w:rsidR="000C3040" w:rsidRDefault="00E536C5">
            <w:r>
              <w:t>Accountable Authority Class (to be assigned)</w:t>
            </w:r>
          </w:p>
        </w:tc>
        <w:tc>
          <w:tcPr>
            <w:tcW w:w="2007" w:type="dxa"/>
          </w:tcPr>
          <w:p w14:paraId="5F37CEF8" w14:textId="77777777" w:rsidR="000C3040" w:rsidRDefault="00E536C5">
            <w:r>
              <w:t>Acceptance Matrix Owner (to be assigned)</w:t>
            </w:r>
          </w:p>
        </w:tc>
        <w:tc>
          <w:tcPr>
            <w:tcW w:w="2007" w:type="dxa"/>
          </w:tcPr>
          <w:p w14:paraId="7B0BFB0C" w14:textId="77777777" w:rsidR="000C3040" w:rsidRDefault="00E536C5">
            <w:r>
              <w:t>NCIE-008/015 owners</w:t>
            </w:r>
          </w:p>
        </w:tc>
        <w:tc>
          <w:tcPr>
            <w:tcW w:w="2007" w:type="dxa"/>
          </w:tcPr>
          <w:p w14:paraId="15AAFE56" w14:textId="77777777" w:rsidR="000C3040" w:rsidRDefault="00E536C5">
            <w:r>
              <w:t>Assurance/Audit (NCIE-008)</w:t>
            </w:r>
          </w:p>
        </w:tc>
      </w:tr>
    </w:tbl>
    <w:p w14:paraId="056AAEE5" w14:textId="77777777" w:rsidR="000C3040" w:rsidRDefault="000C3040"/>
    <w:p w14:paraId="68C43CEA" w14:textId="77777777" w:rsidR="000C3040" w:rsidRDefault="00E536C5">
      <w:pPr>
        <w:pStyle w:val="Heading2"/>
      </w:pPr>
      <w:bookmarkStart w:id="204" w:name="_Toc240444257"/>
      <w:r>
        <w:t>Human Review Focus</w:t>
      </w:r>
      <w:bookmarkEnd w:id="204"/>
    </w:p>
    <w:p w14:paraId="4B61BFEA" w14:textId="77777777" w:rsidR="000C3040" w:rsidRDefault="00E536C5">
      <w:pPr>
        <w:pStyle w:val="ListBullet"/>
      </w:pPr>
      <w:r>
        <w:t>[INSTITUTIONAL CONFIRMATION REQUIRED] (Blocking)  HR16-32-1: Confirm final/conditional acceptance authority (Table 38).</w:t>
      </w:r>
    </w:p>
    <w:p w14:paraId="000C44DC" w14:textId="77777777" w:rsidR="000C3040" w:rsidRDefault="00E536C5">
      <w:pPr>
        <w:pStyle w:val="NCIETraceBlock"/>
      </w:pPr>
      <w:r>
        <w:t>Traceability: NCIE-008 acceptance; NCIE-015 go-live.</w:t>
      </w:r>
    </w:p>
    <w:p w14:paraId="71BA5F05" w14:textId="77777777" w:rsidR="000C3040" w:rsidRDefault="00E536C5">
      <w:pPr>
        <w:pStyle w:val="NCIEChapterLabel"/>
      </w:pPr>
      <w:r>
        <w:lastRenderedPageBreak/>
        <w:t>NCIE-016 — Chapter 33 Expansion</w:t>
      </w:r>
    </w:p>
    <w:p w14:paraId="15DC3E61" w14:textId="77777777" w:rsidR="000C3040" w:rsidRDefault="00E536C5">
      <w:pPr>
        <w:pStyle w:val="Heading1"/>
      </w:pPr>
      <w:bookmarkStart w:id="205" w:name="_Toc240444258"/>
      <w:r>
        <w:t>Coverage, Quality Metrics &amp; Residual-Gap Reporting</w:t>
      </w:r>
      <w:bookmarkEnd w:id="205"/>
    </w:p>
    <w:p w14:paraId="3D51BE38" w14:textId="77777777" w:rsidR="000C3040" w:rsidRDefault="00E536C5">
      <w:pPr>
        <w:pStyle w:val="NCIEBody"/>
      </w:pPr>
      <w:r>
        <w:t>Define coverage/quality/residual-gap reporting.</w:t>
      </w:r>
    </w:p>
    <w:p w14:paraId="03FB3FEA" w14:textId="77777777" w:rsidR="000C3040" w:rsidRDefault="00E536C5">
      <w:pPr>
        <w:pStyle w:val="NCIEStatusBlock"/>
      </w:pPr>
      <w:r>
        <w:t>Status: IN DEVELOPMENT — FOR HUMAN REVIEW. Specification only; no test in this document is executed, passed, or accepted by virtue of being specified here.</w:t>
      </w:r>
    </w:p>
    <w:p w14:paraId="58CFB81E" w14:textId="77777777" w:rsidR="000C3040" w:rsidRDefault="00E536C5">
      <w:pPr>
        <w:pStyle w:val="NCIEUpstreamBlock"/>
      </w:pPr>
      <w:r>
        <w:t>Upstream: NCIE-001–015.</w:t>
      </w:r>
    </w:p>
    <w:p w14:paraId="33D73502" w14:textId="77777777" w:rsidR="000C3040" w:rsidRDefault="00E536C5">
      <w:pPr>
        <w:pStyle w:val="Heading2"/>
      </w:pPr>
      <w:bookmarkStart w:id="206" w:name="_Toc240444259"/>
      <w:r>
        <w:t>33.0 Salient Things to Note</w:t>
      </w:r>
      <w:bookmarkEnd w:id="206"/>
    </w:p>
    <w:p w14:paraId="62196CF5" w14:textId="77777777" w:rsidR="000C3040" w:rsidRDefault="00E536C5">
      <w:pPr>
        <w:pStyle w:val="NCIEBody"/>
      </w:pPr>
      <w:r>
        <w:t>High coverage ≠ defect absence; untested/unverifiable requirements remain explicit — a residual gap is never omitted because reporting it would lower the coverage number.</w:t>
      </w:r>
    </w:p>
    <w:p w14:paraId="0475EE0A" w14:textId="77777777" w:rsidR="000C3040" w:rsidRDefault="00E536C5">
      <w:pPr>
        <w:pStyle w:val="Heading2"/>
      </w:pPr>
      <w:bookmarkStart w:id="207" w:name="_Toc240444260"/>
      <w:r>
        <w:t>33.1 Requirement/Test Coverage and Pass/Fail/Not-Run</w:t>
      </w:r>
      <w:bookmarkEnd w:id="207"/>
    </w:p>
    <w:p w14:paraId="3B39B2DA" w14:textId="77777777" w:rsidR="000C3040" w:rsidRDefault="00E536C5">
      <w:pPr>
        <w:pStyle w:val="NCIEBody"/>
      </w:pPr>
      <w:r>
        <w:t>Requirement coverage (fraction of RTM entries with a mapped test) and test coverage (fraction of mapped tests executed) are reported separately; high coverage ≠ defect absence — full coverage tells you every path was checked, not that every check found nothing.</w:t>
      </w:r>
    </w:p>
    <w:p w14:paraId="2F8F1808" w14:textId="77777777" w:rsidR="000C3040" w:rsidRDefault="00E536C5">
      <w:pPr>
        <w:pStyle w:val="Heading2"/>
      </w:pPr>
      <w:bookmarkStart w:id="208" w:name="_Toc240444261"/>
      <w:r>
        <w:t>33.2 Defect Trends, Flake and Residual Gaps</w:t>
      </w:r>
      <w:bookmarkEnd w:id="208"/>
    </w:p>
    <w:p w14:paraId="1F99C5A6" w14:textId="77777777" w:rsidR="000C3040" w:rsidRDefault="00E536C5">
      <w:pPr>
        <w:pStyle w:val="NCIEBody"/>
      </w:pPr>
      <w:r>
        <w:t>Defect trends and flake rate are reported over time, not as a single snapshot; untested or unverifiable requirements remain explicit residual gaps in the report, never silently omitted because they would lower the coverage number.</w:t>
      </w:r>
    </w:p>
    <w:p w14:paraId="69402381" w14:textId="77777777" w:rsidR="000C3040" w:rsidRDefault="00E536C5">
      <w:pPr>
        <w:pStyle w:val="Heading2"/>
      </w:pPr>
      <w:bookmarkStart w:id="209" w:name="_Toc240444262"/>
      <w:r>
        <w:t>33.R  RACI / Control Ownership</w:t>
      </w:r>
      <w:bookmarkEnd w:id="209"/>
    </w:p>
    <w:p w14:paraId="5C9F0086" w14:textId="77777777" w:rsidR="000C3040" w:rsidRDefault="00E536C5">
      <w:pPr>
        <w:pStyle w:val="NCIEFigureCaption"/>
      </w:pPr>
      <w:r>
        <w:t>Table 40. Chapter 33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140F41E7" w14:textId="77777777">
        <w:tc>
          <w:tcPr>
            <w:tcW w:w="2007" w:type="dxa"/>
          </w:tcPr>
          <w:p w14:paraId="5AE40DC3" w14:textId="77777777" w:rsidR="000C3040" w:rsidRDefault="00E536C5">
            <w:r>
              <w:rPr>
                <w:b/>
              </w:rPr>
              <w:t>Function</w:t>
            </w:r>
          </w:p>
        </w:tc>
        <w:tc>
          <w:tcPr>
            <w:tcW w:w="2007" w:type="dxa"/>
          </w:tcPr>
          <w:p w14:paraId="79F0E00E" w14:textId="77777777" w:rsidR="000C3040" w:rsidRDefault="00E536C5">
            <w:r>
              <w:rPr>
                <w:b/>
              </w:rPr>
              <w:t>Accountable (NCIE-008)</w:t>
            </w:r>
          </w:p>
        </w:tc>
        <w:tc>
          <w:tcPr>
            <w:tcW w:w="2007" w:type="dxa"/>
          </w:tcPr>
          <w:p w14:paraId="28D080B5" w14:textId="77777777" w:rsidR="000C3040" w:rsidRDefault="00E536C5">
            <w:r>
              <w:rPr>
                <w:b/>
              </w:rPr>
              <w:t>Responsible (Verification)</w:t>
            </w:r>
          </w:p>
        </w:tc>
        <w:tc>
          <w:tcPr>
            <w:tcW w:w="2007" w:type="dxa"/>
          </w:tcPr>
          <w:p w14:paraId="61E670E6" w14:textId="77777777" w:rsidR="000C3040" w:rsidRDefault="00E536C5">
            <w:r>
              <w:rPr>
                <w:b/>
              </w:rPr>
              <w:t>Consulted</w:t>
            </w:r>
          </w:p>
        </w:tc>
        <w:tc>
          <w:tcPr>
            <w:tcW w:w="2007" w:type="dxa"/>
          </w:tcPr>
          <w:p w14:paraId="60861CE4" w14:textId="77777777" w:rsidR="000C3040" w:rsidRDefault="00E536C5">
            <w:r>
              <w:rPr>
                <w:b/>
              </w:rPr>
              <w:t>Informed</w:t>
            </w:r>
          </w:p>
        </w:tc>
      </w:tr>
      <w:tr w:rsidR="000C3040" w14:paraId="1A555C79" w14:textId="77777777">
        <w:tc>
          <w:tcPr>
            <w:tcW w:w="2007" w:type="dxa"/>
          </w:tcPr>
          <w:p w14:paraId="2860040D" w14:textId="77777777" w:rsidR="000C3040" w:rsidRDefault="00E536C5">
            <w:r>
              <w:t>Confirm quality metrics/thresholds</w:t>
            </w:r>
          </w:p>
        </w:tc>
        <w:tc>
          <w:tcPr>
            <w:tcW w:w="2007" w:type="dxa"/>
          </w:tcPr>
          <w:p w14:paraId="068824FE" w14:textId="77777777" w:rsidR="000C3040" w:rsidRDefault="00E536C5">
            <w:r>
              <w:t>Accountable Authority Class (to be assigned)</w:t>
            </w:r>
          </w:p>
        </w:tc>
        <w:tc>
          <w:tcPr>
            <w:tcW w:w="2007" w:type="dxa"/>
          </w:tcPr>
          <w:p w14:paraId="2FFFD594" w14:textId="77777777" w:rsidR="000C3040" w:rsidRDefault="00E536C5">
            <w:r>
              <w:t>Coverage Reporting Owner (to be assigned)</w:t>
            </w:r>
          </w:p>
        </w:tc>
        <w:tc>
          <w:tcPr>
            <w:tcW w:w="2007" w:type="dxa"/>
          </w:tcPr>
          <w:p w14:paraId="04B1562D" w14:textId="77777777" w:rsidR="000C3040" w:rsidRDefault="00E536C5">
            <w:r>
              <w:t>NCIE-001-015 owners</w:t>
            </w:r>
          </w:p>
        </w:tc>
        <w:tc>
          <w:tcPr>
            <w:tcW w:w="2007" w:type="dxa"/>
          </w:tcPr>
          <w:p w14:paraId="2243B3CC" w14:textId="77777777" w:rsidR="000C3040" w:rsidRDefault="00E536C5">
            <w:r>
              <w:t>Assurance/Audit (NCIE-008)</w:t>
            </w:r>
          </w:p>
        </w:tc>
      </w:tr>
    </w:tbl>
    <w:p w14:paraId="57C94CBF" w14:textId="77777777" w:rsidR="000C3040" w:rsidRDefault="000C3040"/>
    <w:p w14:paraId="60921D77" w14:textId="77777777" w:rsidR="000C3040" w:rsidRDefault="00E536C5">
      <w:pPr>
        <w:pStyle w:val="Heading2"/>
      </w:pPr>
      <w:bookmarkStart w:id="210" w:name="_Toc240444263"/>
      <w:r>
        <w:t>Human Review Focus</w:t>
      </w:r>
      <w:bookmarkEnd w:id="210"/>
    </w:p>
    <w:p w14:paraId="60815584" w14:textId="77777777" w:rsidR="000C3040" w:rsidRDefault="00E536C5">
      <w:pPr>
        <w:pStyle w:val="ListBullet"/>
      </w:pPr>
      <w:r>
        <w:t>[INSTITUTIONAL CONFIRMATION REQUIRED] (Blocking)  HR16-33-1: Confirm quality metrics/thresholds (no numeric value invented by this document).</w:t>
      </w:r>
    </w:p>
    <w:p w14:paraId="5CBA8962" w14:textId="77777777" w:rsidR="000C3040" w:rsidRDefault="00E536C5">
      <w:pPr>
        <w:pStyle w:val="NCIETraceBlock"/>
      </w:pPr>
      <w:r>
        <w:t>Traceability: NCIE-001–015.</w:t>
      </w:r>
    </w:p>
    <w:p w14:paraId="7B356C09" w14:textId="77777777" w:rsidR="000C3040" w:rsidRDefault="00E536C5">
      <w:pPr>
        <w:pStyle w:val="NCIEChapterLabel"/>
      </w:pPr>
      <w:r>
        <w:lastRenderedPageBreak/>
        <w:t>NCIE-016 — Chapter 34 Expansion</w:t>
      </w:r>
    </w:p>
    <w:p w14:paraId="4B7E83A3" w14:textId="77777777" w:rsidR="000C3040" w:rsidRDefault="00E536C5">
      <w:pPr>
        <w:pStyle w:val="Heading1"/>
      </w:pPr>
      <w:bookmarkStart w:id="211" w:name="_Toc240444264"/>
      <w:r>
        <w:t>Test Reproducibility, Flakiness &amp; Result Integrity</w:t>
      </w:r>
      <w:bookmarkEnd w:id="211"/>
    </w:p>
    <w:p w14:paraId="4F8CF37C" w14:textId="77777777" w:rsidR="000C3040" w:rsidRDefault="00E536C5">
      <w:pPr>
        <w:pStyle w:val="NCIEBody"/>
      </w:pPr>
      <w:r>
        <w:t>Govern reproducibility, flaky tests and reruns.</w:t>
      </w:r>
    </w:p>
    <w:p w14:paraId="6D65ABC5" w14:textId="77777777" w:rsidR="000C3040" w:rsidRDefault="00E536C5">
      <w:pPr>
        <w:pStyle w:val="NCIEStatusBlock"/>
      </w:pPr>
      <w:r>
        <w:t>Status: IN DEVELOPMENT — FOR HUMAN REVIEW. Specification only; no test in this document is executed, passed, or accepted by virtue of being specified here.</w:t>
      </w:r>
    </w:p>
    <w:p w14:paraId="707B8898" w14:textId="77777777" w:rsidR="000C3040" w:rsidRDefault="00E536C5">
      <w:pPr>
        <w:pStyle w:val="NCIEUpstreamBlock"/>
      </w:pPr>
      <w:r>
        <w:t>Upstream: NCIE-001–015.</w:t>
      </w:r>
    </w:p>
    <w:p w14:paraId="4E341BF0" w14:textId="77777777" w:rsidR="000C3040" w:rsidRDefault="00E536C5">
      <w:pPr>
        <w:pStyle w:val="Heading2"/>
      </w:pPr>
      <w:bookmarkStart w:id="212" w:name="_Toc240444265"/>
      <w:r>
        <w:t>34.0 Salient Things to Note</w:t>
      </w:r>
      <w:bookmarkEnd w:id="212"/>
    </w:p>
    <w:p w14:paraId="4020B59B" w14:textId="77777777" w:rsidR="000C3040" w:rsidRDefault="00E536C5">
      <w:pPr>
        <w:pStyle w:val="NCIEBody"/>
      </w:pPr>
      <w:r>
        <w:t>Intermittent pass cannot silently become stable pass; reruns preserve evidence — a flaky test is investigated, never simply retried until green.</w:t>
      </w:r>
    </w:p>
    <w:p w14:paraId="41E3D8F8" w14:textId="77777777" w:rsidR="000C3040" w:rsidRDefault="00E536C5">
      <w:pPr>
        <w:pStyle w:val="Heading2"/>
      </w:pPr>
      <w:bookmarkStart w:id="213" w:name="_Toc240444266"/>
      <w:r>
        <w:t>34.1 Seeds, Data, Config and Repeatability</w:t>
      </w:r>
      <w:bookmarkEnd w:id="213"/>
    </w:p>
    <w:p w14:paraId="5D077DE1" w14:textId="77777777" w:rsidR="000C3040" w:rsidRDefault="00E536C5">
      <w:pPr>
        <w:pStyle w:val="NCIEBody"/>
      </w:pPr>
      <w:r>
        <w:t>Deterministic seeds, data snapshots and configuration are recorded per run so a result can be reproduced; environment drift (Chapter 7) between runs is itself tracked as a potential confound rather than ignored.</w:t>
      </w:r>
    </w:p>
    <w:p w14:paraId="03750E23" w14:textId="77777777" w:rsidR="000C3040" w:rsidRDefault="00E536C5">
      <w:pPr>
        <w:pStyle w:val="Heading2"/>
      </w:pPr>
      <w:bookmarkStart w:id="214" w:name="_Toc240444267"/>
      <w:r>
        <w:t>34.2 Flake Classification, Quarantine and Rerun Evidence</w:t>
      </w:r>
      <w:bookmarkEnd w:id="214"/>
    </w:p>
    <w:p w14:paraId="3CAC0FAF" w14:textId="77777777" w:rsidR="000C3040" w:rsidRDefault="00E536C5">
      <w:pPr>
        <w:pStyle w:val="NCIEBody"/>
      </w:pPr>
      <w:r>
        <w:t>Intermittent pass cannot silently become stable pass — a test that sometimes fails is flagged flaky and quarantined per policy, investigated, and only returned to the blocking suite once its root cause is understood; every rerun preserves the original failing evidence rather than discarding it.</w:t>
      </w:r>
    </w:p>
    <w:p w14:paraId="2FE2848B" w14:textId="77777777" w:rsidR="000C3040" w:rsidRDefault="00E536C5">
      <w:pPr>
        <w:pStyle w:val="Heading2"/>
      </w:pPr>
      <w:bookmarkStart w:id="215" w:name="_Toc240444268"/>
      <w:r>
        <w:t>34.R  RACI / Control Ownership</w:t>
      </w:r>
      <w:bookmarkEnd w:id="215"/>
    </w:p>
    <w:p w14:paraId="2003856A" w14:textId="77777777" w:rsidR="000C3040" w:rsidRDefault="00E536C5">
      <w:pPr>
        <w:pStyle w:val="NCIEFigureCaption"/>
      </w:pPr>
      <w:r>
        <w:t>Table 41. Chapter 34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09780707" w14:textId="77777777">
        <w:tc>
          <w:tcPr>
            <w:tcW w:w="2007" w:type="dxa"/>
          </w:tcPr>
          <w:p w14:paraId="422200D6" w14:textId="77777777" w:rsidR="000C3040" w:rsidRDefault="00E536C5">
            <w:r>
              <w:rPr>
                <w:b/>
              </w:rPr>
              <w:t>Function</w:t>
            </w:r>
          </w:p>
        </w:tc>
        <w:tc>
          <w:tcPr>
            <w:tcW w:w="2007" w:type="dxa"/>
          </w:tcPr>
          <w:p w14:paraId="2D86D69A" w14:textId="77777777" w:rsidR="000C3040" w:rsidRDefault="00E536C5">
            <w:r>
              <w:rPr>
                <w:b/>
              </w:rPr>
              <w:t>Accountable (NCIE-008)</w:t>
            </w:r>
          </w:p>
        </w:tc>
        <w:tc>
          <w:tcPr>
            <w:tcW w:w="2007" w:type="dxa"/>
          </w:tcPr>
          <w:p w14:paraId="28E3A904" w14:textId="77777777" w:rsidR="000C3040" w:rsidRDefault="00E536C5">
            <w:r>
              <w:rPr>
                <w:b/>
              </w:rPr>
              <w:t>Responsible (Verification)</w:t>
            </w:r>
          </w:p>
        </w:tc>
        <w:tc>
          <w:tcPr>
            <w:tcW w:w="2007" w:type="dxa"/>
          </w:tcPr>
          <w:p w14:paraId="40D7B47A" w14:textId="77777777" w:rsidR="000C3040" w:rsidRDefault="00E536C5">
            <w:r>
              <w:rPr>
                <w:b/>
              </w:rPr>
              <w:t>Consulted</w:t>
            </w:r>
          </w:p>
        </w:tc>
        <w:tc>
          <w:tcPr>
            <w:tcW w:w="2007" w:type="dxa"/>
          </w:tcPr>
          <w:p w14:paraId="2E3384BD" w14:textId="77777777" w:rsidR="000C3040" w:rsidRDefault="00E536C5">
            <w:r>
              <w:rPr>
                <w:b/>
              </w:rPr>
              <w:t>Informed</w:t>
            </w:r>
          </w:p>
        </w:tc>
      </w:tr>
      <w:tr w:rsidR="000C3040" w14:paraId="1DE7003C" w14:textId="77777777">
        <w:tc>
          <w:tcPr>
            <w:tcW w:w="2007" w:type="dxa"/>
          </w:tcPr>
          <w:p w14:paraId="5CB24C24" w14:textId="77777777" w:rsidR="000C3040" w:rsidRDefault="00E536C5">
            <w:r>
              <w:t>Confirm flake/rerun policy</w:t>
            </w:r>
          </w:p>
        </w:tc>
        <w:tc>
          <w:tcPr>
            <w:tcW w:w="2007" w:type="dxa"/>
          </w:tcPr>
          <w:p w14:paraId="3F1FEE8C" w14:textId="77777777" w:rsidR="000C3040" w:rsidRDefault="00E536C5">
            <w:r>
              <w:t>Accountable Authority Class (to be assigned)</w:t>
            </w:r>
          </w:p>
        </w:tc>
        <w:tc>
          <w:tcPr>
            <w:tcW w:w="2007" w:type="dxa"/>
          </w:tcPr>
          <w:p w14:paraId="470F5929" w14:textId="77777777" w:rsidR="000C3040" w:rsidRDefault="00E536C5">
            <w:r>
              <w:t>Reproducibility Owner (to be assigned)</w:t>
            </w:r>
          </w:p>
        </w:tc>
        <w:tc>
          <w:tcPr>
            <w:tcW w:w="2007" w:type="dxa"/>
          </w:tcPr>
          <w:p w14:paraId="32DC4DBE" w14:textId="77777777" w:rsidR="000C3040" w:rsidRDefault="00E536C5">
            <w:r>
              <w:t>NCIE-001-015 owners</w:t>
            </w:r>
          </w:p>
        </w:tc>
        <w:tc>
          <w:tcPr>
            <w:tcW w:w="2007" w:type="dxa"/>
          </w:tcPr>
          <w:p w14:paraId="489F2F51" w14:textId="77777777" w:rsidR="000C3040" w:rsidRDefault="00E536C5">
            <w:r>
              <w:t>Assurance/Audit (NCIE-008)</w:t>
            </w:r>
          </w:p>
        </w:tc>
      </w:tr>
    </w:tbl>
    <w:p w14:paraId="4200AE0D" w14:textId="77777777" w:rsidR="000C3040" w:rsidRDefault="000C3040"/>
    <w:p w14:paraId="2F2201AA" w14:textId="77777777" w:rsidR="000C3040" w:rsidRDefault="00E536C5">
      <w:pPr>
        <w:pStyle w:val="Heading2"/>
      </w:pPr>
      <w:bookmarkStart w:id="216" w:name="_Toc240444269"/>
      <w:r>
        <w:t>Human Review Focus</w:t>
      </w:r>
      <w:bookmarkEnd w:id="216"/>
    </w:p>
    <w:p w14:paraId="46A6A189" w14:textId="77777777" w:rsidR="000C3040" w:rsidRDefault="00E536C5">
      <w:pPr>
        <w:pStyle w:val="ListBullet"/>
      </w:pPr>
      <w:r>
        <w:t>[ENGINEERING/INFRASTRUCTURE DISCOVERY REQUIRED] (Non-Blocking)  HR16-34-1: Confirm flake/rerun policy; does not block the quarantine-before-blocking-suite discipline already defined in the interim.</w:t>
      </w:r>
    </w:p>
    <w:p w14:paraId="018FE941" w14:textId="77777777" w:rsidR="000C3040" w:rsidRDefault="00E536C5">
      <w:pPr>
        <w:pStyle w:val="NCIETraceBlock"/>
      </w:pPr>
      <w:r>
        <w:t>Traceability: NCIE-001–015.</w:t>
      </w:r>
    </w:p>
    <w:p w14:paraId="08F405FC" w14:textId="77777777" w:rsidR="000C3040" w:rsidRDefault="00E536C5">
      <w:pPr>
        <w:pStyle w:val="NCIEChapterLabel"/>
      </w:pPr>
      <w:r>
        <w:lastRenderedPageBreak/>
        <w:t>NCIE-016 — Chapter 35 Expansion</w:t>
      </w:r>
    </w:p>
    <w:p w14:paraId="14963DD6" w14:textId="77777777" w:rsidR="000C3040" w:rsidRDefault="00E536C5">
      <w:pPr>
        <w:pStyle w:val="Heading1"/>
      </w:pPr>
      <w:bookmarkStart w:id="217" w:name="_Toc240444270"/>
      <w:r>
        <w:t>Verification of Human Review &amp; Governance Controls</w:t>
      </w:r>
      <w:bookmarkEnd w:id="217"/>
    </w:p>
    <w:p w14:paraId="62CEFCF1" w14:textId="77777777" w:rsidR="000C3040" w:rsidRDefault="00E536C5">
      <w:pPr>
        <w:pStyle w:val="NCIEBody"/>
      </w:pPr>
      <w:r>
        <w:t>Verify implemented governance/approval/exception controls.</w:t>
      </w:r>
    </w:p>
    <w:p w14:paraId="39CA829B" w14:textId="77777777" w:rsidR="000C3040" w:rsidRDefault="00E536C5">
      <w:pPr>
        <w:pStyle w:val="NCIEStatusBlock"/>
      </w:pPr>
      <w:r>
        <w:t>Status: IN DEVELOPMENT — FOR HUMAN REVIEW. Specification only; no test in this document is executed, passed, or accepted by virtue of being specified here.</w:t>
      </w:r>
    </w:p>
    <w:p w14:paraId="29013666" w14:textId="77777777" w:rsidR="000C3040" w:rsidRDefault="00E536C5">
      <w:pPr>
        <w:pStyle w:val="NCIEUpstreamBlock"/>
      </w:pPr>
      <w:r>
        <w:t>Upstream: NCIE-001–015.</w:t>
      </w:r>
    </w:p>
    <w:p w14:paraId="2E90A279" w14:textId="77777777" w:rsidR="000C3040" w:rsidRDefault="00E536C5">
      <w:pPr>
        <w:pStyle w:val="Heading2"/>
      </w:pPr>
      <w:bookmarkStart w:id="218" w:name="_Toc240444271"/>
      <w:r>
        <w:t>35.0 Salient Things to Note</w:t>
      </w:r>
      <w:bookmarkEnd w:id="218"/>
    </w:p>
    <w:p w14:paraId="7DB5D75E" w14:textId="77777777" w:rsidR="000C3040" w:rsidRDefault="00E536C5">
      <w:pPr>
        <w:pStyle w:val="NCIEBody"/>
      </w:pPr>
      <w:r>
        <w:t>Governance-control testing does not resolve Human Review; it verifies implemented resolved rules — an expired approval must actually be rejected, not merely flagged.</w:t>
      </w:r>
    </w:p>
    <w:p w14:paraId="44142211" w14:textId="77777777" w:rsidR="000C3040" w:rsidRDefault="00E536C5">
      <w:pPr>
        <w:pStyle w:val="Heading2"/>
      </w:pPr>
      <w:bookmarkStart w:id="219" w:name="_Toc240444272"/>
      <w:r>
        <w:t>35.1 Approval Binding, SoD and Recusal</w:t>
      </w:r>
      <w:bookmarkEnd w:id="219"/>
    </w:p>
    <w:p w14:paraId="536BB5D3" w14:textId="77777777" w:rsidR="000C3040" w:rsidRDefault="00E536C5">
      <w:pPr>
        <w:pStyle w:val="NCIEBody"/>
      </w:pPr>
      <w:r>
        <w:t>Tests confirm approval-binding, separation-of-duties and recusal controls actually enforce what NCIE-008 specifies (e.g. an approver cannot also be the requester); governance-control testing does not resolve Human Review — it verifies that already-resolved rules are correctly implemented.</w:t>
      </w:r>
    </w:p>
    <w:p w14:paraId="662B3CB6" w14:textId="77777777" w:rsidR="000C3040" w:rsidRDefault="00E536C5">
      <w:pPr>
        <w:pStyle w:val="Heading2"/>
      </w:pPr>
      <w:bookmarkStart w:id="220" w:name="_Toc240444273"/>
      <w:r>
        <w:t>35.2 Expiry, Exception, Escalation and Break-Glass</w:t>
      </w:r>
      <w:bookmarkEnd w:id="220"/>
    </w:p>
    <w:p w14:paraId="23C502E3" w14:textId="77777777" w:rsidR="000C3040" w:rsidRDefault="00E536C5">
      <w:pPr>
        <w:pStyle w:val="NCIEBody"/>
      </w:pPr>
      <w:r>
        <w:t>Expiry, conditional-approval, exception, escalation and break-glass post-review controls are each tested for correct enforcement, including the negative case (an expired approval must actually be rejected, not merely flagged).</w:t>
      </w:r>
    </w:p>
    <w:p w14:paraId="580C801A" w14:textId="77777777" w:rsidR="000C3040" w:rsidRDefault="00E536C5">
      <w:pPr>
        <w:pStyle w:val="Heading2"/>
      </w:pPr>
      <w:bookmarkStart w:id="221" w:name="_Toc240444274"/>
      <w:r>
        <w:t>35.R  RACI / Control Ownership</w:t>
      </w:r>
      <w:bookmarkEnd w:id="221"/>
    </w:p>
    <w:p w14:paraId="729B43C7" w14:textId="77777777" w:rsidR="000C3040" w:rsidRDefault="00E536C5">
      <w:pPr>
        <w:pStyle w:val="NCIEFigureCaption"/>
      </w:pPr>
      <w:r>
        <w:t>Table 42. Chapter 35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5000124F" w14:textId="77777777">
        <w:tc>
          <w:tcPr>
            <w:tcW w:w="2007" w:type="dxa"/>
          </w:tcPr>
          <w:p w14:paraId="49841D6E" w14:textId="77777777" w:rsidR="000C3040" w:rsidRDefault="00E536C5">
            <w:r>
              <w:rPr>
                <w:b/>
              </w:rPr>
              <w:t>Function</w:t>
            </w:r>
          </w:p>
        </w:tc>
        <w:tc>
          <w:tcPr>
            <w:tcW w:w="2007" w:type="dxa"/>
          </w:tcPr>
          <w:p w14:paraId="6C69F3C7" w14:textId="77777777" w:rsidR="000C3040" w:rsidRDefault="00E536C5">
            <w:r>
              <w:rPr>
                <w:b/>
              </w:rPr>
              <w:t>Accountable (NCIE-008)</w:t>
            </w:r>
          </w:p>
        </w:tc>
        <w:tc>
          <w:tcPr>
            <w:tcW w:w="2007" w:type="dxa"/>
          </w:tcPr>
          <w:p w14:paraId="37BA0BEF" w14:textId="77777777" w:rsidR="000C3040" w:rsidRDefault="00E536C5">
            <w:r>
              <w:rPr>
                <w:b/>
              </w:rPr>
              <w:t>Responsible (Verification)</w:t>
            </w:r>
          </w:p>
        </w:tc>
        <w:tc>
          <w:tcPr>
            <w:tcW w:w="2007" w:type="dxa"/>
          </w:tcPr>
          <w:p w14:paraId="7768A65D" w14:textId="77777777" w:rsidR="000C3040" w:rsidRDefault="00E536C5">
            <w:r>
              <w:rPr>
                <w:b/>
              </w:rPr>
              <w:t>Consulted</w:t>
            </w:r>
          </w:p>
        </w:tc>
        <w:tc>
          <w:tcPr>
            <w:tcW w:w="2007" w:type="dxa"/>
          </w:tcPr>
          <w:p w14:paraId="04C33620" w14:textId="77777777" w:rsidR="000C3040" w:rsidRDefault="00E536C5">
            <w:r>
              <w:rPr>
                <w:b/>
              </w:rPr>
              <w:t>Informed</w:t>
            </w:r>
          </w:p>
        </w:tc>
      </w:tr>
      <w:tr w:rsidR="000C3040" w14:paraId="2E50E98B" w14:textId="77777777">
        <w:tc>
          <w:tcPr>
            <w:tcW w:w="2007" w:type="dxa"/>
          </w:tcPr>
          <w:p w14:paraId="2DCB52BE" w14:textId="77777777" w:rsidR="000C3040" w:rsidRDefault="00E536C5">
            <w:r>
              <w:t>Confirm governance-control test authority</w:t>
            </w:r>
          </w:p>
        </w:tc>
        <w:tc>
          <w:tcPr>
            <w:tcW w:w="2007" w:type="dxa"/>
          </w:tcPr>
          <w:p w14:paraId="6C320808" w14:textId="77777777" w:rsidR="000C3040" w:rsidRDefault="00E536C5">
            <w:r>
              <w:t>Accountable Authority Class (to be assigned)</w:t>
            </w:r>
          </w:p>
        </w:tc>
        <w:tc>
          <w:tcPr>
            <w:tcW w:w="2007" w:type="dxa"/>
          </w:tcPr>
          <w:p w14:paraId="566AFFE9" w14:textId="77777777" w:rsidR="000C3040" w:rsidRDefault="00E536C5">
            <w:r>
              <w:t>Governance-Control Test Owner (to be assigned)</w:t>
            </w:r>
          </w:p>
        </w:tc>
        <w:tc>
          <w:tcPr>
            <w:tcW w:w="2007" w:type="dxa"/>
          </w:tcPr>
          <w:p w14:paraId="61E861CA" w14:textId="77777777" w:rsidR="000C3040" w:rsidRDefault="00E536C5">
            <w:r>
              <w:t>NCIE-008 owner</w:t>
            </w:r>
          </w:p>
        </w:tc>
        <w:tc>
          <w:tcPr>
            <w:tcW w:w="2007" w:type="dxa"/>
          </w:tcPr>
          <w:p w14:paraId="2AFC5B8D" w14:textId="77777777" w:rsidR="000C3040" w:rsidRDefault="00E536C5">
            <w:r>
              <w:t>Assurance/Audit (NCIE-008)</w:t>
            </w:r>
          </w:p>
        </w:tc>
      </w:tr>
    </w:tbl>
    <w:p w14:paraId="711C519C" w14:textId="77777777" w:rsidR="000C3040" w:rsidRDefault="000C3040"/>
    <w:p w14:paraId="6673BEE3" w14:textId="77777777" w:rsidR="000C3040" w:rsidRDefault="00E536C5">
      <w:pPr>
        <w:pStyle w:val="Heading2"/>
      </w:pPr>
      <w:bookmarkStart w:id="222" w:name="_Toc240444275"/>
      <w:r>
        <w:t>Human Review Focus</w:t>
      </w:r>
      <w:bookmarkEnd w:id="222"/>
    </w:p>
    <w:p w14:paraId="016EF5FE" w14:textId="77777777" w:rsidR="000C3040" w:rsidRDefault="00E536C5">
      <w:pPr>
        <w:pStyle w:val="ListBullet"/>
      </w:pPr>
      <w:r>
        <w:t>[INSTITUTIONAL CONFIRMATION REQUIRED] (Blocking)  HR16-35-1: Confirm governance-control test authority.</w:t>
      </w:r>
    </w:p>
    <w:p w14:paraId="18DFB77D" w14:textId="77777777" w:rsidR="000C3040" w:rsidRDefault="00E536C5">
      <w:pPr>
        <w:pStyle w:val="NCIETraceBlock"/>
      </w:pPr>
      <w:r>
        <w:t>Traceability: NCIE-001–015.</w:t>
      </w:r>
    </w:p>
    <w:p w14:paraId="598F0250" w14:textId="77777777" w:rsidR="000C3040" w:rsidRDefault="00E536C5">
      <w:pPr>
        <w:pStyle w:val="NCIEChapterLabel"/>
      </w:pPr>
      <w:r>
        <w:lastRenderedPageBreak/>
        <w:t>NCIE-016 — Chapter 36 Expansion</w:t>
      </w:r>
    </w:p>
    <w:p w14:paraId="5E589C7A" w14:textId="77777777" w:rsidR="000C3040" w:rsidRDefault="00E536C5">
      <w:pPr>
        <w:pStyle w:val="Heading1"/>
      </w:pPr>
      <w:bookmarkStart w:id="223" w:name="_Toc240444276"/>
      <w:r>
        <w:t>Cross-Specification End-to-End Scenarios</w:t>
      </w:r>
      <w:bookmarkEnd w:id="223"/>
    </w:p>
    <w:p w14:paraId="0877DB93" w14:textId="77777777" w:rsidR="000C3040" w:rsidRDefault="00E536C5">
      <w:pPr>
        <w:pStyle w:val="NCIEBody"/>
      </w:pPr>
      <w:r>
        <w:t>Define E2E scenarios spanning NCIE-001–015.</w:t>
      </w:r>
    </w:p>
    <w:p w14:paraId="792F556A" w14:textId="77777777" w:rsidR="000C3040" w:rsidRDefault="00E536C5">
      <w:pPr>
        <w:pStyle w:val="NCIEStatusBlock"/>
      </w:pPr>
      <w:r>
        <w:t>Status: IN DEVELOPMENT — FOR HUMAN REVIEW. Specification only; no test in this document is executed, passed, or accepted by virtue of being specified here.</w:t>
      </w:r>
    </w:p>
    <w:p w14:paraId="27ECBA7F" w14:textId="77777777" w:rsidR="000C3040" w:rsidRDefault="00E536C5">
      <w:pPr>
        <w:pStyle w:val="NCIEUpstreamBlock"/>
      </w:pPr>
      <w:r>
        <w:t>Upstream: NCIE-001–015.</w:t>
      </w:r>
    </w:p>
    <w:p w14:paraId="3FBB5EB2" w14:textId="77777777" w:rsidR="000C3040" w:rsidRDefault="00E536C5">
      <w:pPr>
        <w:pStyle w:val="Heading2"/>
      </w:pPr>
      <w:bookmarkStart w:id="224" w:name="_Toc240444277"/>
      <w:r>
        <w:t>36.0 Salient Things to Note</w:t>
      </w:r>
      <w:bookmarkEnd w:id="224"/>
    </w:p>
    <w:p w14:paraId="122CB439" w14:textId="77777777" w:rsidR="000C3040" w:rsidRDefault="00E536C5">
      <w:pPr>
        <w:pStyle w:val="NCIEBody"/>
      </w:pPr>
      <w:r>
        <w:t>E2E success must preserve data→Evidence→analysis→Human decision→Tool/action→receipt→audit boundaries — collapsing any one boundary is a failed scenario, regardless of what the final screen showed.</w:t>
      </w:r>
    </w:p>
    <w:p w14:paraId="580AB537" w14:textId="77777777" w:rsidR="000C3040" w:rsidRDefault="00E536C5">
      <w:pPr>
        <w:pStyle w:val="Heading2"/>
      </w:pPr>
      <w:bookmarkStart w:id="225" w:name="_Toc240444278"/>
      <w:r>
        <w:t>36.1 Actors, Data, Context and Agent/Model/VPF</w:t>
      </w:r>
      <w:bookmarkEnd w:id="225"/>
    </w:p>
    <w:p w14:paraId="2DD6D5E6" w14:textId="77777777" w:rsidR="000C3040" w:rsidRDefault="00E536C5">
      <w:pPr>
        <w:pStyle w:val="NCIEBody"/>
      </w:pPr>
      <w:r>
        <w:t>E2E scenarios trace a complete journey across actors, data, Memory/Context, Agent/model orchestration and VPF validation, exercising the full stack rather than any single specification's boundary alone.</w:t>
      </w:r>
    </w:p>
    <w:p w14:paraId="25D8A702" w14:textId="77777777" w:rsidR="000C3040" w:rsidRDefault="00E536C5">
      <w:pPr>
        <w:pStyle w:val="Heading2"/>
      </w:pPr>
      <w:bookmarkStart w:id="226" w:name="_Toc240444279"/>
      <w:r>
        <w:t>36.2 Evidence, Approval, Tool, Audit and the Preserved Boundary Chain</w:t>
      </w:r>
      <w:bookmarkEnd w:id="226"/>
    </w:p>
    <w:p w14:paraId="038BB206" w14:textId="77777777" w:rsidR="000C3040" w:rsidRDefault="00E536C5">
      <w:pPr>
        <w:pStyle w:val="NCIEBody"/>
      </w:pPr>
      <w:r>
        <w:t>E2E success must preserve data→Evidence→analysis→Human decision→Tool/action→receipt→audit boundaries — a scenario that appears to succeed end to end while collapsing any one of these boundaries (e.g. an analytical signal silently treated as Evidence) is a failed scenario, not a passed one, regardless of what the final screen showed.</w:t>
      </w:r>
    </w:p>
    <w:p w14:paraId="21394FCC" w14:textId="77777777" w:rsidR="000C3040" w:rsidRDefault="00E536C5">
      <w:pPr>
        <w:pStyle w:val="Heading2"/>
      </w:pPr>
      <w:bookmarkStart w:id="227" w:name="_Toc240444280"/>
      <w:r>
        <w:t>36.R  RACI / Control Ownership</w:t>
      </w:r>
      <w:bookmarkEnd w:id="227"/>
    </w:p>
    <w:p w14:paraId="2EB700C1" w14:textId="77777777" w:rsidR="000C3040" w:rsidRDefault="00E536C5">
      <w:pPr>
        <w:pStyle w:val="NCIEFigureCaption"/>
      </w:pPr>
      <w:r>
        <w:t>Table 43. Chapter 36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69B5699E" w14:textId="77777777">
        <w:tc>
          <w:tcPr>
            <w:tcW w:w="2007" w:type="dxa"/>
          </w:tcPr>
          <w:p w14:paraId="3DA4B611" w14:textId="77777777" w:rsidR="000C3040" w:rsidRDefault="00E536C5">
            <w:r>
              <w:rPr>
                <w:b/>
              </w:rPr>
              <w:t>Function</w:t>
            </w:r>
          </w:p>
        </w:tc>
        <w:tc>
          <w:tcPr>
            <w:tcW w:w="2007" w:type="dxa"/>
          </w:tcPr>
          <w:p w14:paraId="72E98EBA" w14:textId="77777777" w:rsidR="000C3040" w:rsidRDefault="00E536C5">
            <w:r>
              <w:rPr>
                <w:b/>
              </w:rPr>
              <w:t>Accountable (NCIE-008)</w:t>
            </w:r>
          </w:p>
        </w:tc>
        <w:tc>
          <w:tcPr>
            <w:tcW w:w="2007" w:type="dxa"/>
          </w:tcPr>
          <w:p w14:paraId="05156CA3" w14:textId="77777777" w:rsidR="000C3040" w:rsidRDefault="00E536C5">
            <w:r>
              <w:rPr>
                <w:b/>
              </w:rPr>
              <w:t>Responsible (Verification)</w:t>
            </w:r>
          </w:p>
        </w:tc>
        <w:tc>
          <w:tcPr>
            <w:tcW w:w="2007" w:type="dxa"/>
          </w:tcPr>
          <w:p w14:paraId="21F54E75" w14:textId="77777777" w:rsidR="000C3040" w:rsidRDefault="00E536C5">
            <w:r>
              <w:rPr>
                <w:b/>
              </w:rPr>
              <w:t>Consulted</w:t>
            </w:r>
          </w:p>
        </w:tc>
        <w:tc>
          <w:tcPr>
            <w:tcW w:w="2007" w:type="dxa"/>
          </w:tcPr>
          <w:p w14:paraId="5ACF9C8B" w14:textId="77777777" w:rsidR="000C3040" w:rsidRDefault="00E536C5">
            <w:r>
              <w:rPr>
                <w:b/>
              </w:rPr>
              <w:t>Informed</w:t>
            </w:r>
          </w:p>
        </w:tc>
      </w:tr>
      <w:tr w:rsidR="000C3040" w14:paraId="66722A5B" w14:textId="77777777">
        <w:tc>
          <w:tcPr>
            <w:tcW w:w="2007" w:type="dxa"/>
          </w:tcPr>
          <w:p w14:paraId="6FA1CC87" w14:textId="77777777" w:rsidR="000C3040" w:rsidRDefault="00E536C5">
            <w:r>
              <w:t>Confirm priority E2E scenarios</w:t>
            </w:r>
          </w:p>
        </w:tc>
        <w:tc>
          <w:tcPr>
            <w:tcW w:w="2007" w:type="dxa"/>
          </w:tcPr>
          <w:p w14:paraId="2D305A18" w14:textId="77777777" w:rsidR="000C3040" w:rsidRDefault="00E536C5">
            <w:r>
              <w:t>Accountable Authority Class (to be assigned)</w:t>
            </w:r>
          </w:p>
        </w:tc>
        <w:tc>
          <w:tcPr>
            <w:tcW w:w="2007" w:type="dxa"/>
          </w:tcPr>
          <w:p w14:paraId="32FD18B8" w14:textId="77777777" w:rsidR="000C3040" w:rsidRDefault="00E536C5">
            <w:r>
              <w:t>E2E Scenario Owner (to be assigned)</w:t>
            </w:r>
          </w:p>
        </w:tc>
        <w:tc>
          <w:tcPr>
            <w:tcW w:w="2007" w:type="dxa"/>
          </w:tcPr>
          <w:p w14:paraId="32AA280E" w14:textId="77777777" w:rsidR="000C3040" w:rsidRDefault="00E536C5">
            <w:r>
              <w:t>NCIE-001-015 owners</w:t>
            </w:r>
          </w:p>
        </w:tc>
        <w:tc>
          <w:tcPr>
            <w:tcW w:w="2007" w:type="dxa"/>
          </w:tcPr>
          <w:p w14:paraId="44CF796D" w14:textId="77777777" w:rsidR="000C3040" w:rsidRDefault="00E536C5">
            <w:r>
              <w:t>Assurance/Audit (NCIE-008)</w:t>
            </w:r>
          </w:p>
        </w:tc>
      </w:tr>
    </w:tbl>
    <w:p w14:paraId="44CFC425" w14:textId="77777777" w:rsidR="000C3040" w:rsidRDefault="000C3040"/>
    <w:p w14:paraId="71A4862C" w14:textId="77777777" w:rsidR="000C3040" w:rsidRDefault="00E536C5">
      <w:pPr>
        <w:pStyle w:val="Heading2"/>
      </w:pPr>
      <w:bookmarkStart w:id="228" w:name="_Toc240444281"/>
      <w:r>
        <w:t>Human Review Focus</w:t>
      </w:r>
      <w:bookmarkEnd w:id="228"/>
    </w:p>
    <w:p w14:paraId="4FBC31CE" w14:textId="77777777" w:rsidR="000C3040" w:rsidRDefault="00E536C5">
      <w:pPr>
        <w:pStyle w:val="ListBullet"/>
      </w:pPr>
      <w:r>
        <w:t>[INSTITUTIONAL CONFIRMATION REQUIRED] (Blocking)  HR16-36-1: Confirm priority E2E scenarios.</w:t>
      </w:r>
    </w:p>
    <w:p w14:paraId="01CF945D" w14:textId="77777777" w:rsidR="000C3040" w:rsidRDefault="00E536C5">
      <w:pPr>
        <w:pStyle w:val="NCIETraceBlock"/>
      </w:pPr>
      <w:r>
        <w:t>Traceability: NCIE-001–015.</w:t>
      </w:r>
    </w:p>
    <w:p w14:paraId="137B762D" w14:textId="77777777" w:rsidR="000C3040" w:rsidRDefault="00E536C5">
      <w:pPr>
        <w:pStyle w:val="NCIEChapterLabel"/>
      </w:pPr>
      <w:r>
        <w:lastRenderedPageBreak/>
        <w:t>NCIE-016 — Chapter 37 Expansion</w:t>
      </w:r>
    </w:p>
    <w:p w14:paraId="02714D48" w14:textId="77777777" w:rsidR="000C3040" w:rsidRDefault="00E536C5">
      <w:pPr>
        <w:pStyle w:val="Heading1"/>
      </w:pPr>
      <w:bookmarkStart w:id="229" w:name="_Toc240444282"/>
      <w:r>
        <w:t>Test Automation in CI/CD &amp; Continuous Verification</w:t>
      </w:r>
      <w:bookmarkEnd w:id="229"/>
    </w:p>
    <w:p w14:paraId="4FAE7EB9" w14:textId="77777777" w:rsidR="000C3040" w:rsidRDefault="00E536C5">
      <w:pPr>
        <w:pStyle w:val="NCIEBody"/>
      </w:pPr>
      <w:r>
        <w:t>Integrate approved automated tests into CI/CD without self-authorizing release.</w:t>
      </w:r>
    </w:p>
    <w:p w14:paraId="7440688E" w14:textId="77777777" w:rsidR="000C3040" w:rsidRDefault="00E536C5">
      <w:pPr>
        <w:pStyle w:val="NCIEStatusBlock"/>
      </w:pPr>
      <w:r>
        <w:t>Status: IN DEVELOPMENT — FOR HUMAN REVIEW. Specification only; no test in this document is executed, passed, or accepted by virtue of being specified here.</w:t>
      </w:r>
    </w:p>
    <w:p w14:paraId="65F80F43" w14:textId="77777777" w:rsidR="000C3040" w:rsidRDefault="00E536C5">
      <w:pPr>
        <w:pStyle w:val="NCIEUpstreamBlock"/>
      </w:pPr>
      <w:r>
        <w:t>Upstream: NCIE-015 CI/CD; NCIE-004 test stack.</w:t>
      </w:r>
    </w:p>
    <w:p w14:paraId="786E6AF5" w14:textId="77777777" w:rsidR="000C3040" w:rsidRDefault="00E536C5">
      <w:pPr>
        <w:pStyle w:val="Heading2"/>
      </w:pPr>
      <w:bookmarkStart w:id="230" w:name="_Toc240444283"/>
      <w:r>
        <w:t>37.0 Salient Things to Note</w:t>
      </w:r>
      <w:bookmarkEnd w:id="230"/>
    </w:p>
    <w:p w14:paraId="3F0A2F3E" w14:textId="77777777" w:rsidR="000C3040" w:rsidRDefault="00E536C5">
      <w:pPr>
        <w:pStyle w:val="NCIEBody"/>
      </w:pPr>
      <w:r>
        <w:t>Continuous automation does not self-authorize release — a green CI/CD pipeline remains an input to the Chapter 32 acceptance decision, never a substitute for it.</w:t>
      </w:r>
    </w:p>
    <w:p w14:paraId="04C32948" w14:textId="77777777" w:rsidR="000C3040" w:rsidRDefault="00E536C5">
      <w:pPr>
        <w:pStyle w:val="Heading2"/>
      </w:pPr>
      <w:bookmarkStart w:id="231" w:name="_Toc240444284"/>
      <w:r>
        <w:t>37.1 Triggers, Suites, Environments and Gates</w:t>
      </w:r>
      <w:bookmarkEnd w:id="231"/>
    </w:p>
    <w:p w14:paraId="4E1354C5" w14:textId="77777777" w:rsidR="000C3040" w:rsidRDefault="00E536C5">
      <w:pPr>
        <w:pStyle w:val="NCIEBody"/>
      </w:pPr>
      <w:r>
        <w:t>Continuous-verification triggers, suite composition, target environments and gate placement (Chapters 6-7, NCIE-015 Ch.7) are specified; continuous automation does not self-authorize release — a green CI/CD pipeline remains an input to the Chapter 32 acceptance decision, never a substitute for it.</w:t>
      </w:r>
    </w:p>
    <w:p w14:paraId="56A7EA73" w14:textId="77777777" w:rsidR="000C3040" w:rsidRDefault="00E536C5">
      <w:pPr>
        <w:pStyle w:val="Heading2"/>
      </w:pPr>
      <w:bookmarkStart w:id="232" w:name="_Toc240444285"/>
      <w:r>
        <w:t>37.2 Artifacts, Quarantine and Release Evidence</w:t>
      </w:r>
      <w:bookmarkEnd w:id="232"/>
    </w:p>
    <w:p w14:paraId="02DA124D" w14:textId="77777777" w:rsidR="000C3040" w:rsidRDefault="00E536C5">
      <w:pPr>
        <w:pStyle w:val="NCIEBody"/>
      </w:pPr>
      <w:r>
        <w:t>CI/CD-produced artifacts (Chapter 30 evidence, Chapter 34 quarantine state) feed the acceptance matrix directly, so release evidence has an unbroken chain back to the actual pipeline run rather than a manually re-typed summary.</w:t>
      </w:r>
    </w:p>
    <w:p w14:paraId="02FCC342" w14:textId="77777777" w:rsidR="000C3040" w:rsidRDefault="00E536C5">
      <w:pPr>
        <w:pStyle w:val="Heading2"/>
      </w:pPr>
      <w:bookmarkStart w:id="233" w:name="_Toc240444286"/>
      <w:r>
        <w:t>37.R  RACI / Control Ownership</w:t>
      </w:r>
      <w:bookmarkEnd w:id="233"/>
    </w:p>
    <w:p w14:paraId="35DB5FB2" w14:textId="77777777" w:rsidR="000C3040" w:rsidRDefault="00E536C5">
      <w:pPr>
        <w:pStyle w:val="NCIEFigureCaption"/>
      </w:pPr>
      <w:r>
        <w:t>Table 44. Chapter 37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402BC2BB" w14:textId="77777777">
        <w:tc>
          <w:tcPr>
            <w:tcW w:w="2007" w:type="dxa"/>
          </w:tcPr>
          <w:p w14:paraId="3BF2FA4A" w14:textId="77777777" w:rsidR="000C3040" w:rsidRDefault="00E536C5">
            <w:r>
              <w:rPr>
                <w:b/>
              </w:rPr>
              <w:t>Function</w:t>
            </w:r>
          </w:p>
        </w:tc>
        <w:tc>
          <w:tcPr>
            <w:tcW w:w="2007" w:type="dxa"/>
          </w:tcPr>
          <w:p w14:paraId="7378B7C8" w14:textId="77777777" w:rsidR="000C3040" w:rsidRDefault="00E536C5">
            <w:r>
              <w:rPr>
                <w:b/>
              </w:rPr>
              <w:t>Accountable (NCIE-008)</w:t>
            </w:r>
          </w:p>
        </w:tc>
        <w:tc>
          <w:tcPr>
            <w:tcW w:w="2007" w:type="dxa"/>
          </w:tcPr>
          <w:p w14:paraId="792F57C2" w14:textId="77777777" w:rsidR="000C3040" w:rsidRDefault="00E536C5">
            <w:r>
              <w:rPr>
                <w:b/>
              </w:rPr>
              <w:t>Responsible (Verification)</w:t>
            </w:r>
          </w:p>
        </w:tc>
        <w:tc>
          <w:tcPr>
            <w:tcW w:w="2007" w:type="dxa"/>
          </w:tcPr>
          <w:p w14:paraId="2846A118" w14:textId="77777777" w:rsidR="000C3040" w:rsidRDefault="00E536C5">
            <w:r>
              <w:rPr>
                <w:b/>
              </w:rPr>
              <w:t>Consulted</w:t>
            </w:r>
          </w:p>
        </w:tc>
        <w:tc>
          <w:tcPr>
            <w:tcW w:w="2007" w:type="dxa"/>
          </w:tcPr>
          <w:p w14:paraId="389ED3AF" w14:textId="77777777" w:rsidR="000C3040" w:rsidRDefault="00E536C5">
            <w:r>
              <w:rPr>
                <w:b/>
              </w:rPr>
              <w:t>Informed</w:t>
            </w:r>
          </w:p>
        </w:tc>
      </w:tr>
      <w:tr w:rsidR="000C3040" w14:paraId="14E617C9" w14:textId="77777777">
        <w:tc>
          <w:tcPr>
            <w:tcW w:w="2007" w:type="dxa"/>
          </w:tcPr>
          <w:p w14:paraId="69DA57D2" w14:textId="77777777" w:rsidR="000C3040" w:rsidRDefault="00E536C5">
            <w:r>
              <w:t>Confirm blocking/advisory automated gates</w:t>
            </w:r>
          </w:p>
        </w:tc>
        <w:tc>
          <w:tcPr>
            <w:tcW w:w="2007" w:type="dxa"/>
          </w:tcPr>
          <w:p w14:paraId="786815F6" w14:textId="77777777" w:rsidR="000C3040" w:rsidRDefault="00E536C5">
            <w:r>
              <w:t>Accountable Authority Class (to be assigned)</w:t>
            </w:r>
          </w:p>
        </w:tc>
        <w:tc>
          <w:tcPr>
            <w:tcW w:w="2007" w:type="dxa"/>
          </w:tcPr>
          <w:p w14:paraId="4C1F762D" w14:textId="77777777" w:rsidR="000C3040" w:rsidRDefault="00E536C5">
            <w:r>
              <w:t>CI/CD Verification Owner (to be assigned)</w:t>
            </w:r>
          </w:p>
        </w:tc>
        <w:tc>
          <w:tcPr>
            <w:tcW w:w="2007" w:type="dxa"/>
          </w:tcPr>
          <w:p w14:paraId="6E058745" w14:textId="77777777" w:rsidR="000C3040" w:rsidRDefault="00E536C5">
            <w:r>
              <w:t>NCIE-004/015 owners</w:t>
            </w:r>
          </w:p>
        </w:tc>
        <w:tc>
          <w:tcPr>
            <w:tcW w:w="2007" w:type="dxa"/>
          </w:tcPr>
          <w:p w14:paraId="6523439F" w14:textId="77777777" w:rsidR="000C3040" w:rsidRDefault="00E536C5">
            <w:r>
              <w:t>Assurance/Audit (NCIE-008)</w:t>
            </w:r>
          </w:p>
        </w:tc>
      </w:tr>
    </w:tbl>
    <w:p w14:paraId="5A2B3882" w14:textId="77777777" w:rsidR="000C3040" w:rsidRDefault="000C3040"/>
    <w:p w14:paraId="4723BFCC" w14:textId="77777777" w:rsidR="000C3040" w:rsidRDefault="00E536C5">
      <w:pPr>
        <w:pStyle w:val="Heading2"/>
      </w:pPr>
      <w:bookmarkStart w:id="234" w:name="_Toc240444287"/>
      <w:r>
        <w:t>Human Review Focus</w:t>
      </w:r>
      <w:bookmarkEnd w:id="234"/>
    </w:p>
    <w:p w14:paraId="4181D684" w14:textId="77777777" w:rsidR="000C3040" w:rsidRDefault="00E536C5">
      <w:pPr>
        <w:pStyle w:val="ListBullet"/>
      </w:pPr>
      <w:r>
        <w:t>[ENGINEERING/INFRASTRUCTURE DISCOVERY REQUIRED] (Blocking)  HR16-37-1: Confirm blocking/advisory automated gates.</w:t>
      </w:r>
    </w:p>
    <w:p w14:paraId="2D0F64E4" w14:textId="77777777" w:rsidR="000C3040" w:rsidRDefault="00E536C5">
      <w:pPr>
        <w:pStyle w:val="NCIETraceBlock"/>
      </w:pPr>
      <w:r>
        <w:t>Traceability: NCIE-015 CI/CD; NCIE-004 test stack.</w:t>
      </w:r>
    </w:p>
    <w:p w14:paraId="429E37A0" w14:textId="77777777" w:rsidR="000C3040" w:rsidRDefault="00E536C5">
      <w:pPr>
        <w:pStyle w:val="NCIEChapterLabel"/>
      </w:pPr>
      <w:r>
        <w:lastRenderedPageBreak/>
        <w:t>NCIE-016 — Chapter 38 Expansion</w:t>
      </w:r>
    </w:p>
    <w:p w14:paraId="4AC8C2D3" w14:textId="77777777" w:rsidR="000C3040" w:rsidRDefault="00E536C5">
      <w:pPr>
        <w:pStyle w:val="Heading1"/>
      </w:pPr>
      <w:bookmarkStart w:id="235" w:name="_Toc240444288"/>
      <w:r>
        <w:t>Production Verification, Smoke &amp; Post-Deployment Validation</w:t>
      </w:r>
      <w:bookmarkEnd w:id="235"/>
    </w:p>
    <w:p w14:paraId="12E7005B" w14:textId="77777777" w:rsidR="000C3040" w:rsidRDefault="00E536C5">
      <w:pPr>
        <w:pStyle w:val="NCIEBody"/>
      </w:pPr>
      <w:r>
        <w:t>Define bounded production smoke/post-deployment verification.</w:t>
      </w:r>
    </w:p>
    <w:p w14:paraId="43056585" w14:textId="77777777" w:rsidR="000C3040" w:rsidRDefault="00E536C5">
      <w:pPr>
        <w:pStyle w:val="NCIEStatusBlock"/>
      </w:pPr>
      <w:r>
        <w:t>Status: IN DEVELOPMENT — FOR HUMAN REVIEW. Specification only; no test in this document is executed, passed, or accepted by virtue of being specified here.</w:t>
      </w:r>
    </w:p>
    <w:p w14:paraId="41147D94" w14:textId="77777777" w:rsidR="000C3040" w:rsidRDefault="00E536C5">
      <w:pPr>
        <w:pStyle w:val="NCIEUpstreamBlock"/>
      </w:pPr>
      <w:r>
        <w:t>Upstream: NCIE-001–015.</w:t>
      </w:r>
    </w:p>
    <w:p w14:paraId="4A225D93" w14:textId="77777777" w:rsidR="000C3040" w:rsidRDefault="00E536C5">
      <w:pPr>
        <w:pStyle w:val="Heading2"/>
      </w:pPr>
      <w:bookmarkStart w:id="236" w:name="_Toc240444289"/>
      <w:r>
        <w:t>38.0 Salient Things to Note</w:t>
      </w:r>
      <w:bookmarkEnd w:id="236"/>
    </w:p>
    <w:p w14:paraId="236C9CD5" w14:textId="77777777" w:rsidR="000C3040" w:rsidRDefault="00E536C5">
      <w:pPr>
        <w:pStyle w:val="NCIEBody"/>
      </w:pPr>
      <w:r>
        <w:t>Smoke pass ≠ full production acceptance; protect users/data and preserve authority — testing in production carries no implicit exemption from audit or privacy requirements.</w:t>
      </w:r>
    </w:p>
    <w:p w14:paraId="18C95559" w14:textId="77777777" w:rsidR="000C3040" w:rsidRDefault="00E536C5">
      <w:pPr>
        <w:pStyle w:val="Heading2"/>
      </w:pPr>
      <w:bookmarkStart w:id="237" w:name="_Toc240444290"/>
      <w:r>
        <w:t>38.1 Pre/Post Checks and Smoke/Synthetic Transactions</w:t>
      </w:r>
      <w:bookmarkEnd w:id="237"/>
    </w:p>
    <w:p w14:paraId="7EDBF31F" w14:textId="77777777" w:rsidR="000C3040" w:rsidRDefault="00E536C5">
      <w:pPr>
        <w:pStyle w:val="NCIEBody"/>
      </w:pPr>
      <w:r>
        <w:t>Bounded pre- and post-deployment checks and smoke/synthetic transactions verify the deployed system is minimally healthy; smoke pass ≠ full production acceptance — a smoke test's narrow scope is exactly why it runs fast, and exactly why it cannot substitute for full acceptance.</w:t>
      </w:r>
    </w:p>
    <w:p w14:paraId="570AEA84" w14:textId="77777777" w:rsidR="000C3040" w:rsidRDefault="00E536C5">
      <w:pPr>
        <w:pStyle w:val="Heading2"/>
      </w:pPr>
      <w:bookmarkStart w:id="238" w:name="_Toc240444291"/>
      <w:r>
        <w:t>38.2 Rollback Triggers, Audit and Privacy in Production</w:t>
      </w:r>
      <w:bookmarkEnd w:id="238"/>
    </w:p>
    <w:p w14:paraId="58D3A657" w14:textId="77777777" w:rsidR="000C3040" w:rsidRDefault="00E536C5">
      <w:pPr>
        <w:pStyle w:val="NCIEBody"/>
      </w:pPr>
      <w:r>
        <w:t>Production verification tests carry a pre-defined rollback trigger, and — because they touch live systems — are scoped to protect real users and data, preserving audit and privacy requirements identically to any other production activity rather than granting testing an implicit exemption.</w:t>
      </w:r>
    </w:p>
    <w:p w14:paraId="4AA13005" w14:textId="77777777" w:rsidR="000C3040" w:rsidRDefault="00E536C5">
      <w:pPr>
        <w:pStyle w:val="Heading2"/>
      </w:pPr>
      <w:bookmarkStart w:id="239" w:name="_Toc240444292"/>
      <w:r>
        <w:t>38.R  RACI / Control Ownership</w:t>
      </w:r>
      <w:bookmarkEnd w:id="239"/>
    </w:p>
    <w:p w14:paraId="24BC168C" w14:textId="77777777" w:rsidR="000C3040" w:rsidRDefault="00E536C5">
      <w:pPr>
        <w:pStyle w:val="NCIEFigureCaption"/>
      </w:pPr>
      <w:r>
        <w:t>Table 45. Chapter 38 RACI / control ownership.</w:t>
      </w:r>
    </w:p>
    <w:tbl>
      <w:tblPr>
        <w:tblW w:w="0" w:type="auto"/>
        <w:tblLook w:val="04A0" w:firstRow="1" w:lastRow="0" w:firstColumn="1" w:lastColumn="0" w:noHBand="0" w:noVBand="1"/>
      </w:tblPr>
      <w:tblGrid>
        <w:gridCol w:w="2007"/>
        <w:gridCol w:w="2007"/>
        <w:gridCol w:w="2007"/>
        <w:gridCol w:w="2007"/>
        <w:gridCol w:w="2007"/>
      </w:tblGrid>
      <w:tr w:rsidR="000C3040" w14:paraId="2041AB38" w14:textId="77777777">
        <w:tc>
          <w:tcPr>
            <w:tcW w:w="2007" w:type="dxa"/>
          </w:tcPr>
          <w:p w14:paraId="5EB9AD75" w14:textId="77777777" w:rsidR="000C3040" w:rsidRDefault="00E536C5">
            <w:r>
              <w:rPr>
                <w:b/>
              </w:rPr>
              <w:t>Function</w:t>
            </w:r>
          </w:p>
        </w:tc>
        <w:tc>
          <w:tcPr>
            <w:tcW w:w="2007" w:type="dxa"/>
          </w:tcPr>
          <w:p w14:paraId="14404EFA" w14:textId="77777777" w:rsidR="000C3040" w:rsidRDefault="00E536C5">
            <w:r>
              <w:rPr>
                <w:b/>
              </w:rPr>
              <w:t>Accountable (NCIE-008)</w:t>
            </w:r>
          </w:p>
        </w:tc>
        <w:tc>
          <w:tcPr>
            <w:tcW w:w="2007" w:type="dxa"/>
          </w:tcPr>
          <w:p w14:paraId="02228EC3" w14:textId="77777777" w:rsidR="000C3040" w:rsidRDefault="00E536C5">
            <w:r>
              <w:rPr>
                <w:b/>
              </w:rPr>
              <w:t>Responsible (Verification)</w:t>
            </w:r>
          </w:p>
        </w:tc>
        <w:tc>
          <w:tcPr>
            <w:tcW w:w="2007" w:type="dxa"/>
          </w:tcPr>
          <w:p w14:paraId="02CB7C53" w14:textId="77777777" w:rsidR="000C3040" w:rsidRDefault="00E536C5">
            <w:r>
              <w:rPr>
                <w:b/>
              </w:rPr>
              <w:t>Consulted</w:t>
            </w:r>
          </w:p>
        </w:tc>
        <w:tc>
          <w:tcPr>
            <w:tcW w:w="2007" w:type="dxa"/>
          </w:tcPr>
          <w:p w14:paraId="536D3972" w14:textId="77777777" w:rsidR="000C3040" w:rsidRDefault="00E536C5">
            <w:r>
              <w:rPr>
                <w:b/>
              </w:rPr>
              <w:t>Informed</w:t>
            </w:r>
          </w:p>
        </w:tc>
      </w:tr>
      <w:tr w:rsidR="000C3040" w14:paraId="4901A24B" w14:textId="77777777">
        <w:tc>
          <w:tcPr>
            <w:tcW w:w="2007" w:type="dxa"/>
          </w:tcPr>
          <w:p w14:paraId="12524941" w14:textId="77777777" w:rsidR="000C3040" w:rsidRDefault="00E536C5">
            <w:r>
              <w:t>Confirm allowed production tests/authority</w:t>
            </w:r>
          </w:p>
        </w:tc>
        <w:tc>
          <w:tcPr>
            <w:tcW w:w="2007" w:type="dxa"/>
          </w:tcPr>
          <w:p w14:paraId="79D10825" w14:textId="77777777" w:rsidR="000C3040" w:rsidRDefault="00E536C5">
            <w:r>
              <w:t>Accountable Authority Class (to be assigned)</w:t>
            </w:r>
          </w:p>
        </w:tc>
        <w:tc>
          <w:tcPr>
            <w:tcW w:w="2007" w:type="dxa"/>
          </w:tcPr>
          <w:p w14:paraId="633262DC" w14:textId="77777777" w:rsidR="000C3040" w:rsidRDefault="00E536C5">
            <w:r>
              <w:t>Production Verification Owner (to be assigned)</w:t>
            </w:r>
          </w:p>
        </w:tc>
        <w:tc>
          <w:tcPr>
            <w:tcW w:w="2007" w:type="dxa"/>
          </w:tcPr>
          <w:p w14:paraId="1F076FA9" w14:textId="77777777" w:rsidR="000C3040" w:rsidRDefault="00E536C5">
            <w:r>
              <w:t>NCIE-001-015 owners</w:t>
            </w:r>
          </w:p>
        </w:tc>
        <w:tc>
          <w:tcPr>
            <w:tcW w:w="2007" w:type="dxa"/>
          </w:tcPr>
          <w:p w14:paraId="7B5362C9" w14:textId="77777777" w:rsidR="000C3040" w:rsidRDefault="00E536C5">
            <w:r>
              <w:t>Assurance/Audit (NCIE-008)</w:t>
            </w:r>
          </w:p>
        </w:tc>
      </w:tr>
    </w:tbl>
    <w:p w14:paraId="5EBBF907" w14:textId="77777777" w:rsidR="000C3040" w:rsidRDefault="000C3040"/>
    <w:p w14:paraId="6C4D5CF4" w14:textId="77777777" w:rsidR="000C3040" w:rsidRDefault="00E536C5">
      <w:pPr>
        <w:pStyle w:val="Heading2"/>
      </w:pPr>
      <w:bookmarkStart w:id="240" w:name="_Toc240444293"/>
      <w:r>
        <w:t>Human Review Focus</w:t>
      </w:r>
      <w:bookmarkEnd w:id="240"/>
    </w:p>
    <w:p w14:paraId="6EF3ED8E" w14:textId="77777777" w:rsidR="000C3040" w:rsidRDefault="00E536C5">
      <w:pPr>
        <w:pStyle w:val="ListBullet"/>
      </w:pPr>
      <w:r>
        <w:t>[SECURITY/SOVEREIGNTY CONFIRMATION REQUIRED] (Blocking)  HR16-38-1: Confirm allowed production tests/authority.</w:t>
      </w:r>
    </w:p>
    <w:p w14:paraId="1EED569A" w14:textId="77777777" w:rsidR="000C3040" w:rsidRDefault="00E536C5">
      <w:pPr>
        <w:pStyle w:val="NCIETraceBlock"/>
      </w:pPr>
      <w:r>
        <w:t>Traceability: NCIE-001–015.</w:t>
      </w:r>
    </w:p>
    <w:p w14:paraId="122008B9" w14:textId="77777777" w:rsidR="000C3040" w:rsidRDefault="00E536C5">
      <w:pPr>
        <w:pStyle w:val="NCIEChapterLabel"/>
      </w:pPr>
      <w:r>
        <w:lastRenderedPageBreak/>
        <w:t>NCIE-016 — Chapter 39 Expansion</w:t>
      </w:r>
    </w:p>
    <w:p w14:paraId="71FB4C37" w14:textId="77777777" w:rsidR="000C3040" w:rsidRDefault="00E536C5">
      <w:pPr>
        <w:pStyle w:val="Heading1"/>
      </w:pPr>
      <w:bookmarkStart w:id="241" w:name="_Toc240444294"/>
      <w:r>
        <w:t>Human Review Register &amp; Open Testing Decisions</w:t>
      </w:r>
      <w:bookmarkEnd w:id="241"/>
    </w:p>
    <w:p w14:paraId="50A7BDDC" w14:textId="77777777" w:rsidR="000C3040" w:rsidRDefault="00E536C5">
      <w:pPr>
        <w:pStyle w:val="NCIEBody"/>
      </w:pPr>
      <w:r>
        <w:t>Consolidate every unresolved testing decision exposed across Chapters 1-38 and Chapter 40 into one register: deduplicated, consistently classified, each stating precisely what it blocks. No item here manufactures closure of a decision the approved upstream chain, the approved NCIE-008–015 governance, security, persistence, domain-business and operations layers, or the approved NCIE-016 Skeletal v0.1 does not itself settle.</w:t>
      </w:r>
    </w:p>
    <w:p w14:paraId="4E2B7FB5" w14:textId="77777777" w:rsidR="000C3040" w:rsidRDefault="00E536C5">
      <w:pPr>
        <w:pStyle w:val="NCIEStatusBlock"/>
      </w:pPr>
      <w:r>
        <w:t>Status: IN DEVELOPMENT — FOR HUMAN REVIEW.</w:t>
      </w:r>
    </w:p>
    <w:p w14:paraId="75CF13F9" w14:textId="77777777" w:rsidR="000C3040" w:rsidRDefault="00E536C5">
      <w:pPr>
        <w:pStyle w:val="NCIEUpstreamBlock"/>
      </w:pPr>
      <w:r>
        <w:t>Upstream: NCIE-008–015 Human Review registers, plus testing-specific unresolved items from Chapters 1-38.</w:t>
      </w:r>
    </w:p>
    <w:p w14:paraId="243E33C4" w14:textId="77777777" w:rsidR="000C3040" w:rsidRDefault="00E536C5">
      <w:pPr>
        <w:pStyle w:val="Heading2"/>
      </w:pPr>
      <w:bookmarkStart w:id="242" w:name="_Toc240444295"/>
      <w:r>
        <w:t>39.0 Salient Things to Note</w:t>
      </w:r>
      <w:bookmarkEnd w:id="242"/>
    </w:p>
    <w:p w14:paraId="0154A6DF" w14:textId="77777777" w:rsidR="000C3040" w:rsidRDefault="00E536C5">
      <w:pPr>
        <w:pStyle w:val="NCIEBody"/>
      </w:pPr>
      <w:r>
        <w:t>Do not invent acceptance thresholds, test tools, scenarios or authorities; deduplicate upstream decisions.</w:t>
      </w:r>
    </w:p>
    <w:p w14:paraId="27926320" w14:textId="77777777" w:rsidR="000C3040" w:rsidRDefault="00E536C5">
      <w:pPr>
        <w:pStyle w:val="Heading2"/>
      </w:pPr>
      <w:bookmarkStart w:id="243" w:name="_Toc240444296"/>
      <w:r>
        <w:t>39.1 Purpose</w:t>
      </w:r>
      <w:bookmarkEnd w:id="243"/>
    </w:p>
    <w:p w14:paraId="35F17940" w14:textId="77777777" w:rsidR="000C3040" w:rsidRDefault="00E536C5">
      <w:pPr>
        <w:pStyle w:val="NCIEBody"/>
      </w:pPr>
      <w:r>
        <w:t>This register exists so that no unresolved testing decision is silently settled by expansion prose, and so that no chapter's own Human Review Focus item is left outside the register it is meant to feed — a defect found and corrected in the companion NCIE-008 v1.0 document's initial build. Every item from Chapters 1-38 below was extracted programmatically from that chapter's own Human Review Focus section (§39.4). Chapter 39's own item (HR16-39-1) and Chapter 40's own item (HR16-40-1) are each defined once a</w:t>
      </w:r>
      <w:r>
        <w:t>s a fixed value and rendered identically both here and in their own chapter's Human Review Focus bullet, so neither can be omitted from the register or drift from the bullet that also states it.</w:t>
      </w:r>
    </w:p>
    <w:p w14:paraId="0BC55B31" w14:textId="77777777" w:rsidR="000C3040" w:rsidRDefault="00E536C5">
      <w:pPr>
        <w:pStyle w:val="Heading2"/>
      </w:pPr>
      <w:bookmarkStart w:id="244" w:name="_Toc240444297"/>
      <w:r>
        <w:t>39.2 Summary</w:t>
      </w:r>
      <w:bookmarkEnd w:id="244"/>
    </w:p>
    <w:p w14:paraId="2D4814CF" w14:textId="77777777" w:rsidR="000C3040" w:rsidRDefault="00E536C5">
      <w:pPr>
        <w:pStyle w:val="NCIEFigureCaption"/>
      </w:pPr>
      <w:r>
        <w:t>Table 46. Human Review Register summary (mechanically computed).</w:t>
      </w:r>
    </w:p>
    <w:tbl>
      <w:tblPr>
        <w:tblW w:w="0" w:type="auto"/>
        <w:tblLook w:val="04A0" w:firstRow="1" w:lastRow="0" w:firstColumn="1" w:lastColumn="0" w:noHBand="0" w:noVBand="1"/>
      </w:tblPr>
      <w:tblGrid>
        <w:gridCol w:w="5018"/>
        <w:gridCol w:w="5018"/>
      </w:tblGrid>
      <w:tr w:rsidR="000C3040" w14:paraId="18DF5830" w14:textId="77777777">
        <w:tc>
          <w:tcPr>
            <w:tcW w:w="5018" w:type="dxa"/>
          </w:tcPr>
          <w:p w14:paraId="415310E8" w14:textId="77777777" w:rsidR="000C3040" w:rsidRDefault="00E536C5">
            <w:r>
              <w:rPr>
                <w:b/>
              </w:rPr>
              <w:t>Classification</w:t>
            </w:r>
          </w:p>
        </w:tc>
        <w:tc>
          <w:tcPr>
            <w:tcW w:w="5018" w:type="dxa"/>
          </w:tcPr>
          <w:p w14:paraId="2ABC679A" w14:textId="77777777" w:rsidR="000C3040" w:rsidRDefault="00E536C5">
            <w:r>
              <w:rPr>
                <w:b/>
              </w:rPr>
              <w:t>Count</w:t>
            </w:r>
          </w:p>
        </w:tc>
      </w:tr>
      <w:tr w:rsidR="000C3040" w14:paraId="4F2F7DE7" w14:textId="77777777">
        <w:tc>
          <w:tcPr>
            <w:tcW w:w="5018" w:type="dxa"/>
          </w:tcPr>
          <w:p w14:paraId="4B46E9BA" w14:textId="77777777" w:rsidR="000C3040" w:rsidRDefault="00E536C5">
            <w:r>
              <w:t>ENGINEERING/INFRASTRUCTURE DISCOVERY REQUIRED</w:t>
            </w:r>
          </w:p>
        </w:tc>
        <w:tc>
          <w:tcPr>
            <w:tcW w:w="5018" w:type="dxa"/>
          </w:tcPr>
          <w:p w14:paraId="7A815890" w14:textId="77777777" w:rsidR="000C3040" w:rsidRDefault="00E536C5">
            <w:r>
              <w:t>5</w:t>
            </w:r>
          </w:p>
        </w:tc>
      </w:tr>
      <w:tr w:rsidR="000C3040" w14:paraId="058D02CB" w14:textId="77777777">
        <w:tc>
          <w:tcPr>
            <w:tcW w:w="5018" w:type="dxa"/>
          </w:tcPr>
          <w:p w14:paraId="6BFDEED7" w14:textId="77777777" w:rsidR="000C3040" w:rsidRDefault="00E536C5">
            <w:r>
              <w:t>INSTITUTIONAL CONFIRMATION REQUIRED</w:t>
            </w:r>
          </w:p>
        </w:tc>
        <w:tc>
          <w:tcPr>
            <w:tcW w:w="5018" w:type="dxa"/>
          </w:tcPr>
          <w:p w14:paraId="07C0ABD7" w14:textId="77777777" w:rsidR="000C3040" w:rsidRDefault="00E536C5">
            <w:r>
              <w:t>27</w:t>
            </w:r>
          </w:p>
        </w:tc>
      </w:tr>
      <w:tr w:rsidR="000C3040" w14:paraId="0001436D" w14:textId="77777777">
        <w:tc>
          <w:tcPr>
            <w:tcW w:w="5018" w:type="dxa"/>
          </w:tcPr>
          <w:p w14:paraId="0DB0D541" w14:textId="77777777" w:rsidR="000C3040" w:rsidRDefault="00E536C5">
            <w:r>
              <w:t>LEGAL/POLICY CONFIRMATION REQUIRED</w:t>
            </w:r>
          </w:p>
        </w:tc>
        <w:tc>
          <w:tcPr>
            <w:tcW w:w="5018" w:type="dxa"/>
          </w:tcPr>
          <w:p w14:paraId="53F1D83B" w14:textId="77777777" w:rsidR="000C3040" w:rsidRDefault="00E536C5">
            <w:r>
              <w:t>1</w:t>
            </w:r>
          </w:p>
        </w:tc>
      </w:tr>
      <w:tr w:rsidR="000C3040" w14:paraId="0A2D1E99" w14:textId="77777777">
        <w:tc>
          <w:tcPr>
            <w:tcW w:w="5018" w:type="dxa"/>
          </w:tcPr>
          <w:p w14:paraId="4B8466F7" w14:textId="77777777" w:rsidR="000C3040" w:rsidRDefault="00E536C5">
            <w:r>
              <w:t>RESOLVED BY UPSTREAM BASELINE</w:t>
            </w:r>
          </w:p>
        </w:tc>
        <w:tc>
          <w:tcPr>
            <w:tcW w:w="5018" w:type="dxa"/>
          </w:tcPr>
          <w:p w14:paraId="316EFEAE" w14:textId="77777777" w:rsidR="000C3040" w:rsidRDefault="00E536C5">
            <w:r>
              <w:t>1</w:t>
            </w:r>
          </w:p>
        </w:tc>
      </w:tr>
      <w:tr w:rsidR="000C3040" w14:paraId="0446DB81" w14:textId="77777777">
        <w:tc>
          <w:tcPr>
            <w:tcW w:w="5018" w:type="dxa"/>
          </w:tcPr>
          <w:p w14:paraId="7FFB8EB2" w14:textId="77777777" w:rsidR="000C3040" w:rsidRDefault="00E536C5">
            <w:r>
              <w:t>SECURITY/SOVEREIGNTY CONFIRMATION REQUIRED</w:t>
            </w:r>
          </w:p>
        </w:tc>
        <w:tc>
          <w:tcPr>
            <w:tcW w:w="5018" w:type="dxa"/>
          </w:tcPr>
          <w:p w14:paraId="709E4EED" w14:textId="77777777" w:rsidR="000C3040" w:rsidRDefault="00E536C5">
            <w:r>
              <w:t>6</w:t>
            </w:r>
          </w:p>
        </w:tc>
      </w:tr>
      <w:tr w:rsidR="000C3040" w14:paraId="729E143C" w14:textId="77777777">
        <w:tc>
          <w:tcPr>
            <w:tcW w:w="5018" w:type="dxa"/>
          </w:tcPr>
          <w:p w14:paraId="2D5F8BA7" w14:textId="77777777" w:rsidR="000C3040" w:rsidRDefault="00E536C5">
            <w:r>
              <w:t>Total</w:t>
            </w:r>
          </w:p>
        </w:tc>
        <w:tc>
          <w:tcPr>
            <w:tcW w:w="5018" w:type="dxa"/>
          </w:tcPr>
          <w:p w14:paraId="457D4A74" w14:textId="77777777" w:rsidR="000C3040" w:rsidRDefault="00E536C5">
            <w:r>
              <w:t>40</w:t>
            </w:r>
          </w:p>
        </w:tc>
      </w:tr>
      <w:tr w:rsidR="000C3040" w14:paraId="67D02F24" w14:textId="77777777">
        <w:tc>
          <w:tcPr>
            <w:tcW w:w="5018" w:type="dxa"/>
          </w:tcPr>
          <w:p w14:paraId="357B48AB" w14:textId="77777777" w:rsidR="000C3040" w:rsidRDefault="00E536C5">
            <w:r>
              <w:t>— Blocking</w:t>
            </w:r>
          </w:p>
        </w:tc>
        <w:tc>
          <w:tcPr>
            <w:tcW w:w="5018" w:type="dxa"/>
          </w:tcPr>
          <w:p w14:paraId="559FA029" w14:textId="77777777" w:rsidR="000C3040" w:rsidRDefault="00E536C5">
            <w:r>
              <w:t>38</w:t>
            </w:r>
          </w:p>
        </w:tc>
      </w:tr>
      <w:tr w:rsidR="000C3040" w14:paraId="6C7D51AD" w14:textId="77777777">
        <w:tc>
          <w:tcPr>
            <w:tcW w:w="5018" w:type="dxa"/>
          </w:tcPr>
          <w:p w14:paraId="38AD67A6" w14:textId="77777777" w:rsidR="000C3040" w:rsidRDefault="00E536C5">
            <w:r>
              <w:t>— Non-Blocking</w:t>
            </w:r>
          </w:p>
        </w:tc>
        <w:tc>
          <w:tcPr>
            <w:tcW w:w="5018" w:type="dxa"/>
          </w:tcPr>
          <w:p w14:paraId="6F6E1089" w14:textId="77777777" w:rsidR="000C3040" w:rsidRDefault="00E536C5">
            <w:r>
              <w:t>2</w:t>
            </w:r>
          </w:p>
        </w:tc>
      </w:tr>
    </w:tbl>
    <w:p w14:paraId="1EB34812" w14:textId="77777777" w:rsidR="000C3040" w:rsidRDefault="000C3040"/>
    <w:p w14:paraId="5EE09582" w14:textId="77777777" w:rsidR="000C3040" w:rsidRDefault="00E536C5">
      <w:pPr>
        <w:pStyle w:val="Heading2"/>
      </w:pPr>
      <w:bookmarkStart w:id="245" w:name="_Toc240444298"/>
      <w:r>
        <w:t>39.3 Complete Register</w:t>
      </w:r>
      <w:bookmarkEnd w:id="245"/>
    </w:p>
    <w:p w14:paraId="68D47431" w14:textId="77777777" w:rsidR="000C3040" w:rsidRDefault="00E536C5">
      <w:pPr>
        <w:pStyle w:val="NCIEFigureCaption"/>
      </w:pPr>
      <w:r>
        <w:t>Table 47. Complete Human Review Register.</w:t>
      </w:r>
    </w:p>
    <w:tbl>
      <w:tblPr>
        <w:tblW w:w="0" w:type="auto"/>
        <w:tblLook w:val="04A0" w:firstRow="1" w:lastRow="0" w:firstColumn="1" w:lastColumn="0" w:noHBand="0" w:noVBand="1"/>
      </w:tblPr>
      <w:tblGrid>
        <w:gridCol w:w="742"/>
        <w:gridCol w:w="810"/>
        <w:gridCol w:w="2135"/>
        <w:gridCol w:w="2575"/>
        <w:gridCol w:w="2135"/>
        <w:gridCol w:w="969"/>
        <w:gridCol w:w="886"/>
      </w:tblGrid>
      <w:tr w:rsidR="000C3040" w14:paraId="476735EE" w14:textId="77777777">
        <w:tc>
          <w:tcPr>
            <w:tcW w:w="1434" w:type="dxa"/>
          </w:tcPr>
          <w:p w14:paraId="397A5F15" w14:textId="77777777" w:rsidR="000C3040" w:rsidRDefault="00E536C5">
            <w:r>
              <w:rPr>
                <w:b/>
              </w:rPr>
              <w:t>Review ID</w:t>
            </w:r>
          </w:p>
        </w:tc>
        <w:tc>
          <w:tcPr>
            <w:tcW w:w="1434" w:type="dxa"/>
          </w:tcPr>
          <w:p w14:paraId="269E75F5" w14:textId="77777777" w:rsidR="000C3040" w:rsidRDefault="00E536C5">
            <w:r>
              <w:rPr>
                <w:b/>
              </w:rPr>
              <w:t>Source Chapter</w:t>
            </w:r>
          </w:p>
        </w:tc>
        <w:tc>
          <w:tcPr>
            <w:tcW w:w="1434" w:type="dxa"/>
          </w:tcPr>
          <w:p w14:paraId="281FFCDD" w14:textId="77777777" w:rsidR="000C3040" w:rsidRDefault="00E536C5">
            <w:r>
              <w:rPr>
                <w:b/>
              </w:rPr>
              <w:t>Question</w:t>
            </w:r>
          </w:p>
        </w:tc>
        <w:tc>
          <w:tcPr>
            <w:tcW w:w="1434" w:type="dxa"/>
          </w:tcPr>
          <w:p w14:paraId="6E348159" w14:textId="77777777" w:rsidR="000C3040" w:rsidRDefault="00E536C5">
            <w:r>
              <w:rPr>
                <w:b/>
              </w:rPr>
              <w:t>Classification</w:t>
            </w:r>
          </w:p>
        </w:tc>
        <w:tc>
          <w:tcPr>
            <w:tcW w:w="1434" w:type="dxa"/>
          </w:tcPr>
          <w:p w14:paraId="6F533614" w14:textId="77777777" w:rsidR="000C3040" w:rsidRDefault="00E536C5">
            <w:r>
              <w:rPr>
                <w:b/>
              </w:rPr>
              <w:t>Blocking Scope</w:t>
            </w:r>
          </w:p>
        </w:tc>
        <w:tc>
          <w:tcPr>
            <w:tcW w:w="1434" w:type="dxa"/>
          </w:tcPr>
          <w:p w14:paraId="664E9C1E" w14:textId="77777777" w:rsidR="000C3040" w:rsidRDefault="00E536C5">
            <w:r>
              <w:rPr>
                <w:b/>
              </w:rPr>
              <w:t>Upstream Cross-Reference</w:t>
            </w:r>
          </w:p>
        </w:tc>
        <w:tc>
          <w:tcPr>
            <w:tcW w:w="1434" w:type="dxa"/>
          </w:tcPr>
          <w:p w14:paraId="70C818AA" w14:textId="77777777" w:rsidR="000C3040" w:rsidRDefault="00E536C5">
            <w:r>
              <w:rPr>
                <w:b/>
              </w:rPr>
              <w:t>Status</w:t>
            </w:r>
          </w:p>
        </w:tc>
      </w:tr>
      <w:tr w:rsidR="000C3040" w14:paraId="227B2ACB" w14:textId="77777777">
        <w:tc>
          <w:tcPr>
            <w:tcW w:w="1434" w:type="dxa"/>
          </w:tcPr>
          <w:p w14:paraId="5D8CD52F" w14:textId="77777777" w:rsidR="000C3040" w:rsidRDefault="00E536C5">
            <w:r>
              <w:t>HR16-1-1</w:t>
            </w:r>
          </w:p>
        </w:tc>
        <w:tc>
          <w:tcPr>
            <w:tcW w:w="1434" w:type="dxa"/>
          </w:tcPr>
          <w:p w14:paraId="7EDB5139" w14:textId="77777777" w:rsidR="000C3040" w:rsidRDefault="00E536C5">
            <w:r>
              <w:t>Chapter 1</w:t>
            </w:r>
          </w:p>
        </w:tc>
        <w:tc>
          <w:tcPr>
            <w:tcW w:w="1434" w:type="dxa"/>
          </w:tcPr>
          <w:p w14:paraId="3EC80027" w14:textId="77777777" w:rsidR="000C3040" w:rsidRDefault="00E536C5">
            <w:r>
              <w:t xml:space="preserve">Confirm the NCIE-016 formal title reconciliation (§0.1 — corrected to 'Testing, Verification &amp; Acceptance </w:t>
            </w:r>
            <w:r>
              <w:lastRenderedPageBreak/>
              <w:t>Specification' against Master Controlled Register v2.0), and verification/sign-off authority (skeletal Preliminary Human Review Theme 1).</w:t>
            </w:r>
          </w:p>
        </w:tc>
        <w:tc>
          <w:tcPr>
            <w:tcW w:w="1434" w:type="dxa"/>
          </w:tcPr>
          <w:p w14:paraId="19BAA92B" w14:textId="77777777" w:rsidR="000C3040" w:rsidRDefault="00E536C5">
            <w:r>
              <w:lastRenderedPageBreak/>
              <w:t>INSTITUTIONAL CONFIRMATION REQUIRED (Blocking)</w:t>
            </w:r>
          </w:p>
        </w:tc>
        <w:tc>
          <w:tcPr>
            <w:tcW w:w="1434" w:type="dxa"/>
          </w:tcPr>
          <w:p w14:paraId="28F897A9" w14:textId="77777777" w:rsidR="000C3040" w:rsidRDefault="00E536C5">
            <w:r>
              <w:t xml:space="preserve">Confirm the NCIE-016 formal title reconciliation (§0.1 — corrected to 'Testing, Verification &amp; Acceptance </w:t>
            </w:r>
            <w:r>
              <w:lastRenderedPageBreak/>
              <w:t>Specification' against Master Controlled Register v2.0), and verification/sign-off authority (skeletal Preliminary Human Review Theme 1).</w:t>
            </w:r>
          </w:p>
        </w:tc>
        <w:tc>
          <w:tcPr>
            <w:tcW w:w="1434" w:type="dxa"/>
          </w:tcPr>
          <w:p w14:paraId="63DEFB58" w14:textId="77777777" w:rsidR="000C3040" w:rsidRDefault="00E536C5">
            <w:r>
              <w:lastRenderedPageBreak/>
              <w:t>N/A — distinct testing decision</w:t>
            </w:r>
          </w:p>
        </w:tc>
        <w:tc>
          <w:tcPr>
            <w:tcW w:w="1434" w:type="dxa"/>
          </w:tcPr>
          <w:p w14:paraId="7C5D4DB6" w14:textId="77777777" w:rsidR="000C3040" w:rsidRDefault="00E536C5">
            <w:r>
              <w:t>Open</w:t>
            </w:r>
          </w:p>
        </w:tc>
      </w:tr>
      <w:tr w:rsidR="000C3040" w14:paraId="441E7F63" w14:textId="77777777">
        <w:tc>
          <w:tcPr>
            <w:tcW w:w="1434" w:type="dxa"/>
          </w:tcPr>
          <w:p w14:paraId="6A2561F8" w14:textId="77777777" w:rsidR="000C3040" w:rsidRDefault="00E536C5">
            <w:r>
              <w:t>HR16-2-1</w:t>
            </w:r>
          </w:p>
        </w:tc>
        <w:tc>
          <w:tcPr>
            <w:tcW w:w="1434" w:type="dxa"/>
          </w:tcPr>
          <w:p w14:paraId="372C5816" w14:textId="77777777" w:rsidR="000C3040" w:rsidRDefault="00E536C5">
            <w:r>
              <w:t>Chapter 2</w:t>
            </w:r>
          </w:p>
        </w:tc>
        <w:tc>
          <w:tcPr>
            <w:tcW w:w="1434" w:type="dxa"/>
          </w:tcPr>
          <w:p w14:paraId="3B3C1A89" w14:textId="77777777" w:rsidR="000C3040" w:rsidRDefault="00E536C5">
            <w:r>
              <w:t>Approve QA doctrine/independence (Table 4 state model).</w:t>
            </w:r>
          </w:p>
        </w:tc>
        <w:tc>
          <w:tcPr>
            <w:tcW w:w="1434" w:type="dxa"/>
          </w:tcPr>
          <w:p w14:paraId="0BD2CBBF" w14:textId="77777777" w:rsidR="000C3040" w:rsidRDefault="00E536C5">
            <w:r>
              <w:t>INSTITUTIONAL CONFIRMATION REQUIRED (Blocking)</w:t>
            </w:r>
          </w:p>
        </w:tc>
        <w:tc>
          <w:tcPr>
            <w:tcW w:w="1434" w:type="dxa"/>
          </w:tcPr>
          <w:p w14:paraId="30DF06ED" w14:textId="77777777" w:rsidR="000C3040" w:rsidRDefault="00E536C5">
            <w:r>
              <w:t>Approve QA doctrine/independence (Table 4 state model).</w:t>
            </w:r>
          </w:p>
        </w:tc>
        <w:tc>
          <w:tcPr>
            <w:tcW w:w="1434" w:type="dxa"/>
          </w:tcPr>
          <w:p w14:paraId="77196FD6" w14:textId="77777777" w:rsidR="000C3040" w:rsidRDefault="00E536C5">
            <w:r>
              <w:t>N/A — distinct testing decision</w:t>
            </w:r>
          </w:p>
        </w:tc>
        <w:tc>
          <w:tcPr>
            <w:tcW w:w="1434" w:type="dxa"/>
          </w:tcPr>
          <w:p w14:paraId="25E4585C" w14:textId="77777777" w:rsidR="000C3040" w:rsidRDefault="00E536C5">
            <w:r>
              <w:t>Open</w:t>
            </w:r>
          </w:p>
        </w:tc>
      </w:tr>
      <w:tr w:rsidR="000C3040" w14:paraId="489804C5" w14:textId="77777777">
        <w:tc>
          <w:tcPr>
            <w:tcW w:w="1434" w:type="dxa"/>
          </w:tcPr>
          <w:p w14:paraId="6109DB1F" w14:textId="77777777" w:rsidR="000C3040" w:rsidRDefault="00E536C5">
            <w:r>
              <w:t>HR16-3-1</w:t>
            </w:r>
          </w:p>
        </w:tc>
        <w:tc>
          <w:tcPr>
            <w:tcW w:w="1434" w:type="dxa"/>
          </w:tcPr>
          <w:p w14:paraId="52280C27" w14:textId="77777777" w:rsidR="000C3040" w:rsidRDefault="00E536C5">
            <w:r>
              <w:t>Chapter 3</w:t>
            </w:r>
          </w:p>
        </w:tc>
        <w:tc>
          <w:tcPr>
            <w:tcW w:w="1434" w:type="dxa"/>
          </w:tcPr>
          <w:p w14:paraId="6567107A" w14:textId="77777777" w:rsidR="000C3040" w:rsidRDefault="00E536C5">
            <w:r>
              <w:t>Confirm baseline-freeze/ambiguity escalation policy.</w:t>
            </w:r>
          </w:p>
        </w:tc>
        <w:tc>
          <w:tcPr>
            <w:tcW w:w="1434" w:type="dxa"/>
          </w:tcPr>
          <w:p w14:paraId="3DF01022" w14:textId="77777777" w:rsidR="000C3040" w:rsidRDefault="00E536C5">
            <w:r>
              <w:t>INSTITUTIONAL CONFIRMATION REQUIRED (Blocking)</w:t>
            </w:r>
          </w:p>
        </w:tc>
        <w:tc>
          <w:tcPr>
            <w:tcW w:w="1434" w:type="dxa"/>
          </w:tcPr>
          <w:p w14:paraId="3DA7ACD6" w14:textId="77777777" w:rsidR="000C3040" w:rsidRDefault="00E536C5">
            <w:r>
              <w:t>Confirm baseline-freeze/ambiguity escalation policy.</w:t>
            </w:r>
          </w:p>
        </w:tc>
        <w:tc>
          <w:tcPr>
            <w:tcW w:w="1434" w:type="dxa"/>
          </w:tcPr>
          <w:p w14:paraId="649E6854" w14:textId="77777777" w:rsidR="000C3040" w:rsidRDefault="00E536C5">
            <w:r>
              <w:t>N/A — distinct testing decision</w:t>
            </w:r>
          </w:p>
        </w:tc>
        <w:tc>
          <w:tcPr>
            <w:tcW w:w="1434" w:type="dxa"/>
          </w:tcPr>
          <w:p w14:paraId="2C154F82" w14:textId="77777777" w:rsidR="000C3040" w:rsidRDefault="00E536C5">
            <w:r>
              <w:t>Open</w:t>
            </w:r>
          </w:p>
        </w:tc>
      </w:tr>
      <w:tr w:rsidR="000C3040" w14:paraId="0967B004" w14:textId="77777777">
        <w:tc>
          <w:tcPr>
            <w:tcW w:w="1434" w:type="dxa"/>
          </w:tcPr>
          <w:p w14:paraId="0AFBCB8B" w14:textId="77777777" w:rsidR="000C3040" w:rsidRDefault="00E536C5">
            <w:r>
              <w:t>HR16-4-1</w:t>
            </w:r>
          </w:p>
        </w:tc>
        <w:tc>
          <w:tcPr>
            <w:tcW w:w="1434" w:type="dxa"/>
          </w:tcPr>
          <w:p w14:paraId="78BC3C07" w14:textId="77777777" w:rsidR="000C3040" w:rsidRDefault="00E536C5">
            <w:r>
              <w:t>Chapter 4</w:t>
            </w:r>
          </w:p>
        </w:tc>
        <w:tc>
          <w:tcPr>
            <w:tcW w:w="1434" w:type="dxa"/>
          </w:tcPr>
          <w:p w14:paraId="6857E302" w14:textId="77777777" w:rsidR="000C3040" w:rsidRDefault="00E536C5">
            <w:r>
              <w:t>Confirm RTM ownership/acceptance (Table 7 structure).</w:t>
            </w:r>
          </w:p>
        </w:tc>
        <w:tc>
          <w:tcPr>
            <w:tcW w:w="1434" w:type="dxa"/>
          </w:tcPr>
          <w:p w14:paraId="0EACB758" w14:textId="77777777" w:rsidR="000C3040" w:rsidRDefault="00E536C5">
            <w:r>
              <w:t>INSTITUTIONAL CONFIRMATION REQUIRED (Blocking)</w:t>
            </w:r>
          </w:p>
        </w:tc>
        <w:tc>
          <w:tcPr>
            <w:tcW w:w="1434" w:type="dxa"/>
          </w:tcPr>
          <w:p w14:paraId="130268DD" w14:textId="77777777" w:rsidR="000C3040" w:rsidRDefault="00E536C5">
            <w:r>
              <w:t>Confirm RTM ownership/acceptance (Table 7 structure).</w:t>
            </w:r>
          </w:p>
        </w:tc>
        <w:tc>
          <w:tcPr>
            <w:tcW w:w="1434" w:type="dxa"/>
          </w:tcPr>
          <w:p w14:paraId="5E7D9B1C" w14:textId="77777777" w:rsidR="000C3040" w:rsidRDefault="00E536C5">
            <w:r>
              <w:t>N/A — distinct testing decision</w:t>
            </w:r>
          </w:p>
        </w:tc>
        <w:tc>
          <w:tcPr>
            <w:tcW w:w="1434" w:type="dxa"/>
          </w:tcPr>
          <w:p w14:paraId="13B45D30" w14:textId="77777777" w:rsidR="000C3040" w:rsidRDefault="00E536C5">
            <w:r>
              <w:t>Open</w:t>
            </w:r>
          </w:p>
        </w:tc>
      </w:tr>
      <w:tr w:rsidR="000C3040" w14:paraId="497FB6ED" w14:textId="77777777">
        <w:tc>
          <w:tcPr>
            <w:tcW w:w="1434" w:type="dxa"/>
          </w:tcPr>
          <w:p w14:paraId="69D8380E" w14:textId="77777777" w:rsidR="000C3040" w:rsidRDefault="00E536C5">
            <w:r>
              <w:t>HR16-5-1</w:t>
            </w:r>
          </w:p>
        </w:tc>
        <w:tc>
          <w:tcPr>
            <w:tcW w:w="1434" w:type="dxa"/>
          </w:tcPr>
          <w:p w14:paraId="26EB708A" w14:textId="77777777" w:rsidR="000C3040" w:rsidRDefault="00E536C5">
            <w:r>
              <w:t>Chapter 5</w:t>
            </w:r>
          </w:p>
        </w:tc>
        <w:tc>
          <w:tcPr>
            <w:tcW w:w="1434" w:type="dxa"/>
          </w:tcPr>
          <w:p w14:paraId="314936D9" w14:textId="77777777" w:rsidR="000C3040" w:rsidRDefault="00E536C5">
            <w:r>
              <w:t>Approve levels by risk.</w:t>
            </w:r>
          </w:p>
        </w:tc>
        <w:tc>
          <w:tcPr>
            <w:tcW w:w="1434" w:type="dxa"/>
          </w:tcPr>
          <w:p w14:paraId="60C9FF11" w14:textId="77777777" w:rsidR="000C3040" w:rsidRDefault="00E536C5">
            <w:r>
              <w:t>INSTITUTIONAL CONFIRMATION REQUIRED (Blocking)</w:t>
            </w:r>
          </w:p>
        </w:tc>
        <w:tc>
          <w:tcPr>
            <w:tcW w:w="1434" w:type="dxa"/>
          </w:tcPr>
          <w:p w14:paraId="404B2005" w14:textId="77777777" w:rsidR="000C3040" w:rsidRDefault="00E536C5">
            <w:r>
              <w:t>Approve levels by risk.</w:t>
            </w:r>
          </w:p>
        </w:tc>
        <w:tc>
          <w:tcPr>
            <w:tcW w:w="1434" w:type="dxa"/>
          </w:tcPr>
          <w:p w14:paraId="1D18286D" w14:textId="77777777" w:rsidR="000C3040" w:rsidRDefault="00E536C5">
            <w:r>
              <w:t>N/A — distinct testing decision</w:t>
            </w:r>
          </w:p>
        </w:tc>
        <w:tc>
          <w:tcPr>
            <w:tcW w:w="1434" w:type="dxa"/>
          </w:tcPr>
          <w:p w14:paraId="42D39173" w14:textId="77777777" w:rsidR="000C3040" w:rsidRDefault="00E536C5">
            <w:r>
              <w:t>Open</w:t>
            </w:r>
          </w:p>
        </w:tc>
      </w:tr>
      <w:tr w:rsidR="000C3040" w14:paraId="42785C1D" w14:textId="77777777">
        <w:tc>
          <w:tcPr>
            <w:tcW w:w="1434" w:type="dxa"/>
          </w:tcPr>
          <w:p w14:paraId="43998D3F" w14:textId="77777777" w:rsidR="000C3040" w:rsidRDefault="00E536C5">
            <w:r>
              <w:t>HR16-6-1</w:t>
            </w:r>
          </w:p>
        </w:tc>
        <w:tc>
          <w:tcPr>
            <w:tcW w:w="1434" w:type="dxa"/>
          </w:tcPr>
          <w:p w14:paraId="74CC79FB" w14:textId="77777777" w:rsidR="000C3040" w:rsidRDefault="00E536C5">
            <w:r>
              <w:t>Chapter 6</w:t>
            </w:r>
          </w:p>
        </w:tc>
        <w:tc>
          <w:tcPr>
            <w:tcW w:w="1434" w:type="dxa"/>
          </w:tcPr>
          <w:p w14:paraId="6370990D" w14:textId="77777777" w:rsidR="000C3040" w:rsidRDefault="00E536C5">
            <w:r>
              <w:t>Confirm prioritization/risk acceptance.</w:t>
            </w:r>
          </w:p>
        </w:tc>
        <w:tc>
          <w:tcPr>
            <w:tcW w:w="1434" w:type="dxa"/>
          </w:tcPr>
          <w:p w14:paraId="71AC8620" w14:textId="77777777" w:rsidR="000C3040" w:rsidRDefault="00E536C5">
            <w:r>
              <w:t>INSTITUTIONAL CONFIRMATION REQUIRED (Blocking)</w:t>
            </w:r>
          </w:p>
        </w:tc>
        <w:tc>
          <w:tcPr>
            <w:tcW w:w="1434" w:type="dxa"/>
          </w:tcPr>
          <w:p w14:paraId="02A263E1" w14:textId="77777777" w:rsidR="000C3040" w:rsidRDefault="00E536C5">
            <w:r>
              <w:t>Confirm prioritization/risk acceptance.</w:t>
            </w:r>
          </w:p>
        </w:tc>
        <w:tc>
          <w:tcPr>
            <w:tcW w:w="1434" w:type="dxa"/>
          </w:tcPr>
          <w:p w14:paraId="2ADE51BB" w14:textId="77777777" w:rsidR="000C3040" w:rsidRDefault="00E536C5">
            <w:r>
              <w:t>N/A — distinct testing decision</w:t>
            </w:r>
          </w:p>
        </w:tc>
        <w:tc>
          <w:tcPr>
            <w:tcW w:w="1434" w:type="dxa"/>
          </w:tcPr>
          <w:p w14:paraId="2DF2461C" w14:textId="77777777" w:rsidR="000C3040" w:rsidRDefault="00E536C5">
            <w:r>
              <w:t>Open</w:t>
            </w:r>
          </w:p>
        </w:tc>
      </w:tr>
      <w:tr w:rsidR="000C3040" w14:paraId="3202DF0E" w14:textId="77777777">
        <w:tc>
          <w:tcPr>
            <w:tcW w:w="1434" w:type="dxa"/>
          </w:tcPr>
          <w:p w14:paraId="1E72AA5D" w14:textId="77777777" w:rsidR="000C3040" w:rsidRDefault="00E536C5">
            <w:r>
              <w:t>HR16-7-1</w:t>
            </w:r>
          </w:p>
        </w:tc>
        <w:tc>
          <w:tcPr>
            <w:tcW w:w="1434" w:type="dxa"/>
          </w:tcPr>
          <w:p w14:paraId="2FFE85DB" w14:textId="77777777" w:rsidR="000C3040" w:rsidRDefault="00E536C5">
            <w:r>
              <w:t>Chapter 7</w:t>
            </w:r>
          </w:p>
        </w:tc>
        <w:tc>
          <w:tcPr>
            <w:tcW w:w="1434" w:type="dxa"/>
          </w:tcPr>
          <w:p w14:paraId="5261F4C1" w14:textId="77777777" w:rsidR="000C3040" w:rsidRDefault="00E536C5">
            <w:r>
              <w:t>Confirm environment equivalence.</w:t>
            </w:r>
          </w:p>
        </w:tc>
        <w:tc>
          <w:tcPr>
            <w:tcW w:w="1434" w:type="dxa"/>
          </w:tcPr>
          <w:p w14:paraId="12F773EC" w14:textId="77777777" w:rsidR="000C3040" w:rsidRDefault="00E536C5">
            <w:r>
              <w:t>ENGINEERING/INFRASTRUCTURE DISCOVERY REQUIRED (Blocking)</w:t>
            </w:r>
          </w:p>
        </w:tc>
        <w:tc>
          <w:tcPr>
            <w:tcW w:w="1434" w:type="dxa"/>
          </w:tcPr>
          <w:p w14:paraId="3A26D61D" w14:textId="77777777" w:rsidR="000C3040" w:rsidRDefault="00E536C5">
            <w:r>
              <w:t>Confirm environment equivalence.</w:t>
            </w:r>
          </w:p>
        </w:tc>
        <w:tc>
          <w:tcPr>
            <w:tcW w:w="1434" w:type="dxa"/>
          </w:tcPr>
          <w:p w14:paraId="7EF0E4E8" w14:textId="77777777" w:rsidR="000C3040" w:rsidRDefault="00E536C5">
            <w:r>
              <w:t>N/A — distinct testing decision</w:t>
            </w:r>
          </w:p>
        </w:tc>
        <w:tc>
          <w:tcPr>
            <w:tcW w:w="1434" w:type="dxa"/>
          </w:tcPr>
          <w:p w14:paraId="7A8A9855" w14:textId="77777777" w:rsidR="000C3040" w:rsidRDefault="00E536C5">
            <w:r>
              <w:t>Open</w:t>
            </w:r>
          </w:p>
        </w:tc>
      </w:tr>
      <w:tr w:rsidR="000C3040" w14:paraId="705D6311" w14:textId="77777777">
        <w:tc>
          <w:tcPr>
            <w:tcW w:w="1434" w:type="dxa"/>
          </w:tcPr>
          <w:p w14:paraId="3333DE66" w14:textId="77777777" w:rsidR="000C3040" w:rsidRDefault="00E536C5">
            <w:r>
              <w:t>HR16-8-1</w:t>
            </w:r>
          </w:p>
        </w:tc>
        <w:tc>
          <w:tcPr>
            <w:tcW w:w="1434" w:type="dxa"/>
          </w:tcPr>
          <w:p w14:paraId="67E7BF60" w14:textId="77777777" w:rsidR="000C3040" w:rsidRDefault="00E536C5">
            <w:r>
              <w:t>Chapter 8</w:t>
            </w:r>
          </w:p>
        </w:tc>
        <w:tc>
          <w:tcPr>
            <w:tcW w:w="1434" w:type="dxa"/>
          </w:tcPr>
          <w:p w14:paraId="40A5BB4A" w14:textId="77777777" w:rsidR="000C3040" w:rsidRDefault="00E536C5">
            <w:r>
              <w:t>Confirm permitted production-derived data.</w:t>
            </w:r>
          </w:p>
        </w:tc>
        <w:tc>
          <w:tcPr>
            <w:tcW w:w="1434" w:type="dxa"/>
          </w:tcPr>
          <w:p w14:paraId="310ED190" w14:textId="77777777" w:rsidR="000C3040" w:rsidRDefault="00E536C5">
            <w:r>
              <w:t>SECURITY/SOVEREIGNTY CONFIRMATION REQUIRED (Blocking)</w:t>
            </w:r>
          </w:p>
        </w:tc>
        <w:tc>
          <w:tcPr>
            <w:tcW w:w="1434" w:type="dxa"/>
          </w:tcPr>
          <w:p w14:paraId="208A4653" w14:textId="77777777" w:rsidR="000C3040" w:rsidRDefault="00E536C5">
            <w:r>
              <w:t>Confirm permitted production-derived data.</w:t>
            </w:r>
          </w:p>
        </w:tc>
        <w:tc>
          <w:tcPr>
            <w:tcW w:w="1434" w:type="dxa"/>
          </w:tcPr>
          <w:p w14:paraId="73B89CCA" w14:textId="77777777" w:rsidR="000C3040" w:rsidRDefault="00E536C5">
            <w:r>
              <w:t>N/A — distinct testing decision</w:t>
            </w:r>
          </w:p>
        </w:tc>
        <w:tc>
          <w:tcPr>
            <w:tcW w:w="1434" w:type="dxa"/>
          </w:tcPr>
          <w:p w14:paraId="0C63EBE5" w14:textId="77777777" w:rsidR="000C3040" w:rsidRDefault="00E536C5">
            <w:r>
              <w:t>Open</w:t>
            </w:r>
          </w:p>
        </w:tc>
      </w:tr>
      <w:tr w:rsidR="000C3040" w14:paraId="73940CE4" w14:textId="77777777">
        <w:tc>
          <w:tcPr>
            <w:tcW w:w="1434" w:type="dxa"/>
          </w:tcPr>
          <w:p w14:paraId="49AE69D4" w14:textId="77777777" w:rsidR="000C3040" w:rsidRDefault="00E536C5">
            <w:r>
              <w:t>HR16-9-1</w:t>
            </w:r>
          </w:p>
        </w:tc>
        <w:tc>
          <w:tcPr>
            <w:tcW w:w="1434" w:type="dxa"/>
          </w:tcPr>
          <w:p w14:paraId="431EBE29" w14:textId="77777777" w:rsidR="000C3040" w:rsidRDefault="00E536C5">
            <w:r>
              <w:t>Chapter 9</w:t>
            </w:r>
          </w:p>
        </w:tc>
        <w:tc>
          <w:tcPr>
            <w:tcW w:w="1434" w:type="dxa"/>
          </w:tcPr>
          <w:p w14:paraId="0D720410" w14:textId="77777777" w:rsidR="000C3040" w:rsidRDefault="00E536C5">
            <w:r>
              <w:t>Confirm automation technology/coverage goals (no product mandated by this document).</w:t>
            </w:r>
          </w:p>
        </w:tc>
        <w:tc>
          <w:tcPr>
            <w:tcW w:w="1434" w:type="dxa"/>
          </w:tcPr>
          <w:p w14:paraId="6A129321" w14:textId="77777777" w:rsidR="000C3040" w:rsidRDefault="00E536C5">
            <w:r>
              <w:t>ENGINEERING/INFRASTRUCTURE DISCOVERY REQUIRED (Blocking)</w:t>
            </w:r>
          </w:p>
        </w:tc>
        <w:tc>
          <w:tcPr>
            <w:tcW w:w="1434" w:type="dxa"/>
          </w:tcPr>
          <w:p w14:paraId="65A35777" w14:textId="77777777" w:rsidR="000C3040" w:rsidRDefault="00E536C5">
            <w:r>
              <w:t>Confirm automation technology/coverage goals (no product mandated by this document).</w:t>
            </w:r>
          </w:p>
        </w:tc>
        <w:tc>
          <w:tcPr>
            <w:tcW w:w="1434" w:type="dxa"/>
          </w:tcPr>
          <w:p w14:paraId="465F6172" w14:textId="77777777" w:rsidR="000C3040" w:rsidRDefault="00E536C5">
            <w:r>
              <w:t>N/A — distinct testing decision</w:t>
            </w:r>
          </w:p>
        </w:tc>
        <w:tc>
          <w:tcPr>
            <w:tcW w:w="1434" w:type="dxa"/>
          </w:tcPr>
          <w:p w14:paraId="542A3DDC" w14:textId="77777777" w:rsidR="000C3040" w:rsidRDefault="00E536C5">
            <w:r>
              <w:t>Open</w:t>
            </w:r>
          </w:p>
        </w:tc>
      </w:tr>
      <w:tr w:rsidR="000C3040" w14:paraId="5990CABE" w14:textId="77777777">
        <w:tc>
          <w:tcPr>
            <w:tcW w:w="1434" w:type="dxa"/>
          </w:tcPr>
          <w:p w14:paraId="11BF7D38" w14:textId="77777777" w:rsidR="000C3040" w:rsidRDefault="00E536C5">
            <w:r>
              <w:t>HR16-10-1</w:t>
            </w:r>
          </w:p>
        </w:tc>
        <w:tc>
          <w:tcPr>
            <w:tcW w:w="1434" w:type="dxa"/>
          </w:tcPr>
          <w:p w14:paraId="7A338084" w14:textId="77777777" w:rsidR="000C3040" w:rsidRDefault="00E536C5">
            <w:r>
              <w:t>Chapter 10</w:t>
            </w:r>
          </w:p>
        </w:tc>
        <w:tc>
          <w:tcPr>
            <w:tcW w:w="1434" w:type="dxa"/>
          </w:tcPr>
          <w:p w14:paraId="24D64A7B" w14:textId="77777777" w:rsidR="000C3040" w:rsidRDefault="00E536C5">
            <w:r>
              <w:t>Confirm quality gates/coverage targets (no numeric value invented by this document).</w:t>
            </w:r>
          </w:p>
        </w:tc>
        <w:tc>
          <w:tcPr>
            <w:tcW w:w="1434" w:type="dxa"/>
          </w:tcPr>
          <w:p w14:paraId="4BF41458" w14:textId="77777777" w:rsidR="000C3040" w:rsidRDefault="00E536C5">
            <w:r>
              <w:t>INSTITUTIONAL CONFIRMATION REQUIRED (Blocking)</w:t>
            </w:r>
          </w:p>
        </w:tc>
        <w:tc>
          <w:tcPr>
            <w:tcW w:w="1434" w:type="dxa"/>
          </w:tcPr>
          <w:p w14:paraId="6DBD4EA1" w14:textId="77777777" w:rsidR="000C3040" w:rsidRDefault="00E536C5">
            <w:r>
              <w:t>Confirm quality gates/coverage targets (no numeric value invented by this document).</w:t>
            </w:r>
          </w:p>
        </w:tc>
        <w:tc>
          <w:tcPr>
            <w:tcW w:w="1434" w:type="dxa"/>
          </w:tcPr>
          <w:p w14:paraId="127E6E74" w14:textId="77777777" w:rsidR="000C3040" w:rsidRDefault="00E536C5">
            <w:r>
              <w:t>N/A — distinct testing decision</w:t>
            </w:r>
          </w:p>
        </w:tc>
        <w:tc>
          <w:tcPr>
            <w:tcW w:w="1434" w:type="dxa"/>
          </w:tcPr>
          <w:p w14:paraId="17600447" w14:textId="77777777" w:rsidR="000C3040" w:rsidRDefault="00E536C5">
            <w:r>
              <w:t>Open</w:t>
            </w:r>
          </w:p>
        </w:tc>
      </w:tr>
      <w:tr w:rsidR="000C3040" w14:paraId="490F8A3C" w14:textId="77777777">
        <w:tc>
          <w:tcPr>
            <w:tcW w:w="1434" w:type="dxa"/>
          </w:tcPr>
          <w:p w14:paraId="22BEC8A5" w14:textId="77777777" w:rsidR="000C3040" w:rsidRDefault="00E536C5">
            <w:r>
              <w:t>HR16-11-1</w:t>
            </w:r>
          </w:p>
        </w:tc>
        <w:tc>
          <w:tcPr>
            <w:tcW w:w="1434" w:type="dxa"/>
          </w:tcPr>
          <w:p w14:paraId="0C2431D2" w14:textId="77777777" w:rsidR="000C3040" w:rsidRDefault="00E536C5">
            <w:r>
              <w:t>Chapter 11</w:t>
            </w:r>
          </w:p>
        </w:tc>
        <w:tc>
          <w:tcPr>
            <w:tcW w:w="1434" w:type="dxa"/>
          </w:tcPr>
          <w:p w14:paraId="6397EA87" w14:textId="77777777" w:rsidR="000C3040" w:rsidRDefault="00E536C5">
            <w:r>
              <w:t>Confirm partner/certification acceptance.</w:t>
            </w:r>
          </w:p>
        </w:tc>
        <w:tc>
          <w:tcPr>
            <w:tcW w:w="1434" w:type="dxa"/>
          </w:tcPr>
          <w:p w14:paraId="560D2172" w14:textId="77777777" w:rsidR="000C3040" w:rsidRDefault="00E536C5">
            <w:r>
              <w:t>INSTITUTIONAL CONFIRMATION REQUIRED (Blocking)</w:t>
            </w:r>
          </w:p>
        </w:tc>
        <w:tc>
          <w:tcPr>
            <w:tcW w:w="1434" w:type="dxa"/>
          </w:tcPr>
          <w:p w14:paraId="50C8FB8A" w14:textId="77777777" w:rsidR="000C3040" w:rsidRDefault="00E536C5">
            <w:r>
              <w:t>Confirm partner/certification acceptance.</w:t>
            </w:r>
          </w:p>
        </w:tc>
        <w:tc>
          <w:tcPr>
            <w:tcW w:w="1434" w:type="dxa"/>
          </w:tcPr>
          <w:p w14:paraId="4966B0E7" w14:textId="77777777" w:rsidR="000C3040" w:rsidRDefault="00E536C5">
            <w:r>
              <w:t>N/A — distinct testing decision</w:t>
            </w:r>
          </w:p>
        </w:tc>
        <w:tc>
          <w:tcPr>
            <w:tcW w:w="1434" w:type="dxa"/>
          </w:tcPr>
          <w:p w14:paraId="039D6A9C" w14:textId="77777777" w:rsidR="000C3040" w:rsidRDefault="00E536C5">
            <w:r>
              <w:t>Open</w:t>
            </w:r>
          </w:p>
        </w:tc>
      </w:tr>
      <w:tr w:rsidR="000C3040" w14:paraId="4DC535DA" w14:textId="77777777">
        <w:tc>
          <w:tcPr>
            <w:tcW w:w="1434" w:type="dxa"/>
          </w:tcPr>
          <w:p w14:paraId="7436F609" w14:textId="77777777" w:rsidR="000C3040" w:rsidRDefault="00E536C5">
            <w:r>
              <w:t>HR16-12-1</w:t>
            </w:r>
          </w:p>
        </w:tc>
        <w:tc>
          <w:tcPr>
            <w:tcW w:w="1434" w:type="dxa"/>
          </w:tcPr>
          <w:p w14:paraId="7B89BA17" w14:textId="77777777" w:rsidR="000C3040" w:rsidRDefault="00E536C5">
            <w:r>
              <w:t>Chapter 12</w:t>
            </w:r>
          </w:p>
        </w:tc>
        <w:tc>
          <w:tcPr>
            <w:tcW w:w="1434" w:type="dxa"/>
          </w:tcPr>
          <w:p w14:paraId="6DB50A40" w14:textId="77777777" w:rsidR="000C3040" w:rsidRDefault="00E536C5">
            <w:r>
              <w:t>Confirm migration/reconciliation acceptance.</w:t>
            </w:r>
          </w:p>
        </w:tc>
        <w:tc>
          <w:tcPr>
            <w:tcW w:w="1434" w:type="dxa"/>
          </w:tcPr>
          <w:p w14:paraId="555729DE" w14:textId="77777777" w:rsidR="000C3040" w:rsidRDefault="00E536C5">
            <w:r>
              <w:t>INSTITUTIONAL CONFIRMATION REQUIRED (Blocking)</w:t>
            </w:r>
          </w:p>
        </w:tc>
        <w:tc>
          <w:tcPr>
            <w:tcW w:w="1434" w:type="dxa"/>
          </w:tcPr>
          <w:p w14:paraId="0BEE03CA" w14:textId="77777777" w:rsidR="000C3040" w:rsidRDefault="00E536C5">
            <w:r>
              <w:t>Confirm migration/reconciliation acceptance.</w:t>
            </w:r>
          </w:p>
        </w:tc>
        <w:tc>
          <w:tcPr>
            <w:tcW w:w="1434" w:type="dxa"/>
          </w:tcPr>
          <w:p w14:paraId="45142391" w14:textId="77777777" w:rsidR="000C3040" w:rsidRDefault="00E536C5">
            <w:r>
              <w:t xml:space="preserve">N/A — distinct testing </w:t>
            </w:r>
            <w:r>
              <w:lastRenderedPageBreak/>
              <w:t>decision</w:t>
            </w:r>
          </w:p>
        </w:tc>
        <w:tc>
          <w:tcPr>
            <w:tcW w:w="1434" w:type="dxa"/>
          </w:tcPr>
          <w:p w14:paraId="30A53A95" w14:textId="77777777" w:rsidR="000C3040" w:rsidRDefault="00E536C5">
            <w:r>
              <w:lastRenderedPageBreak/>
              <w:t>Open</w:t>
            </w:r>
          </w:p>
        </w:tc>
      </w:tr>
      <w:tr w:rsidR="000C3040" w14:paraId="37EFC7ED" w14:textId="77777777">
        <w:tc>
          <w:tcPr>
            <w:tcW w:w="1434" w:type="dxa"/>
          </w:tcPr>
          <w:p w14:paraId="21AFD03A" w14:textId="77777777" w:rsidR="000C3040" w:rsidRDefault="00E536C5">
            <w:r>
              <w:t>HR16-13-1</w:t>
            </w:r>
          </w:p>
        </w:tc>
        <w:tc>
          <w:tcPr>
            <w:tcW w:w="1434" w:type="dxa"/>
          </w:tcPr>
          <w:p w14:paraId="70D4075A" w14:textId="77777777" w:rsidR="000C3040" w:rsidRDefault="00E536C5">
            <w:r>
              <w:t>Chapter 13</w:t>
            </w:r>
          </w:p>
        </w:tc>
        <w:tc>
          <w:tcPr>
            <w:tcW w:w="1434" w:type="dxa"/>
          </w:tcPr>
          <w:p w14:paraId="112AF013" w14:textId="77777777" w:rsidR="000C3040" w:rsidRDefault="00E536C5">
            <w:r>
              <w:t>Confirm Memory scenarios/acceptance.</w:t>
            </w:r>
          </w:p>
        </w:tc>
        <w:tc>
          <w:tcPr>
            <w:tcW w:w="1434" w:type="dxa"/>
          </w:tcPr>
          <w:p w14:paraId="3748BD6E" w14:textId="77777777" w:rsidR="000C3040" w:rsidRDefault="00E536C5">
            <w:r>
              <w:t>INSTITUTIONAL CONFIRMATION REQUIRED (Blocking)</w:t>
            </w:r>
          </w:p>
        </w:tc>
        <w:tc>
          <w:tcPr>
            <w:tcW w:w="1434" w:type="dxa"/>
          </w:tcPr>
          <w:p w14:paraId="7C97E519" w14:textId="77777777" w:rsidR="000C3040" w:rsidRDefault="00E536C5">
            <w:r>
              <w:t>Confirm Memory scenarios/acceptance.</w:t>
            </w:r>
          </w:p>
        </w:tc>
        <w:tc>
          <w:tcPr>
            <w:tcW w:w="1434" w:type="dxa"/>
          </w:tcPr>
          <w:p w14:paraId="6A3CDC80" w14:textId="77777777" w:rsidR="000C3040" w:rsidRDefault="00E536C5">
            <w:r>
              <w:t>N/A — distinct testing decision</w:t>
            </w:r>
          </w:p>
        </w:tc>
        <w:tc>
          <w:tcPr>
            <w:tcW w:w="1434" w:type="dxa"/>
          </w:tcPr>
          <w:p w14:paraId="3BE41469" w14:textId="77777777" w:rsidR="000C3040" w:rsidRDefault="00E536C5">
            <w:r>
              <w:t>Open</w:t>
            </w:r>
          </w:p>
        </w:tc>
      </w:tr>
      <w:tr w:rsidR="000C3040" w14:paraId="473D9086" w14:textId="77777777">
        <w:tc>
          <w:tcPr>
            <w:tcW w:w="1434" w:type="dxa"/>
          </w:tcPr>
          <w:p w14:paraId="04D5A964" w14:textId="77777777" w:rsidR="000C3040" w:rsidRDefault="00E536C5">
            <w:r>
              <w:t>HR16-14-1</w:t>
            </w:r>
          </w:p>
        </w:tc>
        <w:tc>
          <w:tcPr>
            <w:tcW w:w="1434" w:type="dxa"/>
          </w:tcPr>
          <w:p w14:paraId="13D01016" w14:textId="77777777" w:rsidR="000C3040" w:rsidRDefault="00E536C5">
            <w:r>
              <w:t>Chapter 14</w:t>
            </w:r>
          </w:p>
        </w:tc>
        <w:tc>
          <w:tcPr>
            <w:tcW w:w="1434" w:type="dxa"/>
          </w:tcPr>
          <w:p w14:paraId="3005DCA8" w14:textId="77777777" w:rsidR="000C3040" w:rsidRDefault="00E536C5">
            <w:r>
              <w:t>Confirm behavioral scenario corpus.</w:t>
            </w:r>
          </w:p>
        </w:tc>
        <w:tc>
          <w:tcPr>
            <w:tcW w:w="1434" w:type="dxa"/>
          </w:tcPr>
          <w:p w14:paraId="6BEEE980" w14:textId="77777777" w:rsidR="000C3040" w:rsidRDefault="00E536C5">
            <w:r>
              <w:t>INSTITUTIONAL CONFIRMATION REQUIRED (Blocking)</w:t>
            </w:r>
          </w:p>
        </w:tc>
        <w:tc>
          <w:tcPr>
            <w:tcW w:w="1434" w:type="dxa"/>
          </w:tcPr>
          <w:p w14:paraId="4780D6D9" w14:textId="77777777" w:rsidR="000C3040" w:rsidRDefault="00E536C5">
            <w:r>
              <w:t>Confirm behavioral scenario corpus.</w:t>
            </w:r>
          </w:p>
        </w:tc>
        <w:tc>
          <w:tcPr>
            <w:tcW w:w="1434" w:type="dxa"/>
          </w:tcPr>
          <w:p w14:paraId="34BF2CB5" w14:textId="77777777" w:rsidR="000C3040" w:rsidRDefault="00E536C5">
            <w:r>
              <w:t>N/A — distinct testing decision</w:t>
            </w:r>
          </w:p>
        </w:tc>
        <w:tc>
          <w:tcPr>
            <w:tcW w:w="1434" w:type="dxa"/>
          </w:tcPr>
          <w:p w14:paraId="2522E87C" w14:textId="77777777" w:rsidR="000C3040" w:rsidRDefault="00E536C5">
            <w:r>
              <w:t>Open</w:t>
            </w:r>
          </w:p>
        </w:tc>
      </w:tr>
      <w:tr w:rsidR="000C3040" w14:paraId="02D68C7C" w14:textId="77777777">
        <w:tc>
          <w:tcPr>
            <w:tcW w:w="1434" w:type="dxa"/>
          </w:tcPr>
          <w:p w14:paraId="1FDE365B" w14:textId="77777777" w:rsidR="000C3040" w:rsidRDefault="00E536C5">
            <w:r>
              <w:t>HR16-15-1</w:t>
            </w:r>
          </w:p>
        </w:tc>
        <w:tc>
          <w:tcPr>
            <w:tcW w:w="1434" w:type="dxa"/>
          </w:tcPr>
          <w:p w14:paraId="2AD7F416" w14:textId="77777777" w:rsidR="000C3040" w:rsidRDefault="00E536C5">
            <w:r>
              <w:t>Chapter 15</w:t>
            </w:r>
          </w:p>
        </w:tc>
        <w:tc>
          <w:tcPr>
            <w:tcW w:w="1434" w:type="dxa"/>
          </w:tcPr>
          <w:p w14:paraId="39BBBE38" w14:textId="77777777" w:rsidR="000C3040" w:rsidRDefault="00E536C5">
            <w:r>
              <w:t>Confirm Agent corpus/generated-code scope.</w:t>
            </w:r>
          </w:p>
        </w:tc>
        <w:tc>
          <w:tcPr>
            <w:tcW w:w="1434" w:type="dxa"/>
          </w:tcPr>
          <w:p w14:paraId="727D3618" w14:textId="77777777" w:rsidR="000C3040" w:rsidRDefault="00E536C5">
            <w:r>
              <w:t>SECURITY/SOVEREIGNTY CONFIRMATION REQUIRED (Blocking)</w:t>
            </w:r>
          </w:p>
        </w:tc>
        <w:tc>
          <w:tcPr>
            <w:tcW w:w="1434" w:type="dxa"/>
          </w:tcPr>
          <w:p w14:paraId="4891290F" w14:textId="77777777" w:rsidR="000C3040" w:rsidRDefault="00E536C5">
            <w:r>
              <w:t>Confirm Agent corpus/generated-code scope.</w:t>
            </w:r>
          </w:p>
        </w:tc>
        <w:tc>
          <w:tcPr>
            <w:tcW w:w="1434" w:type="dxa"/>
          </w:tcPr>
          <w:p w14:paraId="03E1057C" w14:textId="77777777" w:rsidR="000C3040" w:rsidRDefault="00E536C5">
            <w:r>
              <w:t>N/A — distinct testing decision</w:t>
            </w:r>
          </w:p>
        </w:tc>
        <w:tc>
          <w:tcPr>
            <w:tcW w:w="1434" w:type="dxa"/>
          </w:tcPr>
          <w:p w14:paraId="6A9C2223" w14:textId="77777777" w:rsidR="000C3040" w:rsidRDefault="00E536C5">
            <w:r>
              <w:t>Open</w:t>
            </w:r>
          </w:p>
        </w:tc>
      </w:tr>
      <w:tr w:rsidR="000C3040" w14:paraId="6D2531CB" w14:textId="77777777">
        <w:tc>
          <w:tcPr>
            <w:tcW w:w="1434" w:type="dxa"/>
          </w:tcPr>
          <w:p w14:paraId="7BD81682" w14:textId="77777777" w:rsidR="000C3040" w:rsidRDefault="00E536C5">
            <w:r>
              <w:t>HR16-16-1</w:t>
            </w:r>
          </w:p>
        </w:tc>
        <w:tc>
          <w:tcPr>
            <w:tcW w:w="1434" w:type="dxa"/>
          </w:tcPr>
          <w:p w14:paraId="2BE4728A" w14:textId="77777777" w:rsidR="000C3040" w:rsidRDefault="00E536C5">
            <w:r>
              <w:t>Chapter 16</w:t>
            </w:r>
          </w:p>
        </w:tc>
        <w:tc>
          <w:tcPr>
            <w:tcW w:w="1434" w:type="dxa"/>
          </w:tcPr>
          <w:p w14:paraId="760AE588" w14:textId="77777777" w:rsidR="000C3040" w:rsidRDefault="00E536C5">
            <w:r>
              <w:t>Confirm benchmarks/evaluation sets/thresholds (no value invented by this document).</w:t>
            </w:r>
          </w:p>
        </w:tc>
        <w:tc>
          <w:tcPr>
            <w:tcW w:w="1434" w:type="dxa"/>
          </w:tcPr>
          <w:p w14:paraId="1B148499" w14:textId="77777777" w:rsidR="000C3040" w:rsidRDefault="00E536C5">
            <w:r>
              <w:t>INSTITUTIONAL CONFIRMATION REQUIRED (Blocking)</w:t>
            </w:r>
          </w:p>
        </w:tc>
        <w:tc>
          <w:tcPr>
            <w:tcW w:w="1434" w:type="dxa"/>
          </w:tcPr>
          <w:p w14:paraId="7D2FB486" w14:textId="77777777" w:rsidR="000C3040" w:rsidRDefault="00E536C5">
            <w:r>
              <w:t>Confirm benchmarks/evaluation sets/thresholds (no value invented by this document).</w:t>
            </w:r>
          </w:p>
        </w:tc>
        <w:tc>
          <w:tcPr>
            <w:tcW w:w="1434" w:type="dxa"/>
          </w:tcPr>
          <w:p w14:paraId="2A2D7BCE" w14:textId="77777777" w:rsidR="000C3040" w:rsidRDefault="00E536C5">
            <w:r>
              <w:t>N/A — distinct testing decision</w:t>
            </w:r>
          </w:p>
        </w:tc>
        <w:tc>
          <w:tcPr>
            <w:tcW w:w="1434" w:type="dxa"/>
          </w:tcPr>
          <w:p w14:paraId="2DF362E2" w14:textId="77777777" w:rsidR="000C3040" w:rsidRDefault="00E536C5">
            <w:r>
              <w:t>Open</w:t>
            </w:r>
          </w:p>
        </w:tc>
      </w:tr>
      <w:tr w:rsidR="000C3040" w14:paraId="66239E14" w14:textId="77777777">
        <w:tc>
          <w:tcPr>
            <w:tcW w:w="1434" w:type="dxa"/>
          </w:tcPr>
          <w:p w14:paraId="46F433B4" w14:textId="77777777" w:rsidR="000C3040" w:rsidRDefault="00E536C5">
            <w:r>
              <w:t>HR16-17-1</w:t>
            </w:r>
          </w:p>
        </w:tc>
        <w:tc>
          <w:tcPr>
            <w:tcW w:w="1434" w:type="dxa"/>
          </w:tcPr>
          <w:p w14:paraId="21705D14" w14:textId="77777777" w:rsidR="000C3040" w:rsidRDefault="00E536C5">
            <w:r>
              <w:t>Chapter 17</w:t>
            </w:r>
          </w:p>
        </w:tc>
        <w:tc>
          <w:tcPr>
            <w:tcW w:w="1434" w:type="dxa"/>
          </w:tcPr>
          <w:p w14:paraId="6EAF9630" w14:textId="77777777" w:rsidR="000C3040" w:rsidRDefault="00E536C5">
            <w:r>
              <w:t>Confirm high-risk Tool scenarios.</w:t>
            </w:r>
          </w:p>
        </w:tc>
        <w:tc>
          <w:tcPr>
            <w:tcW w:w="1434" w:type="dxa"/>
          </w:tcPr>
          <w:p w14:paraId="6121AC0B" w14:textId="77777777" w:rsidR="000C3040" w:rsidRDefault="00E536C5">
            <w:r>
              <w:t>SECURITY/SOVEREIGNTY CONFIRMATION REQUIRED (Blocking)</w:t>
            </w:r>
          </w:p>
        </w:tc>
        <w:tc>
          <w:tcPr>
            <w:tcW w:w="1434" w:type="dxa"/>
          </w:tcPr>
          <w:p w14:paraId="63D1FE88" w14:textId="77777777" w:rsidR="000C3040" w:rsidRDefault="00E536C5">
            <w:r>
              <w:t>Confirm high-risk Tool scenarios.</w:t>
            </w:r>
          </w:p>
        </w:tc>
        <w:tc>
          <w:tcPr>
            <w:tcW w:w="1434" w:type="dxa"/>
          </w:tcPr>
          <w:p w14:paraId="0A1E8DC3" w14:textId="77777777" w:rsidR="000C3040" w:rsidRDefault="00E536C5">
            <w:r>
              <w:t>N/A — distinct testing decision</w:t>
            </w:r>
          </w:p>
        </w:tc>
        <w:tc>
          <w:tcPr>
            <w:tcW w:w="1434" w:type="dxa"/>
          </w:tcPr>
          <w:p w14:paraId="513129F6" w14:textId="77777777" w:rsidR="000C3040" w:rsidRDefault="00E536C5">
            <w:r>
              <w:t>Open</w:t>
            </w:r>
          </w:p>
        </w:tc>
      </w:tr>
      <w:tr w:rsidR="000C3040" w14:paraId="6188B083" w14:textId="77777777">
        <w:tc>
          <w:tcPr>
            <w:tcW w:w="1434" w:type="dxa"/>
          </w:tcPr>
          <w:p w14:paraId="7F744BB0" w14:textId="77777777" w:rsidR="000C3040" w:rsidRDefault="00E536C5">
            <w:r>
              <w:t>HR16-18-1</w:t>
            </w:r>
          </w:p>
        </w:tc>
        <w:tc>
          <w:tcPr>
            <w:tcW w:w="1434" w:type="dxa"/>
          </w:tcPr>
          <w:p w14:paraId="2B88AAC1" w14:textId="77777777" w:rsidR="000C3040" w:rsidRDefault="00E536C5">
            <w:r>
              <w:t>Chapter 18</w:t>
            </w:r>
          </w:p>
        </w:tc>
        <w:tc>
          <w:tcPr>
            <w:tcW w:w="1434" w:type="dxa"/>
          </w:tcPr>
          <w:p w14:paraId="350B85DB" w14:textId="77777777" w:rsidR="000C3040" w:rsidRDefault="00E536C5">
            <w:r>
              <w:t>Confirm VPF golden cases/authority.</w:t>
            </w:r>
          </w:p>
        </w:tc>
        <w:tc>
          <w:tcPr>
            <w:tcW w:w="1434" w:type="dxa"/>
          </w:tcPr>
          <w:p w14:paraId="161AF0F0" w14:textId="77777777" w:rsidR="000C3040" w:rsidRDefault="00E536C5">
            <w:r>
              <w:t>INSTITUTIONAL CONFIRMATION REQUIRED (Blocking)</w:t>
            </w:r>
          </w:p>
        </w:tc>
        <w:tc>
          <w:tcPr>
            <w:tcW w:w="1434" w:type="dxa"/>
          </w:tcPr>
          <w:p w14:paraId="2299DA84" w14:textId="77777777" w:rsidR="000C3040" w:rsidRDefault="00E536C5">
            <w:r>
              <w:t>Confirm VPF golden cases/authority.</w:t>
            </w:r>
          </w:p>
        </w:tc>
        <w:tc>
          <w:tcPr>
            <w:tcW w:w="1434" w:type="dxa"/>
          </w:tcPr>
          <w:p w14:paraId="0360BDB1" w14:textId="77777777" w:rsidR="000C3040" w:rsidRDefault="00E536C5">
            <w:r>
              <w:t>N/A — distinct testing decision</w:t>
            </w:r>
          </w:p>
        </w:tc>
        <w:tc>
          <w:tcPr>
            <w:tcW w:w="1434" w:type="dxa"/>
          </w:tcPr>
          <w:p w14:paraId="3159EA92" w14:textId="77777777" w:rsidR="000C3040" w:rsidRDefault="00E536C5">
            <w:r>
              <w:t>Open</w:t>
            </w:r>
          </w:p>
        </w:tc>
      </w:tr>
      <w:tr w:rsidR="000C3040" w14:paraId="59C04949" w14:textId="77777777">
        <w:tc>
          <w:tcPr>
            <w:tcW w:w="1434" w:type="dxa"/>
          </w:tcPr>
          <w:p w14:paraId="53E88ABF" w14:textId="77777777" w:rsidR="000C3040" w:rsidRDefault="00E536C5">
            <w:r>
              <w:t>HR16-19-1</w:t>
            </w:r>
          </w:p>
        </w:tc>
        <w:tc>
          <w:tcPr>
            <w:tcW w:w="1434" w:type="dxa"/>
          </w:tcPr>
          <w:p w14:paraId="1B1FB694" w14:textId="77777777" w:rsidR="000C3040" w:rsidRDefault="00E536C5">
            <w:r>
              <w:t>Chapter 19</w:t>
            </w:r>
          </w:p>
        </w:tc>
        <w:tc>
          <w:tcPr>
            <w:tcW w:w="1434" w:type="dxa"/>
          </w:tcPr>
          <w:p w14:paraId="2AAC028A" w14:textId="77777777" w:rsidR="000C3040" w:rsidRDefault="00E536C5">
            <w:r>
              <w:t>Confirm security-test independence/acceptance.</w:t>
            </w:r>
          </w:p>
        </w:tc>
        <w:tc>
          <w:tcPr>
            <w:tcW w:w="1434" w:type="dxa"/>
          </w:tcPr>
          <w:p w14:paraId="23EA3982" w14:textId="77777777" w:rsidR="000C3040" w:rsidRDefault="00E536C5">
            <w:r>
              <w:t>SECURITY/SOVEREIGNTY CONFIRMATION REQUIRED (Blocking)</w:t>
            </w:r>
          </w:p>
        </w:tc>
        <w:tc>
          <w:tcPr>
            <w:tcW w:w="1434" w:type="dxa"/>
          </w:tcPr>
          <w:p w14:paraId="6BACEDBE" w14:textId="77777777" w:rsidR="000C3040" w:rsidRDefault="00E536C5">
            <w:r>
              <w:t>Confirm security-test independence/acceptance.</w:t>
            </w:r>
          </w:p>
        </w:tc>
        <w:tc>
          <w:tcPr>
            <w:tcW w:w="1434" w:type="dxa"/>
          </w:tcPr>
          <w:p w14:paraId="642970BB" w14:textId="77777777" w:rsidR="000C3040" w:rsidRDefault="00E536C5">
            <w:r>
              <w:t>N/A — distinct testing decision</w:t>
            </w:r>
          </w:p>
        </w:tc>
        <w:tc>
          <w:tcPr>
            <w:tcW w:w="1434" w:type="dxa"/>
          </w:tcPr>
          <w:p w14:paraId="24D6A68E" w14:textId="77777777" w:rsidR="000C3040" w:rsidRDefault="00E536C5">
            <w:r>
              <w:t>Open</w:t>
            </w:r>
          </w:p>
        </w:tc>
      </w:tr>
      <w:tr w:rsidR="000C3040" w14:paraId="3EFCB518" w14:textId="77777777">
        <w:tc>
          <w:tcPr>
            <w:tcW w:w="1434" w:type="dxa"/>
          </w:tcPr>
          <w:p w14:paraId="40C85C19" w14:textId="77777777" w:rsidR="000C3040" w:rsidRDefault="00E536C5">
            <w:r>
              <w:t>HR16-20-1</w:t>
            </w:r>
          </w:p>
        </w:tc>
        <w:tc>
          <w:tcPr>
            <w:tcW w:w="1434" w:type="dxa"/>
          </w:tcPr>
          <w:p w14:paraId="6181F81B" w14:textId="77777777" w:rsidR="000C3040" w:rsidRDefault="00E536C5">
            <w:r>
              <w:t>Chapter 20</w:t>
            </w:r>
          </w:p>
        </w:tc>
        <w:tc>
          <w:tcPr>
            <w:tcW w:w="1434" w:type="dxa"/>
          </w:tcPr>
          <w:p w14:paraId="52181985" w14:textId="77777777" w:rsidR="000C3040" w:rsidRDefault="00E536C5">
            <w:r>
              <w:t>Confirm defensibility evidence/acceptance.</w:t>
            </w:r>
          </w:p>
        </w:tc>
        <w:tc>
          <w:tcPr>
            <w:tcW w:w="1434" w:type="dxa"/>
          </w:tcPr>
          <w:p w14:paraId="0197EADF" w14:textId="77777777" w:rsidR="000C3040" w:rsidRDefault="00E536C5">
            <w:r>
              <w:t>INSTITUTIONAL CONFIRMATION REQUIRED (Blocking)</w:t>
            </w:r>
          </w:p>
        </w:tc>
        <w:tc>
          <w:tcPr>
            <w:tcW w:w="1434" w:type="dxa"/>
          </w:tcPr>
          <w:p w14:paraId="3C1A2189" w14:textId="77777777" w:rsidR="000C3040" w:rsidRDefault="00E536C5">
            <w:r>
              <w:t>Confirm defensibility evidence/acceptance.</w:t>
            </w:r>
          </w:p>
        </w:tc>
        <w:tc>
          <w:tcPr>
            <w:tcW w:w="1434" w:type="dxa"/>
          </w:tcPr>
          <w:p w14:paraId="51856B46" w14:textId="77777777" w:rsidR="000C3040" w:rsidRDefault="00E536C5">
            <w:r>
              <w:t>N/A — distinct testing decision</w:t>
            </w:r>
          </w:p>
        </w:tc>
        <w:tc>
          <w:tcPr>
            <w:tcW w:w="1434" w:type="dxa"/>
          </w:tcPr>
          <w:p w14:paraId="06712DF5" w14:textId="77777777" w:rsidR="000C3040" w:rsidRDefault="00E536C5">
            <w:r>
              <w:t>Open</w:t>
            </w:r>
          </w:p>
        </w:tc>
      </w:tr>
      <w:tr w:rsidR="000C3040" w14:paraId="25A1F7F8" w14:textId="77777777">
        <w:tc>
          <w:tcPr>
            <w:tcW w:w="1434" w:type="dxa"/>
          </w:tcPr>
          <w:p w14:paraId="7FBC302F" w14:textId="77777777" w:rsidR="000C3040" w:rsidRDefault="00E536C5">
            <w:r>
              <w:t>HR16-21-1</w:t>
            </w:r>
          </w:p>
        </w:tc>
        <w:tc>
          <w:tcPr>
            <w:tcW w:w="1434" w:type="dxa"/>
          </w:tcPr>
          <w:p w14:paraId="71916C70" w14:textId="77777777" w:rsidR="000C3040" w:rsidRDefault="00E536C5">
            <w:r>
              <w:t>Chapter 21</w:t>
            </w:r>
          </w:p>
        </w:tc>
        <w:tc>
          <w:tcPr>
            <w:tcW w:w="1434" w:type="dxa"/>
          </w:tcPr>
          <w:p w14:paraId="72F9FE25" w14:textId="77777777" w:rsidR="000C3040" w:rsidRDefault="00E536C5">
            <w:r>
              <w:t>Confirm domain scenarios/validators.</w:t>
            </w:r>
          </w:p>
        </w:tc>
        <w:tc>
          <w:tcPr>
            <w:tcW w:w="1434" w:type="dxa"/>
          </w:tcPr>
          <w:p w14:paraId="7B97BC36" w14:textId="77777777" w:rsidR="000C3040" w:rsidRDefault="00E536C5">
            <w:r>
              <w:t>INSTITUTIONAL CONFIRMATION REQUIRED (Blocking)</w:t>
            </w:r>
          </w:p>
        </w:tc>
        <w:tc>
          <w:tcPr>
            <w:tcW w:w="1434" w:type="dxa"/>
          </w:tcPr>
          <w:p w14:paraId="071C5DAE" w14:textId="77777777" w:rsidR="000C3040" w:rsidRDefault="00E536C5">
            <w:r>
              <w:t>Confirm domain scenarios/validators.</w:t>
            </w:r>
          </w:p>
        </w:tc>
        <w:tc>
          <w:tcPr>
            <w:tcW w:w="1434" w:type="dxa"/>
          </w:tcPr>
          <w:p w14:paraId="66428BA3" w14:textId="77777777" w:rsidR="000C3040" w:rsidRDefault="00E536C5">
            <w:r>
              <w:t>N/A — distinct testing decision</w:t>
            </w:r>
          </w:p>
        </w:tc>
        <w:tc>
          <w:tcPr>
            <w:tcW w:w="1434" w:type="dxa"/>
          </w:tcPr>
          <w:p w14:paraId="21F3EB98" w14:textId="77777777" w:rsidR="000C3040" w:rsidRDefault="00E536C5">
            <w:r>
              <w:t>Open</w:t>
            </w:r>
          </w:p>
        </w:tc>
      </w:tr>
      <w:tr w:rsidR="000C3040" w14:paraId="5B5193A3" w14:textId="77777777">
        <w:tc>
          <w:tcPr>
            <w:tcW w:w="1434" w:type="dxa"/>
          </w:tcPr>
          <w:p w14:paraId="51B29F16" w14:textId="77777777" w:rsidR="000C3040" w:rsidRDefault="00E536C5">
            <w:r>
              <w:t>HR16-22-1</w:t>
            </w:r>
          </w:p>
        </w:tc>
        <w:tc>
          <w:tcPr>
            <w:tcW w:w="1434" w:type="dxa"/>
          </w:tcPr>
          <w:p w14:paraId="4C8DFF76" w14:textId="77777777" w:rsidR="000C3040" w:rsidRDefault="00E536C5">
            <w:r>
              <w:t>Chapter 22</w:t>
            </w:r>
          </w:p>
        </w:tc>
        <w:tc>
          <w:tcPr>
            <w:tcW w:w="1434" w:type="dxa"/>
          </w:tcPr>
          <w:p w14:paraId="7E8E1DFE" w14:textId="77777777" w:rsidR="000C3040" w:rsidRDefault="00E536C5">
            <w:r>
              <w:t>Confirm accessibility level/user groups.</w:t>
            </w:r>
          </w:p>
        </w:tc>
        <w:tc>
          <w:tcPr>
            <w:tcW w:w="1434" w:type="dxa"/>
          </w:tcPr>
          <w:p w14:paraId="2D218818" w14:textId="77777777" w:rsidR="000C3040" w:rsidRDefault="00E536C5">
            <w:r>
              <w:t>INSTITUTIONAL CONFIRMATION REQUIRED (Blocking)</w:t>
            </w:r>
          </w:p>
        </w:tc>
        <w:tc>
          <w:tcPr>
            <w:tcW w:w="1434" w:type="dxa"/>
          </w:tcPr>
          <w:p w14:paraId="7A6ECD11" w14:textId="77777777" w:rsidR="000C3040" w:rsidRDefault="00E536C5">
            <w:r>
              <w:t>Confirm accessibility level/user groups.</w:t>
            </w:r>
          </w:p>
        </w:tc>
        <w:tc>
          <w:tcPr>
            <w:tcW w:w="1434" w:type="dxa"/>
          </w:tcPr>
          <w:p w14:paraId="07BE08E7" w14:textId="77777777" w:rsidR="000C3040" w:rsidRDefault="00E536C5">
            <w:r>
              <w:t>N/A — distinct testing decision</w:t>
            </w:r>
          </w:p>
        </w:tc>
        <w:tc>
          <w:tcPr>
            <w:tcW w:w="1434" w:type="dxa"/>
          </w:tcPr>
          <w:p w14:paraId="206845FC" w14:textId="77777777" w:rsidR="000C3040" w:rsidRDefault="00E536C5">
            <w:r>
              <w:t>Open</w:t>
            </w:r>
          </w:p>
        </w:tc>
      </w:tr>
      <w:tr w:rsidR="000C3040" w14:paraId="6B6B82DC" w14:textId="77777777">
        <w:tc>
          <w:tcPr>
            <w:tcW w:w="1434" w:type="dxa"/>
          </w:tcPr>
          <w:p w14:paraId="6399ABCE" w14:textId="77777777" w:rsidR="000C3040" w:rsidRDefault="00E536C5">
            <w:r>
              <w:t>HR16-23-1</w:t>
            </w:r>
          </w:p>
        </w:tc>
        <w:tc>
          <w:tcPr>
            <w:tcW w:w="1434" w:type="dxa"/>
          </w:tcPr>
          <w:p w14:paraId="1960E4A4" w14:textId="77777777" w:rsidR="000C3040" w:rsidRDefault="00E536C5">
            <w:r>
              <w:t>Chapter 23</w:t>
            </w:r>
          </w:p>
        </w:tc>
        <w:tc>
          <w:tcPr>
            <w:tcW w:w="1434" w:type="dxa"/>
          </w:tcPr>
          <w:p w14:paraId="35302326" w14:textId="77777777" w:rsidR="000C3040" w:rsidRDefault="00E536C5">
            <w:r>
              <w:t>Confirm operational test acceptance.</w:t>
            </w:r>
          </w:p>
        </w:tc>
        <w:tc>
          <w:tcPr>
            <w:tcW w:w="1434" w:type="dxa"/>
          </w:tcPr>
          <w:p w14:paraId="12C12BCB" w14:textId="77777777" w:rsidR="000C3040" w:rsidRDefault="00E536C5">
            <w:r>
              <w:t>INSTITUTIONAL CONFIRMATION REQUIRED (Blocking)</w:t>
            </w:r>
          </w:p>
        </w:tc>
        <w:tc>
          <w:tcPr>
            <w:tcW w:w="1434" w:type="dxa"/>
          </w:tcPr>
          <w:p w14:paraId="17B9CD0F" w14:textId="77777777" w:rsidR="000C3040" w:rsidRDefault="00E536C5">
            <w:r>
              <w:t>Confirm operational test acceptance.</w:t>
            </w:r>
          </w:p>
        </w:tc>
        <w:tc>
          <w:tcPr>
            <w:tcW w:w="1434" w:type="dxa"/>
          </w:tcPr>
          <w:p w14:paraId="4DFC88C6" w14:textId="77777777" w:rsidR="000C3040" w:rsidRDefault="00E536C5">
            <w:r>
              <w:t>N/A — distinct testing decision</w:t>
            </w:r>
          </w:p>
        </w:tc>
        <w:tc>
          <w:tcPr>
            <w:tcW w:w="1434" w:type="dxa"/>
          </w:tcPr>
          <w:p w14:paraId="6C17E2FA" w14:textId="77777777" w:rsidR="000C3040" w:rsidRDefault="00E536C5">
            <w:r>
              <w:t>Open</w:t>
            </w:r>
          </w:p>
        </w:tc>
      </w:tr>
      <w:tr w:rsidR="000C3040" w14:paraId="06042A27" w14:textId="77777777">
        <w:tc>
          <w:tcPr>
            <w:tcW w:w="1434" w:type="dxa"/>
          </w:tcPr>
          <w:p w14:paraId="16881D72" w14:textId="77777777" w:rsidR="000C3040" w:rsidRDefault="00E536C5">
            <w:r>
              <w:t>HR16-24-1</w:t>
            </w:r>
          </w:p>
        </w:tc>
        <w:tc>
          <w:tcPr>
            <w:tcW w:w="1434" w:type="dxa"/>
          </w:tcPr>
          <w:p w14:paraId="7EDE6B10" w14:textId="77777777" w:rsidR="000C3040" w:rsidRDefault="00E536C5">
            <w:r>
              <w:t>Chapter 24</w:t>
            </w:r>
          </w:p>
        </w:tc>
        <w:tc>
          <w:tcPr>
            <w:tcW w:w="1434" w:type="dxa"/>
          </w:tcPr>
          <w:p w14:paraId="35BE3E0C" w14:textId="77777777" w:rsidR="000C3040" w:rsidRDefault="00E536C5">
            <w:r>
              <w:t>Confirm recovery scenarios/RPO-RTO acceptance.</w:t>
            </w:r>
          </w:p>
        </w:tc>
        <w:tc>
          <w:tcPr>
            <w:tcW w:w="1434" w:type="dxa"/>
          </w:tcPr>
          <w:p w14:paraId="5E5F284D" w14:textId="77777777" w:rsidR="000C3040" w:rsidRDefault="00E536C5">
            <w:r>
              <w:t>INSTITUTIONAL CONFIRMATION REQUIRED (Blocking)</w:t>
            </w:r>
          </w:p>
        </w:tc>
        <w:tc>
          <w:tcPr>
            <w:tcW w:w="1434" w:type="dxa"/>
          </w:tcPr>
          <w:p w14:paraId="0399F8EE" w14:textId="77777777" w:rsidR="000C3040" w:rsidRDefault="00E536C5">
            <w:r>
              <w:t>Confirm recovery scenarios/RPO-RTO acceptance.</w:t>
            </w:r>
          </w:p>
        </w:tc>
        <w:tc>
          <w:tcPr>
            <w:tcW w:w="1434" w:type="dxa"/>
          </w:tcPr>
          <w:p w14:paraId="44EF659A" w14:textId="77777777" w:rsidR="000C3040" w:rsidRDefault="00E536C5">
            <w:r>
              <w:t>N/A — distinct testing decision</w:t>
            </w:r>
          </w:p>
        </w:tc>
        <w:tc>
          <w:tcPr>
            <w:tcW w:w="1434" w:type="dxa"/>
          </w:tcPr>
          <w:p w14:paraId="2F19A60E" w14:textId="77777777" w:rsidR="000C3040" w:rsidRDefault="00E536C5">
            <w:r>
              <w:t>Open</w:t>
            </w:r>
          </w:p>
        </w:tc>
      </w:tr>
      <w:tr w:rsidR="000C3040" w14:paraId="27DFFF24" w14:textId="77777777">
        <w:tc>
          <w:tcPr>
            <w:tcW w:w="1434" w:type="dxa"/>
          </w:tcPr>
          <w:p w14:paraId="68D1BD15" w14:textId="77777777" w:rsidR="000C3040" w:rsidRDefault="00E536C5">
            <w:r>
              <w:t>HR16</w:t>
            </w:r>
            <w:r>
              <w:lastRenderedPageBreak/>
              <w:t>-25-1</w:t>
            </w:r>
          </w:p>
        </w:tc>
        <w:tc>
          <w:tcPr>
            <w:tcW w:w="1434" w:type="dxa"/>
          </w:tcPr>
          <w:p w14:paraId="514FC132" w14:textId="77777777" w:rsidR="000C3040" w:rsidRDefault="00E536C5">
            <w:r>
              <w:lastRenderedPageBreak/>
              <w:t>Chapt</w:t>
            </w:r>
            <w:r>
              <w:lastRenderedPageBreak/>
              <w:t>er 25</w:t>
            </w:r>
          </w:p>
        </w:tc>
        <w:tc>
          <w:tcPr>
            <w:tcW w:w="1434" w:type="dxa"/>
          </w:tcPr>
          <w:p w14:paraId="7BB36A96" w14:textId="77777777" w:rsidR="000C3040" w:rsidRDefault="00E536C5">
            <w:r>
              <w:lastRenderedPageBreak/>
              <w:t xml:space="preserve">Confirm workload </w:t>
            </w:r>
            <w:r>
              <w:lastRenderedPageBreak/>
              <w:t>models/targets (no numeric value invented by this document).</w:t>
            </w:r>
          </w:p>
        </w:tc>
        <w:tc>
          <w:tcPr>
            <w:tcW w:w="1434" w:type="dxa"/>
          </w:tcPr>
          <w:p w14:paraId="2D0CEB03" w14:textId="77777777" w:rsidR="000C3040" w:rsidRDefault="00E536C5">
            <w:r>
              <w:lastRenderedPageBreak/>
              <w:t>ENGINEERING/INFRASTRU</w:t>
            </w:r>
            <w:r>
              <w:lastRenderedPageBreak/>
              <w:t>CTURE DISCOVERY REQUIRED (Blocking)</w:t>
            </w:r>
          </w:p>
        </w:tc>
        <w:tc>
          <w:tcPr>
            <w:tcW w:w="1434" w:type="dxa"/>
          </w:tcPr>
          <w:p w14:paraId="63A0A8EE" w14:textId="77777777" w:rsidR="000C3040" w:rsidRDefault="00E536C5">
            <w:r>
              <w:lastRenderedPageBreak/>
              <w:t xml:space="preserve">Confirm workload </w:t>
            </w:r>
            <w:r>
              <w:lastRenderedPageBreak/>
              <w:t>models/targets (no numeric value invented by this document).</w:t>
            </w:r>
          </w:p>
        </w:tc>
        <w:tc>
          <w:tcPr>
            <w:tcW w:w="1434" w:type="dxa"/>
          </w:tcPr>
          <w:p w14:paraId="257DA04F" w14:textId="77777777" w:rsidR="000C3040" w:rsidRDefault="00E536C5">
            <w:r>
              <w:lastRenderedPageBreak/>
              <w:t xml:space="preserve">N/A — </w:t>
            </w:r>
            <w:r>
              <w:lastRenderedPageBreak/>
              <w:t>distinct testing decision</w:t>
            </w:r>
          </w:p>
        </w:tc>
        <w:tc>
          <w:tcPr>
            <w:tcW w:w="1434" w:type="dxa"/>
          </w:tcPr>
          <w:p w14:paraId="5F7BB51D" w14:textId="77777777" w:rsidR="000C3040" w:rsidRDefault="00E536C5">
            <w:r>
              <w:lastRenderedPageBreak/>
              <w:t>Open</w:t>
            </w:r>
          </w:p>
        </w:tc>
      </w:tr>
      <w:tr w:rsidR="000C3040" w14:paraId="12DE0BE6" w14:textId="77777777">
        <w:tc>
          <w:tcPr>
            <w:tcW w:w="1434" w:type="dxa"/>
          </w:tcPr>
          <w:p w14:paraId="574BC73E" w14:textId="77777777" w:rsidR="000C3040" w:rsidRDefault="00E536C5">
            <w:r>
              <w:t>HR16-26-1</w:t>
            </w:r>
          </w:p>
        </w:tc>
        <w:tc>
          <w:tcPr>
            <w:tcW w:w="1434" w:type="dxa"/>
          </w:tcPr>
          <w:p w14:paraId="11277416" w14:textId="77777777" w:rsidR="000C3040" w:rsidRDefault="00E536C5">
            <w:r>
              <w:t>Chapter 26</w:t>
            </w:r>
          </w:p>
        </w:tc>
        <w:tc>
          <w:tcPr>
            <w:tcW w:w="1434" w:type="dxa"/>
          </w:tcPr>
          <w:p w14:paraId="319D2C50" w14:textId="77777777" w:rsidR="000C3040" w:rsidRDefault="00E536C5">
            <w:r>
              <w:t>Confirm fault-injection authority/safe environments.</w:t>
            </w:r>
          </w:p>
        </w:tc>
        <w:tc>
          <w:tcPr>
            <w:tcW w:w="1434" w:type="dxa"/>
          </w:tcPr>
          <w:p w14:paraId="75B9B501" w14:textId="77777777" w:rsidR="000C3040" w:rsidRDefault="00E536C5">
            <w:r>
              <w:t>SECURITY/SOVEREIGNTY CONFIRMATION REQUIRED (Blocking)</w:t>
            </w:r>
          </w:p>
        </w:tc>
        <w:tc>
          <w:tcPr>
            <w:tcW w:w="1434" w:type="dxa"/>
          </w:tcPr>
          <w:p w14:paraId="7061CD30" w14:textId="77777777" w:rsidR="000C3040" w:rsidRDefault="00E536C5">
            <w:r>
              <w:t>Confirm fault-injection authority/safe environments.</w:t>
            </w:r>
          </w:p>
        </w:tc>
        <w:tc>
          <w:tcPr>
            <w:tcW w:w="1434" w:type="dxa"/>
          </w:tcPr>
          <w:p w14:paraId="7309A4F1" w14:textId="77777777" w:rsidR="000C3040" w:rsidRDefault="00E536C5">
            <w:r>
              <w:t>N/A — distinct testing decision</w:t>
            </w:r>
          </w:p>
        </w:tc>
        <w:tc>
          <w:tcPr>
            <w:tcW w:w="1434" w:type="dxa"/>
          </w:tcPr>
          <w:p w14:paraId="5409B127" w14:textId="77777777" w:rsidR="000C3040" w:rsidRDefault="00E536C5">
            <w:r>
              <w:t>Open</w:t>
            </w:r>
          </w:p>
        </w:tc>
      </w:tr>
      <w:tr w:rsidR="000C3040" w14:paraId="2DF5542F" w14:textId="77777777">
        <w:tc>
          <w:tcPr>
            <w:tcW w:w="1434" w:type="dxa"/>
          </w:tcPr>
          <w:p w14:paraId="6B7B2B27" w14:textId="77777777" w:rsidR="000C3040" w:rsidRDefault="00E536C5">
            <w:r>
              <w:t>HR16-27-1</w:t>
            </w:r>
          </w:p>
        </w:tc>
        <w:tc>
          <w:tcPr>
            <w:tcW w:w="1434" w:type="dxa"/>
          </w:tcPr>
          <w:p w14:paraId="6F3364A3" w14:textId="77777777" w:rsidR="000C3040" w:rsidRDefault="00E536C5">
            <w:r>
              <w:t>Chapter 27</w:t>
            </w:r>
          </w:p>
        </w:tc>
        <w:tc>
          <w:tcPr>
            <w:tcW w:w="1434" w:type="dxa"/>
          </w:tcPr>
          <w:p w14:paraId="21A8A998" w14:textId="77777777" w:rsidR="000C3040" w:rsidRDefault="00E536C5">
            <w:r>
              <w:t>Confirm incident exercise/acceptance.</w:t>
            </w:r>
          </w:p>
        </w:tc>
        <w:tc>
          <w:tcPr>
            <w:tcW w:w="1434" w:type="dxa"/>
          </w:tcPr>
          <w:p w14:paraId="5E7EE0BE" w14:textId="77777777" w:rsidR="000C3040" w:rsidRDefault="00E536C5">
            <w:r>
              <w:t>INSTITUTIONAL CONFIRMATION REQUIRED (Blocking)</w:t>
            </w:r>
          </w:p>
        </w:tc>
        <w:tc>
          <w:tcPr>
            <w:tcW w:w="1434" w:type="dxa"/>
          </w:tcPr>
          <w:p w14:paraId="4480BF86" w14:textId="77777777" w:rsidR="000C3040" w:rsidRDefault="00E536C5">
            <w:r>
              <w:t>Confirm incident exercise/acceptance.</w:t>
            </w:r>
          </w:p>
        </w:tc>
        <w:tc>
          <w:tcPr>
            <w:tcW w:w="1434" w:type="dxa"/>
          </w:tcPr>
          <w:p w14:paraId="1A40641B" w14:textId="77777777" w:rsidR="000C3040" w:rsidRDefault="00E536C5">
            <w:r>
              <w:t>N/A — distinct testing decision</w:t>
            </w:r>
          </w:p>
        </w:tc>
        <w:tc>
          <w:tcPr>
            <w:tcW w:w="1434" w:type="dxa"/>
          </w:tcPr>
          <w:p w14:paraId="334D0CEB" w14:textId="77777777" w:rsidR="000C3040" w:rsidRDefault="00E536C5">
            <w:r>
              <w:t>Open</w:t>
            </w:r>
          </w:p>
        </w:tc>
      </w:tr>
      <w:tr w:rsidR="000C3040" w14:paraId="221C32EA" w14:textId="77777777">
        <w:tc>
          <w:tcPr>
            <w:tcW w:w="1434" w:type="dxa"/>
          </w:tcPr>
          <w:p w14:paraId="37AB6D7C" w14:textId="77777777" w:rsidR="000C3040" w:rsidRDefault="00E536C5">
            <w:r>
              <w:t>HR16-28-1</w:t>
            </w:r>
          </w:p>
        </w:tc>
        <w:tc>
          <w:tcPr>
            <w:tcW w:w="1434" w:type="dxa"/>
          </w:tcPr>
          <w:p w14:paraId="469402CA" w14:textId="77777777" w:rsidR="000C3040" w:rsidRDefault="00E536C5">
            <w:r>
              <w:t>Chapter 28</w:t>
            </w:r>
          </w:p>
        </w:tc>
        <w:tc>
          <w:tcPr>
            <w:tcW w:w="1434" w:type="dxa"/>
          </w:tcPr>
          <w:p w14:paraId="373BE9EF" w14:textId="77777777" w:rsidR="000C3040" w:rsidRDefault="00E536C5">
            <w:r>
              <w:t>Confirm regression/release blocking policy.</w:t>
            </w:r>
          </w:p>
        </w:tc>
        <w:tc>
          <w:tcPr>
            <w:tcW w:w="1434" w:type="dxa"/>
          </w:tcPr>
          <w:p w14:paraId="108A348B" w14:textId="77777777" w:rsidR="000C3040" w:rsidRDefault="00E536C5">
            <w:r>
              <w:t>INSTITUTIONAL CONFIRMATION REQUIRED (Blocking)</w:t>
            </w:r>
          </w:p>
        </w:tc>
        <w:tc>
          <w:tcPr>
            <w:tcW w:w="1434" w:type="dxa"/>
          </w:tcPr>
          <w:p w14:paraId="210E6D3F" w14:textId="77777777" w:rsidR="000C3040" w:rsidRDefault="00E536C5">
            <w:r>
              <w:t>Confirm regression/release blocking policy.</w:t>
            </w:r>
          </w:p>
        </w:tc>
        <w:tc>
          <w:tcPr>
            <w:tcW w:w="1434" w:type="dxa"/>
          </w:tcPr>
          <w:p w14:paraId="4181DEEE" w14:textId="77777777" w:rsidR="000C3040" w:rsidRDefault="00E536C5">
            <w:r>
              <w:t>N/A — distinct testing decision</w:t>
            </w:r>
          </w:p>
        </w:tc>
        <w:tc>
          <w:tcPr>
            <w:tcW w:w="1434" w:type="dxa"/>
          </w:tcPr>
          <w:p w14:paraId="2E523085" w14:textId="77777777" w:rsidR="000C3040" w:rsidRDefault="00E536C5">
            <w:r>
              <w:t>Open</w:t>
            </w:r>
          </w:p>
        </w:tc>
      </w:tr>
      <w:tr w:rsidR="000C3040" w14:paraId="72EEAE78" w14:textId="77777777">
        <w:tc>
          <w:tcPr>
            <w:tcW w:w="1434" w:type="dxa"/>
          </w:tcPr>
          <w:p w14:paraId="2ED9F142" w14:textId="77777777" w:rsidR="000C3040" w:rsidRDefault="00E536C5">
            <w:r>
              <w:t>HR16-29-1</w:t>
            </w:r>
          </w:p>
        </w:tc>
        <w:tc>
          <w:tcPr>
            <w:tcW w:w="1434" w:type="dxa"/>
          </w:tcPr>
          <w:p w14:paraId="7A0937EE" w14:textId="77777777" w:rsidR="000C3040" w:rsidRDefault="00E536C5">
            <w:r>
              <w:t>Chapter 29</w:t>
            </w:r>
          </w:p>
        </w:tc>
        <w:tc>
          <w:tcPr>
            <w:tcW w:w="1434" w:type="dxa"/>
          </w:tcPr>
          <w:p w14:paraId="4EB3A630" w14:textId="77777777" w:rsidR="000C3040" w:rsidRDefault="00E536C5">
            <w:r>
              <w:t>Confirm defect severity/closure authority (Table 33).</w:t>
            </w:r>
          </w:p>
        </w:tc>
        <w:tc>
          <w:tcPr>
            <w:tcW w:w="1434" w:type="dxa"/>
          </w:tcPr>
          <w:p w14:paraId="5CFB5BAC" w14:textId="77777777" w:rsidR="000C3040" w:rsidRDefault="00E536C5">
            <w:r>
              <w:t>INSTITUTIONAL CONFIRMATION REQUIRED (Blocking)</w:t>
            </w:r>
          </w:p>
        </w:tc>
        <w:tc>
          <w:tcPr>
            <w:tcW w:w="1434" w:type="dxa"/>
          </w:tcPr>
          <w:p w14:paraId="31F8C654" w14:textId="77777777" w:rsidR="000C3040" w:rsidRDefault="00E536C5">
            <w:r>
              <w:t>Confirm defect severity/closure authority (Table 33).</w:t>
            </w:r>
          </w:p>
        </w:tc>
        <w:tc>
          <w:tcPr>
            <w:tcW w:w="1434" w:type="dxa"/>
          </w:tcPr>
          <w:p w14:paraId="2FDD4D1F" w14:textId="77777777" w:rsidR="000C3040" w:rsidRDefault="00E536C5">
            <w:r>
              <w:t>N/A — distinct testing decision</w:t>
            </w:r>
          </w:p>
        </w:tc>
        <w:tc>
          <w:tcPr>
            <w:tcW w:w="1434" w:type="dxa"/>
          </w:tcPr>
          <w:p w14:paraId="57E47879" w14:textId="77777777" w:rsidR="000C3040" w:rsidRDefault="00E536C5">
            <w:r>
              <w:t>Open</w:t>
            </w:r>
          </w:p>
        </w:tc>
      </w:tr>
      <w:tr w:rsidR="000C3040" w14:paraId="735B3842" w14:textId="77777777">
        <w:tc>
          <w:tcPr>
            <w:tcW w:w="1434" w:type="dxa"/>
          </w:tcPr>
          <w:p w14:paraId="49A81CBE" w14:textId="77777777" w:rsidR="000C3040" w:rsidRDefault="00E536C5">
            <w:r>
              <w:t>HR16-30-1</w:t>
            </w:r>
          </w:p>
        </w:tc>
        <w:tc>
          <w:tcPr>
            <w:tcW w:w="1434" w:type="dxa"/>
          </w:tcPr>
          <w:p w14:paraId="51637545" w14:textId="77777777" w:rsidR="000C3040" w:rsidRDefault="00E536C5">
            <w:r>
              <w:t>Chapter 30</w:t>
            </w:r>
          </w:p>
        </w:tc>
        <w:tc>
          <w:tcPr>
            <w:tcW w:w="1434" w:type="dxa"/>
          </w:tcPr>
          <w:p w14:paraId="6F96C682" w14:textId="77777777" w:rsidR="000C3040" w:rsidRDefault="00E536C5">
            <w:r>
              <w:t>Confirm evidence retention/assurance (Table 35; no retention period invented by this document).</w:t>
            </w:r>
          </w:p>
        </w:tc>
        <w:tc>
          <w:tcPr>
            <w:tcW w:w="1434" w:type="dxa"/>
          </w:tcPr>
          <w:p w14:paraId="064A5F64" w14:textId="77777777" w:rsidR="000C3040" w:rsidRDefault="00E536C5">
            <w:r>
              <w:t>LEGAL/POLICY CONFIRMATION REQUIRED (Blocking)</w:t>
            </w:r>
          </w:p>
        </w:tc>
        <w:tc>
          <w:tcPr>
            <w:tcW w:w="1434" w:type="dxa"/>
          </w:tcPr>
          <w:p w14:paraId="6E3A4409" w14:textId="77777777" w:rsidR="000C3040" w:rsidRDefault="00E536C5">
            <w:r>
              <w:t>Confirm evidence retention/assurance (Table 35; no retention period invented by this document).</w:t>
            </w:r>
          </w:p>
        </w:tc>
        <w:tc>
          <w:tcPr>
            <w:tcW w:w="1434" w:type="dxa"/>
          </w:tcPr>
          <w:p w14:paraId="4C50FCC3" w14:textId="77777777" w:rsidR="000C3040" w:rsidRDefault="00E536C5">
            <w:r>
              <w:t>N/A — distinct testing decision</w:t>
            </w:r>
          </w:p>
        </w:tc>
        <w:tc>
          <w:tcPr>
            <w:tcW w:w="1434" w:type="dxa"/>
          </w:tcPr>
          <w:p w14:paraId="59FDA978" w14:textId="77777777" w:rsidR="000C3040" w:rsidRDefault="00E536C5">
            <w:r>
              <w:t>Open</w:t>
            </w:r>
          </w:p>
        </w:tc>
      </w:tr>
      <w:tr w:rsidR="000C3040" w14:paraId="6DDDE43F" w14:textId="77777777">
        <w:tc>
          <w:tcPr>
            <w:tcW w:w="1434" w:type="dxa"/>
          </w:tcPr>
          <w:p w14:paraId="0D8A29C0" w14:textId="77777777" w:rsidR="000C3040" w:rsidRDefault="00E536C5">
            <w:r>
              <w:t>HR16-31-1</w:t>
            </w:r>
          </w:p>
        </w:tc>
        <w:tc>
          <w:tcPr>
            <w:tcW w:w="1434" w:type="dxa"/>
          </w:tcPr>
          <w:p w14:paraId="08706247" w14:textId="77777777" w:rsidR="000C3040" w:rsidRDefault="00E536C5">
            <w:r>
              <w:t>Chapter 31</w:t>
            </w:r>
          </w:p>
        </w:tc>
        <w:tc>
          <w:tcPr>
            <w:tcW w:w="1434" w:type="dxa"/>
          </w:tcPr>
          <w:p w14:paraId="5A76E1C2" w14:textId="77777777" w:rsidR="000C3040" w:rsidRDefault="00E536C5">
            <w:r>
              <w:t>Confirm independence/sign-off roles.</w:t>
            </w:r>
          </w:p>
        </w:tc>
        <w:tc>
          <w:tcPr>
            <w:tcW w:w="1434" w:type="dxa"/>
          </w:tcPr>
          <w:p w14:paraId="1DBFB083" w14:textId="77777777" w:rsidR="000C3040" w:rsidRDefault="00E536C5">
            <w:r>
              <w:t>INSTITUTIONAL CONFIRMATION REQUIRED (Blocking)</w:t>
            </w:r>
          </w:p>
        </w:tc>
        <w:tc>
          <w:tcPr>
            <w:tcW w:w="1434" w:type="dxa"/>
          </w:tcPr>
          <w:p w14:paraId="5DE34DAE" w14:textId="77777777" w:rsidR="000C3040" w:rsidRDefault="00E536C5">
            <w:r>
              <w:t>Confirm independence/sign-off roles.</w:t>
            </w:r>
          </w:p>
        </w:tc>
        <w:tc>
          <w:tcPr>
            <w:tcW w:w="1434" w:type="dxa"/>
          </w:tcPr>
          <w:p w14:paraId="7427FFF9" w14:textId="77777777" w:rsidR="000C3040" w:rsidRDefault="00E536C5">
            <w:r>
              <w:t>N/A — distinct testing decision</w:t>
            </w:r>
          </w:p>
        </w:tc>
        <w:tc>
          <w:tcPr>
            <w:tcW w:w="1434" w:type="dxa"/>
          </w:tcPr>
          <w:p w14:paraId="3D93E5A6" w14:textId="77777777" w:rsidR="000C3040" w:rsidRDefault="00E536C5">
            <w:r>
              <w:t>Open</w:t>
            </w:r>
          </w:p>
        </w:tc>
      </w:tr>
      <w:tr w:rsidR="000C3040" w14:paraId="03ADE3E2" w14:textId="77777777">
        <w:tc>
          <w:tcPr>
            <w:tcW w:w="1434" w:type="dxa"/>
          </w:tcPr>
          <w:p w14:paraId="748A4802" w14:textId="77777777" w:rsidR="000C3040" w:rsidRDefault="00E536C5">
            <w:r>
              <w:t>HR16-32-1</w:t>
            </w:r>
          </w:p>
        </w:tc>
        <w:tc>
          <w:tcPr>
            <w:tcW w:w="1434" w:type="dxa"/>
          </w:tcPr>
          <w:p w14:paraId="77F97021" w14:textId="77777777" w:rsidR="000C3040" w:rsidRDefault="00E536C5">
            <w:r>
              <w:t>Chapter 32</w:t>
            </w:r>
          </w:p>
        </w:tc>
        <w:tc>
          <w:tcPr>
            <w:tcW w:w="1434" w:type="dxa"/>
          </w:tcPr>
          <w:p w14:paraId="374FA87C" w14:textId="77777777" w:rsidR="000C3040" w:rsidRDefault="00E536C5">
            <w:r>
              <w:t>Confirm final/conditional acceptance authority (Table 38).</w:t>
            </w:r>
          </w:p>
        </w:tc>
        <w:tc>
          <w:tcPr>
            <w:tcW w:w="1434" w:type="dxa"/>
          </w:tcPr>
          <w:p w14:paraId="05FF78B0" w14:textId="77777777" w:rsidR="000C3040" w:rsidRDefault="00E536C5">
            <w:r>
              <w:t>INSTITUTIONAL CONFIRMATION REQUIRED (Blocking)</w:t>
            </w:r>
          </w:p>
        </w:tc>
        <w:tc>
          <w:tcPr>
            <w:tcW w:w="1434" w:type="dxa"/>
          </w:tcPr>
          <w:p w14:paraId="34C5B109" w14:textId="77777777" w:rsidR="000C3040" w:rsidRDefault="00E536C5">
            <w:r>
              <w:t>Confirm final/conditional acceptance authority (Table 38).</w:t>
            </w:r>
          </w:p>
        </w:tc>
        <w:tc>
          <w:tcPr>
            <w:tcW w:w="1434" w:type="dxa"/>
          </w:tcPr>
          <w:p w14:paraId="1F25697C" w14:textId="77777777" w:rsidR="000C3040" w:rsidRDefault="00E536C5">
            <w:r>
              <w:t>N/A — distinct testing decision</w:t>
            </w:r>
          </w:p>
        </w:tc>
        <w:tc>
          <w:tcPr>
            <w:tcW w:w="1434" w:type="dxa"/>
          </w:tcPr>
          <w:p w14:paraId="794C6AE6" w14:textId="77777777" w:rsidR="000C3040" w:rsidRDefault="00E536C5">
            <w:r>
              <w:t>Open</w:t>
            </w:r>
          </w:p>
        </w:tc>
      </w:tr>
      <w:tr w:rsidR="000C3040" w14:paraId="5CC1D721" w14:textId="77777777">
        <w:tc>
          <w:tcPr>
            <w:tcW w:w="1434" w:type="dxa"/>
          </w:tcPr>
          <w:p w14:paraId="410BFEFD" w14:textId="77777777" w:rsidR="000C3040" w:rsidRDefault="00E536C5">
            <w:r>
              <w:t>HR16-33-1</w:t>
            </w:r>
          </w:p>
        </w:tc>
        <w:tc>
          <w:tcPr>
            <w:tcW w:w="1434" w:type="dxa"/>
          </w:tcPr>
          <w:p w14:paraId="0441F7FF" w14:textId="77777777" w:rsidR="000C3040" w:rsidRDefault="00E536C5">
            <w:r>
              <w:t>Chapter 33</w:t>
            </w:r>
          </w:p>
        </w:tc>
        <w:tc>
          <w:tcPr>
            <w:tcW w:w="1434" w:type="dxa"/>
          </w:tcPr>
          <w:p w14:paraId="71D39B12" w14:textId="77777777" w:rsidR="000C3040" w:rsidRDefault="00E536C5">
            <w:r>
              <w:t>Confirm quality metrics/thresholds (no numeric value invented by this document).</w:t>
            </w:r>
          </w:p>
        </w:tc>
        <w:tc>
          <w:tcPr>
            <w:tcW w:w="1434" w:type="dxa"/>
          </w:tcPr>
          <w:p w14:paraId="5DF0EC89" w14:textId="77777777" w:rsidR="000C3040" w:rsidRDefault="00E536C5">
            <w:r>
              <w:t>INSTITUTIONAL CONFIRMATION REQUIRED (Blocking)</w:t>
            </w:r>
          </w:p>
        </w:tc>
        <w:tc>
          <w:tcPr>
            <w:tcW w:w="1434" w:type="dxa"/>
          </w:tcPr>
          <w:p w14:paraId="7EAF2C4A" w14:textId="77777777" w:rsidR="000C3040" w:rsidRDefault="00E536C5">
            <w:r>
              <w:t>Confirm quality metrics/thresholds (no numeric value invented by this document).</w:t>
            </w:r>
          </w:p>
        </w:tc>
        <w:tc>
          <w:tcPr>
            <w:tcW w:w="1434" w:type="dxa"/>
          </w:tcPr>
          <w:p w14:paraId="21432200" w14:textId="77777777" w:rsidR="000C3040" w:rsidRDefault="00E536C5">
            <w:r>
              <w:t>N/A — distinct testing decision</w:t>
            </w:r>
          </w:p>
        </w:tc>
        <w:tc>
          <w:tcPr>
            <w:tcW w:w="1434" w:type="dxa"/>
          </w:tcPr>
          <w:p w14:paraId="277C0B14" w14:textId="77777777" w:rsidR="000C3040" w:rsidRDefault="00E536C5">
            <w:r>
              <w:t>Open</w:t>
            </w:r>
          </w:p>
        </w:tc>
      </w:tr>
      <w:tr w:rsidR="000C3040" w14:paraId="0296A168" w14:textId="77777777">
        <w:tc>
          <w:tcPr>
            <w:tcW w:w="1434" w:type="dxa"/>
          </w:tcPr>
          <w:p w14:paraId="1366F72A" w14:textId="77777777" w:rsidR="000C3040" w:rsidRDefault="00E536C5">
            <w:r>
              <w:t>HR16-34-1</w:t>
            </w:r>
          </w:p>
        </w:tc>
        <w:tc>
          <w:tcPr>
            <w:tcW w:w="1434" w:type="dxa"/>
          </w:tcPr>
          <w:p w14:paraId="7024C87E" w14:textId="77777777" w:rsidR="000C3040" w:rsidRDefault="00E536C5">
            <w:r>
              <w:t>Chapter 34</w:t>
            </w:r>
          </w:p>
        </w:tc>
        <w:tc>
          <w:tcPr>
            <w:tcW w:w="1434" w:type="dxa"/>
          </w:tcPr>
          <w:p w14:paraId="4E2C797E" w14:textId="77777777" w:rsidR="000C3040" w:rsidRDefault="00E536C5">
            <w:r>
              <w:t>Confirm flake/rerun policy; does not block the quarantine-before-blocking-suite discipline already defined in the interim.</w:t>
            </w:r>
          </w:p>
        </w:tc>
        <w:tc>
          <w:tcPr>
            <w:tcW w:w="1434" w:type="dxa"/>
          </w:tcPr>
          <w:p w14:paraId="1B3DAA05" w14:textId="77777777" w:rsidR="000C3040" w:rsidRDefault="00E536C5">
            <w:r>
              <w:t>ENGINEERING/INFRASTRUCTURE DISCOVERY REQUIRED (Non-Blocking)</w:t>
            </w:r>
          </w:p>
        </w:tc>
        <w:tc>
          <w:tcPr>
            <w:tcW w:w="1434" w:type="dxa"/>
          </w:tcPr>
          <w:p w14:paraId="27B05417" w14:textId="77777777" w:rsidR="000C3040" w:rsidRDefault="00E536C5">
            <w:r>
              <w:t>Non-blocking — does not gate chapter-level verification activity</w:t>
            </w:r>
          </w:p>
        </w:tc>
        <w:tc>
          <w:tcPr>
            <w:tcW w:w="1434" w:type="dxa"/>
          </w:tcPr>
          <w:p w14:paraId="3296BAC4" w14:textId="77777777" w:rsidR="000C3040" w:rsidRDefault="00E536C5">
            <w:r>
              <w:t>N/A — distinct testing decision</w:t>
            </w:r>
          </w:p>
        </w:tc>
        <w:tc>
          <w:tcPr>
            <w:tcW w:w="1434" w:type="dxa"/>
          </w:tcPr>
          <w:p w14:paraId="5B87C4D2" w14:textId="77777777" w:rsidR="000C3040" w:rsidRDefault="00E536C5">
            <w:r>
              <w:t>Open</w:t>
            </w:r>
          </w:p>
        </w:tc>
      </w:tr>
      <w:tr w:rsidR="000C3040" w14:paraId="1B97201E" w14:textId="77777777">
        <w:tc>
          <w:tcPr>
            <w:tcW w:w="1434" w:type="dxa"/>
          </w:tcPr>
          <w:p w14:paraId="67BAC295" w14:textId="77777777" w:rsidR="000C3040" w:rsidRDefault="00E536C5">
            <w:r>
              <w:t>HR16-35-1</w:t>
            </w:r>
          </w:p>
        </w:tc>
        <w:tc>
          <w:tcPr>
            <w:tcW w:w="1434" w:type="dxa"/>
          </w:tcPr>
          <w:p w14:paraId="02C7C9FE" w14:textId="77777777" w:rsidR="000C3040" w:rsidRDefault="00E536C5">
            <w:r>
              <w:t>Chapter 35</w:t>
            </w:r>
          </w:p>
        </w:tc>
        <w:tc>
          <w:tcPr>
            <w:tcW w:w="1434" w:type="dxa"/>
          </w:tcPr>
          <w:p w14:paraId="459CC30E" w14:textId="77777777" w:rsidR="000C3040" w:rsidRDefault="00E536C5">
            <w:r>
              <w:t>Confirm governance-control test authority.</w:t>
            </w:r>
          </w:p>
        </w:tc>
        <w:tc>
          <w:tcPr>
            <w:tcW w:w="1434" w:type="dxa"/>
          </w:tcPr>
          <w:p w14:paraId="29F3C941" w14:textId="77777777" w:rsidR="000C3040" w:rsidRDefault="00E536C5">
            <w:r>
              <w:t>INSTITUTIONAL CONFIRMATION REQUIRED (Blocking)</w:t>
            </w:r>
          </w:p>
        </w:tc>
        <w:tc>
          <w:tcPr>
            <w:tcW w:w="1434" w:type="dxa"/>
          </w:tcPr>
          <w:p w14:paraId="087C92F1" w14:textId="77777777" w:rsidR="000C3040" w:rsidRDefault="00E536C5">
            <w:r>
              <w:t>Confirm governance-control test authority.</w:t>
            </w:r>
          </w:p>
        </w:tc>
        <w:tc>
          <w:tcPr>
            <w:tcW w:w="1434" w:type="dxa"/>
          </w:tcPr>
          <w:p w14:paraId="2E1DD03D" w14:textId="77777777" w:rsidR="000C3040" w:rsidRDefault="00E536C5">
            <w:r>
              <w:t>N/A — distinct testing decision</w:t>
            </w:r>
          </w:p>
        </w:tc>
        <w:tc>
          <w:tcPr>
            <w:tcW w:w="1434" w:type="dxa"/>
          </w:tcPr>
          <w:p w14:paraId="48CA7FD6" w14:textId="77777777" w:rsidR="000C3040" w:rsidRDefault="00E536C5">
            <w:r>
              <w:t>Open</w:t>
            </w:r>
          </w:p>
        </w:tc>
      </w:tr>
      <w:tr w:rsidR="000C3040" w14:paraId="1E0FB4D3" w14:textId="77777777">
        <w:tc>
          <w:tcPr>
            <w:tcW w:w="1434" w:type="dxa"/>
          </w:tcPr>
          <w:p w14:paraId="0FB7DD8B" w14:textId="77777777" w:rsidR="000C3040" w:rsidRDefault="00E536C5">
            <w:r>
              <w:t>HR16-36-1</w:t>
            </w:r>
          </w:p>
        </w:tc>
        <w:tc>
          <w:tcPr>
            <w:tcW w:w="1434" w:type="dxa"/>
          </w:tcPr>
          <w:p w14:paraId="1BBACB48" w14:textId="77777777" w:rsidR="000C3040" w:rsidRDefault="00E536C5">
            <w:r>
              <w:t>Chapter 36</w:t>
            </w:r>
          </w:p>
        </w:tc>
        <w:tc>
          <w:tcPr>
            <w:tcW w:w="1434" w:type="dxa"/>
          </w:tcPr>
          <w:p w14:paraId="68153BF5" w14:textId="77777777" w:rsidR="000C3040" w:rsidRDefault="00E536C5">
            <w:r>
              <w:t>Confirm priority E2E scenarios.</w:t>
            </w:r>
          </w:p>
        </w:tc>
        <w:tc>
          <w:tcPr>
            <w:tcW w:w="1434" w:type="dxa"/>
          </w:tcPr>
          <w:p w14:paraId="11AA05B1" w14:textId="77777777" w:rsidR="000C3040" w:rsidRDefault="00E536C5">
            <w:r>
              <w:t>INSTITUTIONAL CONFIRMATION REQUIRED (Blocking)</w:t>
            </w:r>
          </w:p>
        </w:tc>
        <w:tc>
          <w:tcPr>
            <w:tcW w:w="1434" w:type="dxa"/>
          </w:tcPr>
          <w:p w14:paraId="42A9090E" w14:textId="77777777" w:rsidR="000C3040" w:rsidRDefault="00E536C5">
            <w:r>
              <w:t>Confirm priority E2E scenarios.</w:t>
            </w:r>
          </w:p>
        </w:tc>
        <w:tc>
          <w:tcPr>
            <w:tcW w:w="1434" w:type="dxa"/>
          </w:tcPr>
          <w:p w14:paraId="69CD28F0" w14:textId="77777777" w:rsidR="000C3040" w:rsidRDefault="00E536C5">
            <w:r>
              <w:t xml:space="preserve">N/A — distinct testing </w:t>
            </w:r>
            <w:r>
              <w:lastRenderedPageBreak/>
              <w:t>decision</w:t>
            </w:r>
          </w:p>
        </w:tc>
        <w:tc>
          <w:tcPr>
            <w:tcW w:w="1434" w:type="dxa"/>
          </w:tcPr>
          <w:p w14:paraId="7EA86AA2" w14:textId="77777777" w:rsidR="000C3040" w:rsidRDefault="00E536C5">
            <w:r>
              <w:lastRenderedPageBreak/>
              <w:t>Open</w:t>
            </w:r>
          </w:p>
        </w:tc>
      </w:tr>
      <w:tr w:rsidR="000C3040" w14:paraId="588F55BD" w14:textId="77777777">
        <w:tc>
          <w:tcPr>
            <w:tcW w:w="1434" w:type="dxa"/>
          </w:tcPr>
          <w:p w14:paraId="5B98D2C0" w14:textId="77777777" w:rsidR="000C3040" w:rsidRDefault="00E536C5">
            <w:r>
              <w:t>HR16-37-1</w:t>
            </w:r>
          </w:p>
        </w:tc>
        <w:tc>
          <w:tcPr>
            <w:tcW w:w="1434" w:type="dxa"/>
          </w:tcPr>
          <w:p w14:paraId="10D9F043" w14:textId="77777777" w:rsidR="000C3040" w:rsidRDefault="00E536C5">
            <w:r>
              <w:t>Chapter 37</w:t>
            </w:r>
          </w:p>
        </w:tc>
        <w:tc>
          <w:tcPr>
            <w:tcW w:w="1434" w:type="dxa"/>
          </w:tcPr>
          <w:p w14:paraId="13E2EC05" w14:textId="77777777" w:rsidR="000C3040" w:rsidRDefault="00E536C5">
            <w:r>
              <w:t>Confirm blocking/advisory automated gates.</w:t>
            </w:r>
          </w:p>
        </w:tc>
        <w:tc>
          <w:tcPr>
            <w:tcW w:w="1434" w:type="dxa"/>
          </w:tcPr>
          <w:p w14:paraId="03853FB5" w14:textId="77777777" w:rsidR="000C3040" w:rsidRDefault="00E536C5">
            <w:r>
              <w:t>ENGINEERING/INFRASTRUCTURE DISCOVERY REQUIRED (Blocking)</w:t>
            </w:r>
          </w:p>
        </w:tc>
        <w:tc>
          <w:tcPr>
            <w:tcW w:w="1434" w:type="dxa"/>
          </w:tcPr>
          <w:p w14:paraId="29E9A599" w14:textId="77777777" w:rsidR="000C3040" w:rsidRDefault="00E536C5">
            <w:r>
              <w:t>Confirm blocking/advisory automated gates.</w:t>
            </w:r>
          </w:p>
        </w:tc>
        <w:tc>
          <w:tcPr>
            <w:tcW w:w="1434" w:type="dxa"/>
          </w:tcPr>
          <w:p w14:paraId="0382A3D2" w14:textId="77777777" w:rsidR="000C3040" w:rsidRDefault="00E536C5">
            <w:r>
              <w:t>N/A — distinct testing decision</w:t>
            </w:r>
          </w:p>
        </w:tc>
        <w:tc>
          <w:tcPr>
            <w:tcW w:w="1434" w:type="dxa"/>
          </w:tcPr>
          <w:p w14:paraId="45D35C79" w14:textId="77777777" w:rsidR="000C3040" w:rsidRDefault="00E536C5">
            <w:r>
              <w:t>Open</w:t>
            </w:r>
          </w:p>
        </w:tc>
      </w:tr>
      <w:tr w:rsidR="000C3040" w14:paraId="7A46D684" w14:textId="77777777">
        <w:tc>
          <w:tcPr>
            <w:tcW w:w="1434" w:type="dxa"/>
          </w:tcPr>
          <w:p w14:paraId="0DD90DF4" w14:textId="77777777" w:rsidR="000C3040" w:rsidRDefault="00E536C5">
            <w:r>
              <w:t>HR16-38-1</w:t>
            </w:r>
          </w:p>
        </w:tc>
        <w:tc>
          <w:tcPr>
            <w:tcW w:w="1434" w:type="dxa"/>
          </w:tcPr>
          <w:p w14:paraId="5AF8F865" w14:textId="77777777" w:rsidR="000C3040" w:rsidRDefault="00E536C5">
            <w:r>
              <w:t>Chapter 38</w:t>
            </w:r>
          </w:p>
        </w:tc>
        <w:tc>
          <w:tcPr>
            <w:tcW w:w="1434" w:type="dxa"/>
          </w:tcPr>
          <w:p w14:paraId="1C5E21B8" w14:textId="77777777" w:rsidR="000C3040" w:rsidRDefault="00E536C5">
            <w:r>
              <w:t>Confirm allowed production tests/authority.</w:t>
            </w:r>
          </w:p>
        </w:tc>
        <w:tc>
          <w:tcPr>
            <w:tcW w:w="1434" w:type="dxa"/>
          </w:tcPr>
          <w:p w14:paraId="62406051" w14:textId="77777777" w:rsidR="000C3040" w:rsidRDefault="00E536C5">
            <w:r>
              <w:t>SECURITY/SOVEREIGNTY CONFIRMATION REQUIRED (Blocking)</w:t>
            </w:r>
          </w:p>
        </w:tc>
        <w:tc>
          <w:tcPr>
            <w:tcW w:w="1434" w:type="dxa"/>
          </w:tcPr>
          <w:p w14:paraId="5ABBE069" w14:textId="77777777" w:rsidR="000C3040" w:rsidRDefault="00E536C5">
            <w:r>
              <w:t>Confirm allowed production tests/authority.</w:t>
            </w:r>
          </w:p>
        </w:tc>
        <w:tc>
          <w:tcPr>
            <w:tcW w:w="1434" w:type="dxa"/>
          </w:tcPr>
          <w:p w14:paraId="749D05F1" w14:textId="77777777" w:rsidR="000C3040" w:rsidRDefault="00E536C5">
            <w:r>
              <w:t>N/A — distinct testing decision</w:t>
            </w:r>
          </w:p>
        </w:tc>
        <w:tc>
          <w:tcPr>
            <w:tcW w:w="1434" w:type="dxa"/>
          </w:tcPr>
          <w:p w14:paraId="46F9DAAC" w14:textId="77777777" w:rsidR="000C3040" w:rsidRDefault="00E536C5">
            <w:r>
              <w:t>Open</w:t>
            </w:r>
          </w:p>
        </w:tc>
      </w:tr>
      <w:tr w:rsidR="000C3040" w14:paraId="0C64B77C" w14:textId="77777777">
        <w:tc>
          <w:tcPr>
            <w:tcW w:w="1434" w:type="dxa"/>
          </w:tcPr>
          <w:p w14:paraId="0AA08496" w14:textId="77777777" w:rsidR="000C3040" w:rsidRDefault="00E536C5">
            <w:r>
              <w:t>HR16-39-1</w:t>
            </w:r>
          </w:p>
        </w:tc>
        <w:tc>
          <w:tcPr>
            <w:tcW w:w="1434" w:type="dxa"/>
          </w:tcPr>
          <w:p w14:paraId="4B0B2112" w14:textId="77777777" w:rsidR="000C3040" w:rsidRDefault="00E536C5">
            <w:r>
              <w:t>Chapter 39</w:t>
            </w:r>
          </w:p>
        </w:tc>
        <w:tc>
          <w:tcPr>
            <w:tcW w:w="1434" w:type="dxa"/>
          </w:tcPr>
          <w:p w14:paraId="05007A52" w14:textId="77777777" w:rsidR="000C3040" w:rsidRDefault="00E536C5">
            <w:r>
              <w:t>Review this consolidated register and decide, for each Blocking item, whether it must be resolved before NCIE-016 v1.0 may be approved or may instead remain open under an interim design default.</w:t>
            </w:r>
          </w:p>
        </w:tc>
        <w:tc>
          <w:tcPr>
            <w:tcW w:w="1434" w:type="dxa"/>
          </w:tcPr>
          <w:p w14:paraId="7E6159E7" w14:textId="77777777" w:rsidR="000C3040" w:rsidRDefault="00E536C5">
            <w:r>
              <w:t>INSTITUTIONAL CONFIRMATION REQUIRED (Blocking)</w:t>
            </w:r>
          </w:p>
        </w:tc>
        <w:tc>
          <w:tcPr>
            <w:tcW w:w="1434" w:type="dxa"/>
          </w:tcPr>
          <w:p w14:paraId="77C2E302" w14:textId="77777777" w:rsidR="000C3040" w:rsidRDefault="00E536C5">
            <w:r>
              <w:t>Review this consolidated register and decide, for each Blocking item, whether it must be resolved before NCIE-016 v1.0 may be approved or may instead remain open under an interim design default.</w:t>
            </w:r>
          </w:p>
        </w:tc>
        <w:tc>
          <w:tcPr>
            <w:tcW w:w="1434" w:type="dxa"/>
          </w:tcPr>
          <w:p w14:paraId="0A8BB9BE" w14:textId="77777777" w:rsidR="000C3040" w:rsidRDefault="00E536C5">
            <w:r>
              <w:t>N/A — distinct testing decision</w:t>
            </w:r>
          </w:p>
        </w:tc>
        <w:tc>
          <w:tcPr>
            <w:tcW w:w="1434" w:type="dxa"/>
          </w:tcPr>
          <w:p w14:paraId="2D6164CC" w14:textId="77777777" w:rsidR="000C3040" w:rsidRDefault="00E536C5">
            <w:r>
              <w:t>Open</w:t>
            </w:r>
          </w:p>
        </w:tc>
      </w:tr>
      <w:tr w:rsidR="000C3040" w14:paraId="296EB580" w14:textId="77777777">
        <w:tc>
          <w:tcPr>
            <w:tcW w:w="1434" w:type="dxa"/>
          </w:tcPr>
          <w:p w14:paraId="0EDFCD91" w14:textId="77777777" w:rsidR="000C3040" w:rsidRDefault="00E536C5">
            <w:r>
              <w:t>HR16-40-1</w:t>
            </w:r>
          </w:p>
        </w:tc>
        <w:tc>
          <w:tcPr>
            <w:tcW w:w="1434" w:type="dxa"/>
          </w:tcPr>
          <w:p w14:paraId="3ADDEC06" w14:textId="77777777" w:rsidR="000C3040" w:rsidRDefault="00E536C5">
            <w:r>
              <w:t>Chapter 40</w:t>
            </w:r>
          </w:p>
        </w:tc>
        <w:tc>
          <w:tcPr>
            <w:tcW w:w="1434" w:type="dxa"/>
          </w:tcPr>
          <w:p w14:paraId="6EB46C6E" w14:textId="77777777" w:rsidR="000C3040" w:rsidRDefault="00E536C5">
            <w:r>
              <w:t>Approve the NCIE-016 skeletal structure and authorize controlled full expansion — already satisfied by the approved NCIE-016 Skeletal v0.1 and the production directive that authorized this v1.0 expansion; preserved here as historical record, not a live open item.</w:t>
            </w:r>
          </w:p>
        </w:tc>
        <w:tc>
          <w:tcPr>
            <w:tcW w:w="1434" w:type="dxa"/>
          </w:tcPr>
          <w:p w14:paraId="1AB0B864" w14:textId="77777777" w:rsidR="000C3040" w:rsidRDefault="00E536C5">
            <w:r>
              <w:t>RESOLVED BY UPSTREAM BASELINE (Non-Blocking)</w:t>
            </w:r>
          </w:p>
        </w:tc>
        <w:tc>
          <w:tcPr>
            <w:tcW w:w="1434" w:type="dxa"/>
          </w:tcPr>
          <w:p w14:paraId="089E94B2" w14:textId="77777777" w:rsidR="000C3040" w:rsidRDefault="00E536C5">
            <w:r>
              <w:t>Non-blocking — does not gate chapter-level verification activity</w:t>
            </w:r>
          </w:p>
        </w:tc>
        <w:tc>
          <w:tcPr>
            <w:tcW w:w="1434" w:type="dxa"/>
          </w:tcPr>
          <w:p w14:paraId="46BB2543" w14:textId="77777777" w:rsidR="000C3040" w:rsidRDefault="00E536C5">
            <w:r>
              <w:t>N/A — distinct testing decision</w:t>
            </w:r>
          </w:p>
        </w:tc>
        <w:tc>
          <w:tcPr>
            <w:tcW w:w="1434" w:type="dxa"/>
          </w:tcPr>
          <w:p w14:paraId="149168D0" w14:textId="77777777" w:rsidR="000C3040" w:rsidRDefault="00E536C5">
            <w:r>
              <w:t>Resolved by upstream baseline</w:t>
            </w:r>
          </w:p>
        </w:tc>
      </w:tr>
    </w:tbl>
    <w:p w14:paraId="1735C359" w14:textId="77777777" w:rsidR="000C3040" w:rsidRDefault="000C3040"/>
    <w:p w14:paraId="0493EAA1" w14:textId="77777777" w:rsidR="000C3040" w:rsidRDefault="00E536C5">
      <w:pPr>
        <w:pStyle w:val="Heading2"/>
      </w:pPr>
      <w:bookmarkStart w:id="246" w:name="_Toc240444299"/>
      <w:r>
        <w:t>39.4 Mechanical Verification</w:t>
      </w:r>
      <w:bookmarkEnd w:id="246"/>
    </w:p>
    <w:p w14:paraId="399CC5EE" w14:textId="77777777" w:rsidR="000C3040" w:rsidRDefault="00E536C5">
      <w:pPr>
        <w:pStyle w:val="NCIEBody"/>
      </w:pPr>
      <w:r>
        <w:t>38 of these 40 items were recomputed programmatically from the Human Review Focus bullet text of Chapters 1-38 rather than assembled by hand. The remaining 2 items are HR16-39-1 (this chapter's own item) and HR16-40-1 (Chapter 40's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4E621214" w14:textId="77777777" w:rsidR="000C3040" w:rsidRDefault="00E536C5">
      <w:pPr>
        <w:pStyle w:val="Heading2"/>
      </w:pPr>
      <w:bookmarkStart w:id="247" w:name="_Toc240444300"/>
      <w:r>
        <w:t>39.5 Upstream Deduplication (Directive Item 70)</w:t>
      </w:r>
      <w:bookmarkEnd w:id="247"/>
    </w:p>
    <w:p w14:paraId="235C6235" w14:textId="77777777" w:rsidR="000C3040" w:rsidRDefault="00E536C5">
      <w:pPr>
        <w:pStyle w:val="NCIEBody"/>
      </w:pPr>
      <w:r>
        <w:t xml:space="preserve">Every NCIE-016 Human Review item was individually checked against the existing NCIE-008–015 Human Review registers. No NCIE-016 item was found to restate an identical authority, threshold, environment, security, UX or operations question — each concerns a distinct testing decision (test-tool selection, coverage/threshold value, scenario corpus, or acceptance authority) that those upstream documents raise the need for but do not themselves resolve. No cross-reference deduplication was therefore required for </w:t>
      </w:r>
      <w:r>
        <w:t>this edition.</w:t>
      </w:r>
    </w:p>
    <w:p w14:paraId="2A305609" w14:textId="77777777" w:rsidR="000C3040" w:rsidRDefault="00E536C5">
      <w:pPr>
        <w:pStyle w:val="Heading2"/>
      </w:pPr>
      <w:bookmarkStart w:id="248" w:name="_Toc240444301"/>
      <w:r>
        <w:t>39.6 Blocking Scope Discipline</w:t>
      </w:r>
      <w:bookmarkEnd w:id="248"/>
    </w:p>
    <w:p w14:paraId="1B615563" w14:textId="77777777" w:rsidR="000C3040" w:rsidRDefault="00E536C5">
      <w:pPr>
        <w:pStyle w:val="NCIEBody"/>
      </w:pPr>
      <w:r>
        <w:t xml:space="preserve">Each Blocking item states exactly what it blocks — a specific tool selection, numeric threshold, scenario corpus or acceptance authority — rather than implying the whole of NCIE-016 or the whole approved upstream chain is </w:t>
      </w:r>
      <w:r>
        <w:lastRenderedPageBreak/>
        <w:t>blocked. Non-Blocking items are explicitly proposed defaults or confirmations that do not gate the corresponding chapter's verification activity in the interim.</w:t>
      </w:r>
    </w:p>
    <w:p w14:paraId="001580B3" w14:textId="77777777" w:rsidR="000C3040" w:rsidRDefault="00E536C5">
      <w:pPr>
        <w:pStyle w:val="Heading2"/>
      </w:pPr>
      <w:bookmarkStart w:id="249" w:name="_Toc240444302"/>
      <w:r>
        <w:t>Human Review Focus</w:t>
      </w:r>
      <w:bookmarkEnd w:id="249"/>
    </w:p>
    <w:p w14:paraId="53F6FC50" w14:textId="77777777" w:rsidR="000C3040" w:rsidRDefault="00E536C5">
      <w:pPr>
        <w:pStyle w:val="ListBullet"/>
      </w:pPr>
      <w:r>
        <w:t>[INSTITUTIONAL CONFIRMATION REQUIRED] (Blocking)  HR16-39-1: Review this consolidated register and decide, for each Blocking item, whether it must be resolved before NCIE-016 v1.0 may be approved or may instead remain open under an interim design default.</w:t>
      </w:r>
    </w:p>
    <w:p w14:paraId="453A6620" w14:textId="77777777" w:rsidR="000C3040" w:rsidRDefault="00E536C5">
      <w:pPr>
        <w:pStyle w:val="NCIETraceBlock"/>
      </w:pPr>
      <w:r>
        <w:t>Traceability: All chapters above (mechanically reconciled register); NCIE-008–015 Human Review registers.</w:t>
      </w:r>
    </w:p>
    <w:p w14:paraId="6C6CB1AA" w14:textId="77777777" w:rsidR="000C3040" w:rsidRDefault="00E536C5">
      <w:pPr>
        <w:pStyle w:val="NCIEChapterLabel"/>
      </w:pPr>
      <w:r>
        <w:lastRenderedPageBreak/>
        <w:t>NCIE-016 — Chapter 40 Expansion</w:t>
      </w:r>
    </w:p>
    <w:p w14:paraId="20E8B102" w14:textId="77777777" w:rsidR="000C3040" w:rsidRDefault="00E536C5">
      <w:pPr>
        <w:pStyle w:val="Heading1"/>
      </w:pPr>
      <w:bookmarkStart w:id="250" w:name="_Toc240444303"/>
      <w:r>
        <w:t>Traceability, Acceptance &amp; Final Verification Handover</w:t>
      </w:r>
      <w:bookmarkEnd w:id="250"/>
    </w:p>
    <w:p w14:paraId="19DB6316" w14:textId="77777777" w:rsidR="000C3040" w:rsidRDefault="00E536C5">
      <w:pPr>
        <w:pStyle w:val="NCIEBody"/>
      </w:pPr>
      <w:r>
        <w:t>Close traceability to the approved NCIE-001-015 foundation and the approved NCIE-016 Skeletal v0.1; define acceptance criteria and the final controlled handover.</w:t>
      </w:r>
    </w:p>
    <w:p w14:paraId="1074EFCD" w14:textId="77777777" w:rsidR="000C3040" w:rsidRDefault="00E536C5">
      <w:pPr>
        <w:pStyle w:val="NCIEStatusBlock"/>
      </w:pPr>
      <w:r>
        <w:t>Status: IN DEVELOPMENT — FOR HUMAN REVIEW. Specification only; no test in this document is executed, passed, or accepted by virtue of being specified here.</w:t>
      </w:r>
    </w:p>
    <w:p w14:paraId="712056C6" w14:textId="77777777" w:rsidR="000C3040" w:rsidRDefault="00E536C5">
      <w:pPr>
        <w:pStyle w:val="NCIEUpstreamBlock"/>
      </w:pPr>
      <w:r>
        <w:t>Upstream: Approved NCIE-001-015 foundation.</w:t>
      </w:r>
    </w:p>
    <w:p w14:paraId="00ADD8D4" w14:textId="77777777" w:rsidR="000C3040" w:rsidRDefault="00E536C5">
      <w:pPr>
        <w:pStyle w:val="Heading2"/>
      </w:pPr>
      <w:bookmarkStart w:id="251" w:name="_Toc240444304"/>
      <w:r>
        <w:t>40.0 Salient Things to Note</w:t>
      </w:r>
      <w:bookmarkEnd w:id="251"/>
    </w:p>
    <w:p w14:paraId="2863E9E6" w14:textId="77777777" w:rsidR="000C3040" w:rsidRDefault="00E536C5">
      <w:pPr>
        <w:pStyle w:val="NCIEBody"/>
      </w:pPr>
      <w:r>
        <w:t>Skeleton approval authorizes expansion only; testing architecture approval is not executed verification — §40.4's acceptance gate states this explicitly, and no test in this specification has been executed.</w:t>
      </w:r>
    </w:p>
    <w:p w14:paraId="1C10EED4" w14:textId="77777777" w:rsidR="000C3040" w:rsidRDefault="00E536C5">
      <w:pPr>
        <w:pStyle w:val="Heading2"/>
      </w:pPr>
      <w:bookmarkStart w:id="252" w:name="_Toc240444305"/>
      <w:r>
        <w:t>40.1 Traceability Matrix</w:t>
      </w:r>
      <w:bookmarkEnd w:id="252"/>
    </w:p>
    <w:p w14:paraId="50A70AED" w14:textId="77777777" w:rsidR="000C3040" w:rsidRDefault="00E536C5">
      <w:pPr>
        <w:pStyle w:val="NCIEBody"/>
      </w:pPr>
      <w:r>
        <w:t>Every chapter of this document traces to an approved upstream authority or to the approved NCIE-016 Skeletal v0.1 itself. No chapter states a verification requirement without an identifiable source.</w:t>
      </w:r>
    </w:p>
    <w:p w14:paraId="335B085E" w14:textId="77777777" w:rsidR="000C3040" w:rsidRDefault="00E536C5">
      <w:pPr>
        <w:pStyle w:val="NCIEFigureCaption"/>
      </w:pPr>
      <w:r>
        <w:t>Table 48. Full traceability matrix.</w:t>
      </w:r>
    </w:p>
    <w:tbl>
      <w:tblPr>
        <w:tblW w:w="0" w:type="auto"/>
        <w:tblLook w:val="04A0" w:firstRow="1" w:lastRow="0" w:firstColumn="1" w:lastColumn="0" w:noHBand="0" w:noVBand="1"/>
      </w:tblPr>
      <w:tblGrid>
        <w:gridCol w:w="3345"/>
        <w:gridCol w:w="3345"/>
        <w:gridCol w:w="3345"/>
      </w:tblGrid>
      <w:tr w:rsidR="000C3040" w14:paraId="48A14EB2" w14:textId="77777777">
        <w:tc>
          <w:tcPr>
            <w:tcW w:w="3345" w:type="dxa"/>
          </w:tcPr>
          <w:p w14:paraId="465CCD46" w14:textId="77777777" w:rsidR="000C3040" w:rsidRDefault="00E536C5">
            <w:r>
              <w:rPr>
                <w:b/>
              </w:rPr>
              <w:t>NCIE-016 Chapter</w:t>
            </w:r>
          </w:p>
        </w:tc>
        <w:tc>
          <w:tcPr>
            <w:tcW w:w="3345" w:type="dxa"/>
          </w:tcPr>
          <w:p w14:paraId="713BC913" w14:textId="77777777" w:rsidR="000C3040" w:rsidRDefault="00E536C5">
            <w:r>
              <w:rPr>
                <w:b/>
              </w:rPr>
              <w:t>Primary Upstream Authority</w:t>
            </w:r>
          </w:p>
        </w:tc>
        <w:tc>
          <w:tcPr>
            <w:tcW w:w="3345" w:type="dxa"/>
          </w:tcPr>
          <w:p w14:paraId="1D9DC528" w14:textId="77777777" w:rsidR="000C3040" w:rsidRDefault="00E536C5">
            <w:r>
              <w:rPr>
                <w:b/>
              </w:rPr>
              <w:t>Relationship</w:t>
            </w:r>
          </w:p>
        </w:tc>
      </w:tr>
      <w:tr w:rsidR="000C3040" w14:paraId="6937EEC3" w14:textId="77777777">
        <w:tc>
          <w:tcPr>
            <w:tcW w:w="3345" w:type="dxa"/>
          </w:tcPr>
          <w:p w14:paraId="6F54E139" w14:textId="77777777" w:rsidR="000C3040" w:rsidRDefault="00E536C5">
            <w:r>
              <w:t>Chapter 1</w:t>
            </w:r>
          </w:p>
        </w:tc>
        <w:tc>
          <w:tcPr>
            <w:tcW w:w="3345" w:type="dxa"/>
          </w:tcPr>
          <w:p w14:paraId="26512A64" w14:textId="77777777" w:rsidR="000C3040" w:rsidRDefault="00E536C5">
            <w:r>
              <w:t>NCIE-001-015</w:t>
            </w:r>
          </w:p>
        </w:tc>
        <w:tc>
          <w:tcPr>
            <w:tcW w:w="3345" w:type="dxa"/>
          </w:tcPr>
          <w:p w14:paraId="12D3FA59" w14:textId="77777777" w:rsidR="000C3040" w:rsidRDefault="00E536C5">
            <w:r>
              <w:t>Mandate/authority chain/verification boundary</w:t>
            </w:r>
          </w:p>
        </w:tc>
      </w:tr>
      <w:tr w:rsidR="000C3040" w14:paraId="56B3E40C" w14:textId="77777777">
        <w:tc>
          <w:tcPr>
            <w:tcW w:w="3345" w:type="dxa"/>
          </w:tcPr>
          <w:p w14:paraId="21CFA527" w14:textId="77777777" w:rsidR="000C3040" w:rsidRDefault="00E536C5">
            <w:r>
              <w:t>Chapter 2</w:t>
            </w:r>
          </w:p>
        </w:tc>
        <w:tc>
          <w:tcPr>
            <w:tcW w:w="3345" w:type="dxa"/>
          </w:tcPr>
          <w:p w14:paraId="35FF9BBD" w14:textId="77777777" w:rsidR="000C3040" w:rsidRDefault="00E536C5">
            <w:r>
              <w:t>NCIE-001-015</w:t>
            </w:r>
          </w:p>
        </w:tc>
        <w:tc>
          <w:tcPr>
            <w:tcW w:w="3345" w:type="dxa"/>
          </w:tcPr>
          <w:p w14:paraId="2A0681F2" w14:textId="77777777" w:rsidR="000C3040" w:rsidRDefault="00E536C5">
            <w:r>
              <w:t>Quality engineering &amp; verification doctrine</w:t>
            </w:r>
          </w:p>
        </w:tc>
      </w:tr>
      <w:tr w:rsidR="000C3040" w14:paraId="4B68C475" w14:textId="77777777">
        <w:tc>
          <w:tcPr>
            <w:tcW w:w="3345" w:type="dxa"/>
          </w:tcPr>
          <w:p w14:paraId="4E4096F8" w14:textId="77777777" w:rsidR="000C3040" w:rsidRDefault="00E536C5">
            <w:r>
              <w:t>Chapter 3</w:t>
            </w:r>
          </w:p>
        </w:tc>
        <w:tc>
          <w:tcPr>
            <w:tcW w:w="3345" w:type="dxa"/>
          </w:tcPr>
          <w:p w14:paraId="1EEC968A" w14:textId="77777777" w:rsidR="000C3040" w:rsidRDefault="00E536C5">
            <w:r>
              <w:t>NCIE-001-015</w:t>
            </w:r>
          </w:p>
        </w:tc>
        <w:tc>
          <w:tcPr>
            <w:tcW w:w="3345" w:type="dxa"/>
          </w:tcPr>
          <w:p w14:paraId="7557FBEE" w14:textId="77777777" w:rsidR="000C3040" w:rsidRDefault="00E536C5">
            <w:r>
              <w:t>Requirements baseline &amp; testable acceptance extraction</w:t>
            </w:r>
          </w:p>
        </w:tc>
      </w:tr>
      <w:tr w:rsidR="000C3040" w14:paraId="06F35311" w14:textId="77777777">
        <w:tc>
          <w:tcPr>
            <w:tcW w:w="3345" w:type="dxa"/>
          </w:tcPr>
          <w:p w14:paraId="0D45A508" w14:textId="77777777" w:rsidR="000C3040" w:rsidRDefault="00E536C5">
            <w:r>
              <w:t>Chapter 4</w:t>
            </w:r>
          </w:p>
        </w:tc>
        <w:tc>
          <w:tcPr>
            <w:tcW w:w="3345" w:type="dxa"/>
          </w:tcPr>
          <w:p w14:paraId="43D8E64B" w14:textId="77777777" w:rsidR="000C3040" w:rsidRDefault="00E536C5">
            <w:r>
              <w:t>NCIE-004 comprehensive verification programme</w:t>
            </w:r>
          </w:p>
        </w:tc>
        <w:tc>
          <w:tcPr>
            <w:tcW w:w="3345" w:type="dxa"/>
          </w:tcPr>
          <w:p w14:paraId="7307A289" w14:textId="77777777" w:rsidR="000C3040" w:rsidRDefault="00E536C5">
            <w:r>
              <w:t>RTM architecture</w:t>
            </w:r>
          </w:p>
        </w:tc>
      </w:tr>
      <w:tr w:rsidR="000C3040" w14:paraId="260B0F8E" w14:textId="77777777">
        <w:tc>
          <w:tcPr>
            <w:tcW w:w="3345" w:type="dxa"/>
          </w:tcPr>
          <w:p w14:paraId="3FC658DD" w14:textId="77777777" w:rsidR="000C3040" w:rsidRDefault="00E536C5">
            <w:r>
              <w:t>Chapter 5</w:t>
            </w:r>
          </w:p>
        </w:tc>
        <w:tc>
          <w:tcPr>
            <w:tcW w:w="3345" w:type="dxa"/>
          </w:tcPr>
          <w:p w14:paraId="374BFE23" w14:textId="77777777" w:rsidR="000C3040" w:rsidRDefault="00E536C5">
            <w:r>
              <w:t>NCIE-001-015</w:t>
            </w:r>
          </w:p>
        </w:tc>
        <w:tc>
          <w:tcPr>
            <w:tcW w:w="3345" w:type="dxa"/>
          </w:tcPr>
          <w:p w14:paraId="7961551C" w14:textId="77777777" w:rsidR="000C3040" w:rsidRDefault="00E536C5">
            <w:r>
              <w:t>Test levels &amp; verification taxonomy</w:t>
            </w:r>
          </w:p>
        </w:tc>
      </w:tr>
      <w:tr w:rsidR="000C3040" w14:paraId="6E1FD840" w14:textId="77777777">
        <w:tc>
          <w:tcPr>
            <w:tcW w:w="3345" w:type="dxa"/>
          </w:tcPr>
          <w:p w14:paraId="11608225" w14:textId="77777777" w:rsidR="000C3040" w:rsidRDefault="00E536C5">
            <w:r>
              <w:t>Chapter 6</w:t>
            </w:r>
          </w:p>
        </w:tc>
        <w:tc>
          <w:tcPr>
            <w:tcW w:w="3345" w:type="dxa"/>
          </w:tcPr>
          <w:p w14:paraId="3E6D8AD3" w14:textId="77777777" w:rsidR="000C3040" w:rsidRDefault="00E536C5">
            <w:r>
              <w:t>NCIE-001-015</w:t>
            </w:r>
          </w:p>
        </w:tc>
        <w:tc>
          <w:tcPr>
            <w:tcW w:w="3345" w:type="dxa"/>
          </w:tcPr>
          <w:p w14:paraId="0B73A223" w14:textId="77777777" w:rsidR="000C3040" w:rsidRDefault="00E536C5">
            <w:r>
              <w:t>Risk-based test prioritization</w:t>
            </w:r>
          </w:p>
        </w:tc>
      </w:tr>
      <w:tr w:rsidR="000C3040" w14:paraId="237F9627" w14:textId="77777777">
        <w:tc>
          <w:tcPr>
            <w:tcW w:w="3345" w:type="dxa"/>
          </w:tcPr>
          <w:p w14:paraId="56B810A6" w14:textId="77777777" w:rsidR="000C3040" w:rsidRDefault="00E536C5">
            <w:r>
              <w:t>Chapter 7</w:t>
            </w:r>
          </w:p>
        </w:tc>
        <w:tc>
          <w:tcPr>
            <w:tcW w:w="3345" w:type="dxa"/>
          </w:tcPr>
          <w:p w14:paraId="6E63A4D1" w14:textId="77777777" w:rsidR="000C3040" w:rsidRDefault="00E536C5">
            <w:r>
              <w:t>NCIE-001-015</w:t>
            </w:r>
          </w:p>
        </w:tc>
        <w:tc>
          <w:tcPr>
            <w:tcW w:w="3345" w:type="dxa"/>
          </w:tcPr>
          <w:p w14:paraId="7FB6D112" w14:textId="77777777" w:rsidR="000C3040" w:rsidRDefault="00E536C5">
            <w:r>
              <w:t>Test environment &amp; configuration control</w:t>
            </w:r>
          </w:p>
        </w:tc>
      </w:tr>
      <w:tr w:rsidR="000C3040" w14:paraId="4E718B87" w14:textId="77777777">
        <w:tc>
          <w:tcPr>
            <w:tcW w:w="3345" w:type="dxa"/>
          </w:tcPr>
          <w:p w14:paraId="70B01E52" w14:textId="77777777" w:rsidR="000C3040" w:rsidRDefault="00E536C5">
            <w:r>
              <w:t>Chapter 8</w:t>
            </w:r>
          </w:p>
        </w:tc>
        <w:tc>
          <w:tcPr>
            <w:tcW w:w="3345" w:type="dxa"/>
          </w:tcPr>
          <w:p w14:paraId="2F882CEC" w14:textId="77777777" w:rsidR="000C3040" w:rsidRDefault="00E536C5">
            <w:r>
              <w:t>NCIE-001-015</w:t>
            </w:r>
          </w:p>
        </w:tc>
        <w:tc>
          <w:tcPr>
            <w:tcW w:w="3345" w:type="dxa"/>
          </w:tcPr>
          <w:p w14:paraId="16301A66" w14:textId="77777777" w:rsidR="000C3040" w:rsidRDefault="00E536C5">
            <w:r>
              <w:t>Test data, synthetic data &amp; privacy</w:t>
            </w:r>
          </w:p>
        </w:tc>
      </w:tr>
      <w:tr w:rsidR="000C3040" w14:paraId="288DD79B" w14:textId="77777777">
        <w:tc>
          <w:tcPr>
            <w:tcW w:w="3345" w:type="dxa"/>
          </w:tcPr>
          <w:p w14:paraId="75029707" w14:textId="77777777" w:rsidR="000C3040" w:rsidRDefault="00E536C5">
            <w:r>
              <w:t>Chapter 9</w:t>
            </w:r>
          </w:p>
        </w:tc>
        <w:tc>
          <w:tcPr>
            <w:tcW w:w="3345" w:type="dxa"/>
          </w:tcPr>
          <w:p w14:paraId="7F68D157" w14:textId="77777777" w:rsidR="000C3040" w:rsidRDefault="00E536C5">
            <w:r>
              <w:t>NCIE-001-015</w:t>
            </w:r>
          </w:p>
        </w:tc>
        <w:tc>
          <w:tcPr>
            <w:tcW w:w="3345" w:type="dxa"/>
          </w:tcPr>
          <w:p w14:paraId="7333E2B9" w14:textId="77777777" w:rsidR="000C3040" w:rsidRDefault="00E536C5">
            <w:r>
              <w:t>Test automation architecture</w:t>
            </w:r>
          </w:p>
        </w:tc>
      </w:tr>
      <w:tr w:rsidR="000C3040" w14:paraId="3C48934A" w14:textId="77777777">
        <w:tc>
          <w:tcPr>
            <w:tcW w:w="3345" w:type="dxa"/>
          </w:tcPr>
          <w:p w14:paraId="64952DA6" w14:textId="77777777" w:rsidR="000C3040" w:rsidRDefault="00E536C5">
            <w:r>
              <w:t>Chapter 10</w:t>
            </w:r>
          </w:p>
        </w:tc>
        <w:tc>
          <w:tcPr>
            <w:tcW w:w="3345" w:type="dxa"/>
          </w:tcPr>
          <w:p w14:paraId="4A051910" w14:textId="77777777" w:rsidR="000C3040" w:rsidRDefault="00E536C5">
            <w:r>
              <w:t>NCIE-001-015</w:t>
            </w:r>
          </w:p>
        </w:tc>
        <w:tc>
          <w:tcPr>
            <w:tcW w:w="3345" w:type="dxa"/>
          </w:tcPr>
          <w:p w14:paraId="409F59E6" w14:textId="77777777" w:rsidR="000C3040" w:rsidRDefault="00E536C5">
            <w:r>
              <w:t>Static analysis, code quality &amp; unit verification</w:t>
            </w:r>
          </w:p>
        </w:tc>
      </w:tr>
      <w:tr w:rsidR="000C3040" w14:paraId="6F80430F" w14:textId="77777777">
        <w:tc>
          <w:tcPr>
            <w:tcW w:w="3345" w:type="dxa"/>
          </w:tcPr>
          <w:p w14:paraId="47474357" w14:textId="77777777" w:rsidR="000C3040" w:rsidRDefault="00E536C5">
            <w:r>
              <w:t>Chapter 11</w:t>
            </w:r>
          </w:p>
        </w:tc>
        <w:tc>
          <w:tcPr>
            <w:tcW w:w="3345" w:type="dxa"/>
          </w:tcPr>
          <w:p w14:paraId="13EF490F" w14:textId="77777777" w:rsidR="000C3040" w:rsidRDefault="00E536C5">
            <w:r>
              <w:t>NCIE-011 Ch.30</w:t>
            </w:r>
          </w:p>
        </w:tc>
        <w:tc>
          <w:tcPr>
            <w:tcW w:w="3345" w:type="dxa"/>
          </w:tcPr>
          <w:p w14:paraId="5DD27FDE" w14:textId="77777777" w:rsidR="000C3040" w:rsidRDefault="00E536C5">
            <w:r>
              <w:t>API, contract &amp; integration testing</w:t>
            </w:r>
          </w:p>
        </w:tc>
      </w:tr>
      <w:tr w:rsidR="000C3040" w14:paraId="61FB2589" w14:textId="77777777">
        <w:tc>
          <w:tcPr>
            <w:tcW w:w="3345" w:type="dxa"/>
          </w:tcPr>
          <w:p w14:paraId="2699875E" w14:textId="77777777" w:rsidR="000C3040" w:rsidRDefault="00E536C5">
            <w:r>
              <w:t>Chapter 12</w:t>
            </w:r>
          </w:p>
        </w:tc>
        <w:tc>
          <w:tcPr>
            <w:tcW w:w="3345" w:type="dxa"/>
          </w:tcPr>
          <w:p w14:paraId="6AEAF0CB" w14:textId="77777777" w:rsidR="000C3040" w:rsidRDefault="00E536C5">
            <w:r>
              <w:t>NCIE-003; NCIE-014 Ch.32</w:t>
            </w:r>
          </w:p>
        </w:tc>
        <w:tc>
          <w:tcPr>
            <w:tcW w:w="3345" w:type="dxa"/>
          </w:tcPr>
          <w:p w14:paraId="52249F2B" w14:textId="77777777" w:rsidR="000C3040" w:rsidRDefault="00E536C5">
            <w:r>
              <w:t>Data model, database &amp; migration testing</w:t>
            </w:r>
          </w:p>
        </w:tc>
      </w:tr>
      <w:tr w:rsidR="000C3040" w14:paraId="3462948E" w14:textId="77777777">
        <w:tc>
          <w:tcPr>
            <w:tcW w:w="3345" w:type="dxa"/>
          </w:tcPr>
          <w:p w14:paraId="7ADBEEB4" w14:textId="77777777" w:rsidR="000C3040" w:rsidRDefault="00E536C5">
            <w:r>
              <w:t>Chapter 13</w:t>
            </w:r>
          </w:p>
        </w:tc>
        <w:tc>
          <w:tcPr>
            <w:tcW w:w="3345" w:type="dxa"/>
          </w:tcPr>
          <w:p w14:paraId="62616BD8" w14:textId="77777777" w:rsidR="000C3040" w:rsidRDefault="00E536C5">
            <w:r>
              <w:t>NCIE-006 Ch.34; NCIE-009</w:t>
            </w:r>
          </w:p>
        </w:tc>
        <w:tc>
          <w:tcPr>
            <w:tcW w:w="3345" w:type="dxa"/>
          </w:tcPr>
          <w:p w14:paraId="4E73326E" w14:textId="77777777" w:rsidR="000C3040" w:rsidRDefault="00E536C5">
            <w:r>
              <w:t>Memory, Context, search &amp; retrieval testing</w:t>
            </w:r>
          </w:p>
        </w:tc>
      </w:tr>
      <w:tr w:rsidR="000C3040" w14:paraId="4A532946" w14:textId="77777777">
        <w:tc>
          <w:tcPr>
            <w:tcW w:w="3345" w:type="dxa"/>
          </w:tcPr>
          <w:p w14:paraId="44E9E952" w14:textId="77777777" w:rsidR="000C3040" w:rsidRDefault="00E536C5">
            <w:r>
              <w:t>Chapter 14</w:t>
            </w:r>
          </w:p>
        </w:tc>
        <w:tc>
          <w:tcPr>
            <w:tcW w:w="3345" w:type="dxa"/>
          </w:tcPr>
          <w:p w14:paraId="5CA8D18B" w14:textId="77777777" w:rsidR="000C3040" w:rsidRDefault="00E536C5">
            <w:r>
              <w:t>NCIE-005; NCIE-012</w:t>
            </w:r>
          </w:p>
        </w:tc>
        <w:tc>
          <w:tcPr>
            <w:tcW w:w="3345" w:type="dxa"/>
          </w:tcPr>
          <w:p w14:paraId="537BAAC5" w14:textId="77777777" w:rsidR="000C3040" w:rsidRDefault="00E536C5">
            <w:r>
              <w:t>ARGUS behavioral &amp; conversational testing</w:t>
            </w:r>
          </w:p>
        </w:tc>
      </w:tr>
      <w:tr w:rsidR="000C3040" w14:paraId="19A18218" w14:textId="77777777">
        <w:tc>
          <w:tcPr>
            <w:tcW w:w="3345" w:type="dxa"/>
          </w:tcPr>
          <w:p w14:paraId="736336DF" w14:textId="77777777" w:rsidR="000C3040" w:rsidRDefault="00E536C5">
            <w:r>
              <w:t>Chapter 15</w:t>
            </w:r>
          </w:p>
        </w:tc>
        <w:tc>
          <w:tcPr>
            <w:tcW w:w="3345" w:type="dxa"/>
          </w:tcPr>
          <w:p w14:paraId="403CFE0D" w14:textId="77777777" w:rsidR="000C3040" w:rsidRDefault="00E536C5">
            <w:r>
              <w:t>NCIE-007 Ch.32; NCIE-009</w:t>
            </w:r>
          </w:p>
        </w:tc>
        <w:tc>
          <w:tcPr>
            <w:tcW w:w="3345" w:type="dxa"/>
          </w:tcPr>
          <w:p w14:paraId="7EEB0811" w14:textId="77777777" w:rsidR="000C3040" w:rsidRDefault="00E536C5">
            <w:r>
              <w:t>Agent Factory, runtime &amp; multi-Agent testing</w:t>
            </w:r>
          </w:p>
        </w:tc>
      </w:tr>
      <w:tr w:rsidR="000C3040" w14:paraId="1B29EDD3" w14:textId="77777777">
        <w:tc>
          <w:tcPr>
            <w:tcW w:w="3345" w:type="dxa"/>
          </w:tcPr>
          <w:p w14:paraId="64088764" w14:textId="77777777" w:rsidR="000C3040" w:rsidRDefault="00E536C5">
            <w:r>
              <w:t>Chapter 16</w:t>
            </w:r>
          </w:p>
        </w:tc>
        <w:tc>
          <w:tcPr>
            <w:tcW w:w="3345" w:type="dxa"/>
          </w:tcPr>
          <w:p w14:paraId="363EFBC5" w14:textId="77777777" w:rsidR="000C3040" w:rsidRDefault="00E536C5">
            <w:r>
              <w:t>NCIE-007/009/013</w:t>
            </w:r>
          </w:p>
        </w:tc>
        <w:tc>
          <w:tcPr>
            <w:tcW w:w="3345" w:type="dxa"/>
          </w:tcPr>
          <w:p w14:paraId="294D7262" w14:textId="77777777" w:rsidR="000C3040" w:rsidRDefault="00E536C5">
            <w:r>
              <w:t>Model Gateway &amp; AI evaluation</w:t>
            </w:r>
          </w:p>
        </w:tc>
      </w:tr>
      <w:tr w:rsidR="000C3040" w14:paraId="7C076C46" w14:textId="77777777">
        <w:tc>
          <w:tcPr>
            <w:tcW w:w="3345" w:type="dxa"/>
          </w:tcPr>
          <w:p w14:paraId="3295716C" w14:textId="77777777" w:rsidR="000C3040" w:rsidRDefault="00E536C5">
            <w:r>
              <w:t>Chapter 17</w:t>
            </w:r>
          </w:p>
        </w:tc>
        <w:tc>
          <w:tcPr>
            <w:tcW w:w="3345" w:type="dxa"/>
          </w:tcPr>
          <w:p w14:paraId="2A2D17CC" w14:textId="77777777" w:rsidR="000C3040" w:rsidRDefault="00E536C5">
            <w:r>
              <w:t>NCIE-007/011/009</w:t>
            </w:r>
          </w:p>
        </w:tc>
        <w:tc>
          <w:tcPr>
            <w:tcW w:w="3345" w:type="dxa"/>
          </w:tcPr>
          <w:p w14:paraId="1EF6C59A" w14:textId="77777777" w:rsidR="000C3040" w:rsidRDefault="00E536C5">
            <w:r>
              <w:t>Tool Gateway &amp; consequential-action testing</w:t>
            </w:r>
          </w:p>
        </w:tc>
      </w:tr>
      <w:tr w:rsidR="000C3040" w14:paraId="052C4D8C" w14:textId="77777777">
        <w:tc>
          <w:tcPr>
            <w:tcW w:w="3345" w:type="dxa"/>
          </w:tcPr>
          <w:p w14:paraId="43D1B6A3" w14:textId="77777777" w:rsidR="000C3040" w:rsidRDefault="00E536C5">
            <w:r>
              <w:lastRenderedPageBreak/>
              <w:t>Chapter 18</w:t>
            </w:r>
          </w:p>
        </w:tc>
        <w:tc>
          <w:tcPr>
            <w:tcW w:w="3345" w:type="dxa"/>
          </w:tcPr>
          <w:p w14:paraId="5F5852C5" w14:textId="77777777" w:rsidR="000C3040" w:rsidRDefault="00E536C5">
            <w:r>
              <w:t>NCIE-003/007/009</w:t>
            </w:r>
          </w:p>
        </w:tc>
        <w:tc>
          <w:tcPr>
            <w:tcW w:w="3345" w:type="dxa"/>
          </w:tcPr>
          <w:p w14:paraId="5A6C3B50" w14:textId="77777777" w:rsidR="000C3040" w:rsidRDefault="00E536C5">
            <w:r>
              <w:t>VPF validation system testing</w:t>
            </w:r>
          </w:p>
        </w:tc>
      </w:tr>
      <w:tr w:rsidR="000C3040" w14:paraId="260F20ED" w14:textId="77777777">
        <w:tc>
          <w:tcPr>
            <w:tcW w:w="3345" w:type="dxa"/>
          </w:tcPr>
          <w:p w14:paraId="0FA7B367" w14:textId="77777777" w:rsidR="000C3040" w:rsidRDefault="00E536C5">
            <w:r>
              <w:t>Chapter 19</w:t>
            </w:r>
          </w:p>
        </w:tc>
        <w:tc>
          <w:tcPr>
            <w:tcW w:w="3345" w:type="dxa"/>
          </w:tcPr>
          <w:p w14:paraId="2F9A2B18" w14:textId="77777777" w:rsidR="000C3040" w:rsidRDefault="00E536C5">
            <w:r>
              <w:t>NCIE-009 Ch.26</w:t>
            </w:r>
          </w:p>
        </w:tc>
        <w:tc>
          <w:tcPr>
            <w:tcW w:w="3345" w:type="dxa"/>
          </w:tcPr>
          <w:p w14:paraId="487405CB" w14:textId="77777777" w:rsidR="000C3040" w:rsidRDefault="00E536C5">
            <w:r>
              <w:t>Security, IAM &amp; Zero-Trust testing</w:t>
            </w:r>
          </w:p>
        </w:tc>
      </w:tr>
      <w:tr w:rsidR="000C3040" w14:paraId="05303216" w14:textId="77777777">
        <w:tc>
          <w:tcPr>
            <w:tcW w:w="3345" w:type="dxa"/>
          </w:tcPr>
          <w:p w14:paraId="2D6EF852" w14:textId="77777777" w:rsidR="000C3040" w:rsidRDefault="00E536C5">
            <w:r>
              <w:t>Chapter 20</w:t>
            </w:r>
          </w:p>
        </w:tc>
        <w:tc>
          <w:tcPr>
            <w:tcW w:w="3345" w:type="dxa"/>
          </w:tcPr>
          <w:p w14:paraId="15391B90" w14:textId="77777777" w:rsidR="000C3040" w:rsidRDefault="00E536C5">
            <w:r>
              <w:t>NCIE-010 Ch.27</w:t>
            </w:r>
          </w:p>
        </w:tc>
        <w:tc>
          <w:tcPr>
            <w:tcW w:w="3345" w:type="dxa"/>
          </w:tcPr>
          <w:p w14:paraId="4AE31883" w14:textId="77777777" w:rsidR="000C3040" w:rsidRDefault="00E536C5">
            <w:r>
              <w:t>Evidence, provenance, audit &amp; defensibility testing</w:t>
            </w:r>
          </w:p>
        </w:tc>
      </w:tr>
      <w:tr w:rsidR="000C3040" w14:paraId="3ED068DC" w14:textId="77777777">
        <w:tc>
          <w:tcPr>
            <w:tcW w:w="3345" w:type="dxa"/>
          </w:tcPr>
          <w:p w14:paraId="24FE16F6" w14:textId="77777777" w:rsidR="000C3040" w:rsidRDefault="00E536C5">
            <w:r>
              <w:t>Chapter 21</w:t>
            </w:r>
          </w:p>
        </w:tc>
        <w:tc>
          <w:tcPr>
            <w:tcW w:w="3345" w:type="dxa"/>
          </w:tcPr>
          <w:p w14:paraId="42C3B236" w14:textId="77777777" w:rsidR="000C3040" w:rsidRDefault="00E536C5">
            <w:r>
              <w:t>NCIE-013 Ch.32</w:t>
            </w:r>
          </w:p>
        </w:tc>
        <w:tc>
          <w:tcPr>
            <w:tcW w:w="3345" w:type="dxa"/>
          </w:tcPr>
          <w:p w14:paraId="68988919" w14:textId="77777777" w:rsidR="000C3040" w:rsidRDefault="00E536C5">
            <w:r>
              <w:t>Functional module &amp; domain scenario validation</w:t>
            </w:r>
          </w:p>
        </w:tc>
      </w:tr>
      <w:tr w:rsidR="000C3040" w14:paraId="5975C43E" w14:textId="77777777">
        <w:tc>
          <w:tcPr>
            <w:tcW w:w="3345" w:type="dxa"/>
          </w:tcPr>
          <w:p w14:paraId="5C53A586" w14:textId="77777777" w:rsidR="000C3040" w:rsidRDefault="00E536C5">
            <w:r>
              <w:t>Chapter 22</w:t>
            </w:r>
          </w:p>
        </w:tc>
        <w:tc>
          <w:tcPr>
            <w:tcW w:w="3345" w:type="dxa"/>
          </w:tcPr>
          <w:p w14:paraId="1001EB36" w14:textId="77777777" w:rsidR="000C3040" w:rsidRDefault="00E536C5">
            <w:r>
              <w:t>NCIE-012 Ch.35</w:t>
            </w:r>
          </w:p>
        </w:tc>
        <w:tc>
          <w:tcPr>
            <w:tcW w:w="3345" w:type="dxa"/>
          </w:tcPr>
          <w:p w14:paraId="34A92ED0" w14:textId="77777777" w:rsidR="000C3040" w:rsidRDefault="00E536C5">
            <w:r>
              <w:t>UX, accessibility &amp; representative-user validation</w:t>
            </w:r>
          </w:p>
        </w:tc>
      </w:tr>
      <w:tr w:rsidR="000C3040" w14:paraId="5E5C0454" w14:textId="77777777">
        <w:tc>
          <w:tcPr>
            <w:tcW w:w="3345" w:type="dxa"/>
          </w:tcPr>
          <w:p w14:paraId="15F660D5" w14:textId="77777777" w:rsidR="000C3040" w:rsidRDefault="00E536C5">
            <w:r>
              <w:t>Chapter 23</w:t>
            </w:r>
          </w:p>
        </w:tc>
        <w:tc>
          <w:tcPr>
            <w:tcW w:w="3345" w:type="dxa"/>
          </w:tcPr>
          <w:p w14:paraId="27ED8AD8" w14:textId="77777777" w:rsidR="000C3040" w:rsidRDefault="00E536C5">
            <w:r>
              <w:t>NCIE-015 Ch.34</w:t>
            </w:r>
          </w:p>
        </w:tc>
        <w:tc>
          <w:tcPr>
            <w:tcW w:w="3345" w:type="dxa"/>
          </w:tcPr>
          <w:p w14:paraId="5EF45489" w14:textId="77777777" w:rsidR="000C3040" w:rsidRDefault="00E536C5">
            <w:r>
              <w:t>DevSecOps, deployment &amp; pipeline testing</w:t>
            </w:r>
          </w:p>
        </w:tc>
      </w:tr>
      <w:tr w:rsidR="000C3040" w14:paraId="61D57458" w14:textId="77777777">
        <w:tc>
          <w:tcPr>
            <w:tcW w:w="3345" w:type="dxa"/>
          </w:tcPr>
          <w:p w14:paraId="0B1EEE53" w14:textId="77777777" w:rsidR="000C3040" w:rsidRDefault="00E536C5">
            <w:r>
              <w:t>Chapter 24</w:t>
            </w:r>
          </w:p>
        </w:tc>
        <w:tc>
          <w:tcPr>
            <w:tcW w:w="3345" w:type="dxa"/>
          </w:tcPr>
          <w:p w14:paraId="3CA99788" w14:textId="77777777" w:rsidR="000C3040" w:rsidRDefault="00E536C5">
            <w:r>
              <w:t>NCIE-014/015/009/010</w:t>
            </w:r>
          </w:p>
        </w:tc>
        <w:tc>
          <w:tcPr>
            <w:tcW w:w="3345" w:type="dxa"/>
          </w:tcPr>
          <w:p w14:paraId="51270AC8" w14:textId="77777777" w:rsidR="000C3040" w:rsidRDefault="00E536C5">
            <w:r>
              <w:t>Backup, restore, DR &amp; game-day validation</w:t>
            </w:r>
          </w:p>
        </w:tc>
      </w:tr>
      <w:tr w:rsidR="000C3040" w14:paraId="0B95D4A6" w14:textId="77777777">
        <w:tc>
          <w:tcPr>
            <w:tcW w:w="3345" w:type="dxa"/>
          </w:tcPr>
          <w:p w14:paraId="54DD3E11" w14:textId="77777777" w:rsidR="000C3040" w:rsidRDefault="00E536C5">
            <w:r>
              <w:t>Chapter 25</w:t>
            </w:r>
          </w:p>
        </w:tc>
        <w:tc>
          <w:tcPr>
            <w:tcW w:w="3345" w:type="dxa"/>
          </w:tcPr>
          <w:p w14:paraId="46A2F3CF" w14:textId="77777777" w:rsidR="000C3040" w:rsidRDefault="00E536C5">
            <w:r>
              <w:t>NCIE-002 NFRs; NCIE-014/015</w:t>
            </w:r>
          </w:p>
        </w:tc>
        <w:tc>
          <w:tcPr>
            <w:tcW w:w="3345" w:type="dxa"/>
          </w:tcPr>
          <w:p w14:paraId="747019AC" w14:textId="77777777" w:rsidR="000C3040" w:rsidRDefault="00E536C5">
            <w:r>
              <w:t>Performance, load, scalability &amp; capacity testing</w:t>
            </w:r>
          </w:p>
        </w:tc>
      </w:tr>
      <w:tr w:rsidR="000C3040" w14:paraId="434DB4FA" w14:textId="77777777">
        <w:tc>
          <w:tcPr>
            <w:tcW w:w="3345" w:type="dxa"/>
          </w:tcPr>
          <w:p w14:paraId="0E0B8CD8" w14:textId="77777777" w:rsidR="000C3040" w:rsidRDefault="00E536C5">
            <w:r>
              <w:t>Chapter 26</w:t>
            </w:r>
          </w:p>
        </w:tc>
        <w:tc>
          <w:tcPr>
            <w:tcW w:w="3345" w:type="dxa"/>
          </w:tcPr>
          <w:p w14:paraId="6C26F835" w14:textId="77777777" w:rsidR="000C3040" w:rsidRDefault="00E536C5">
            <w:r>
              <w:t>NCIE-004 resilience; NCIE-015</w:t>
            </w:r>
          </w:p>
        </w:tc>
        <w:tc>
          <w:tcPr>
            <w:tcW w:w="3345" w:type="dxa"/>
          </w:tcPr>
          <w:p w14:paraId="2E0CFCDF" w14:textId="77777777" w:rsidR="000C3040" w:rsidRDefault="00E536C5">
            <w:r>
              <w:t>Resilience, fault injection &amp; chaos validation</w:t>
            </w:r>
          </w:p>
        </w:tc>
      </w:tr>
      <w:tr w:rsidR="000C3040" w14:paraId="386A9169" w14:textId="77777777">
        <w:tc>
          <w:tcPr>
            <w:tcW w:w="3345" w:type="dxa"/>
          </w:tcPr>
          <w:p w14:paraId="1724BCFB" w14:textId="77777777" w:rsidR="000C3040" w:rsidRDefault="00E536C5">
            <w:r>
              <w:t>Chapter 27</w:t>
            </w:r>
          </w:p>
        </w:tc>
        <w:tc>
          <w:tcPr>
            <w:tcW w:w="3345" w:type="dxa"/>
          </w:tcPr>
          <w:p w14:paraId="77729AB5" w14:textId="77777777" w:rsidR="000C3040" w:rsidRDefault="00E536C5">
            <w:r>
              <w:t>NCIE-015 Ch.20-24; NCIE-010</w:t>
            </w:r>
          </w:p>
        </w:tc>
        <w:tc>
          <w:tcPr>
            <w:tcW w:w="3345" w:type="dxa"/>
          </w:tcPr>
          <w:p w14:paraId="02A6146F" w14:textId="77777777" w:rsidR="000C3040" w:rsidRDefault="00E536C5">
            <w:r>
              <w:t>Observability, alerting &amp; incident-response verification</w:t>
            </w:r>
          </w:p>
        </w:tc>
      </w:tr>
      <w:tr w:rsidR="000C3040" w14:paraId="43701D2B" w14:textId="77777777">
        <w:tc>
          <w:tcPr>
            <w:tcW w:w="3345" w:type="dxa"/>
          </w:tcPr>
          <w:p w14:paraId="6B592DA1" w14:textId="77777777" w:rsidR="000C3040" w:rsidRDefault="00E536C5">
            <w:r>
              <w:t>Chapter 28</w:t>
            </w:r>
          </w:p>
        </w:tc>
        <w:tc>
          <w:tcPr>
            <w:tcW w:w="3345" w:type="dxa"/>
          </w:tcPr>
          <w:p w14:paraId="57386B14" w14:textId="77777777" w:rsidR="000C3040" w:rsidRDefault="00E536C5">
            <w:r>
              <w:t>NCIE-001-015</w:t>
            </w:r>
          </w:p>
        </w:tc>
        <w:tc>
          <w:tcPr>
            <w:tcW w:w="3345" w:type="dxa"/>
          </w:tcPr>
          <w:p w14:paraId="2A70C631" w14:textId="77777777" w:rsidR="000C3040" w:rsidRDefault="00E536C5">
            <w:r>
              <w:t>Regression, compatibility &amp; change-impact testing</w:t>
            </w:r>
          </w:p>
        </w:tc>
      </w:tr>
      <w:tr w:rsidR="000C3040" w14:paraId="175D5C6A" w14:textId="77777777">
        <w:tc>
          <w:tcPr>
            <w:tcW w:w="3345" w:type="dxa"/>
          </w:tcPr>
          <w:p w14:paraId="3F1BCC85" w14:textId="77777777" w:rsidR="000C3040" w:rsidRDefault="00E536C5">
            <w:r>
              <w:t>Chapter 29</w:t>
            </w:r>
          </w:p>
        </w:tc>
        <w:tc>
          <w:tcPr>
            <w:tcW w:w="3345" w:type="dxa"/>
          </w:tcPr>
          <w:p w14:paraId="2881D240" w14:textId="77777777" w:rsidR="000C3040" w:rsidRDefault="00E536C5">
            <w:r>
              <w:t>NCIE-001-015</w:t>
            </w:r>
          </w:p>
        </w:tc>
        <w:tc>
          <w:tcPr>
            <w:tcW w:w="3345" w:type="dxa"/>
          </w:tcPr>
          <w:p w14:paraId="176BA31D" w14:textId="77777777" w:rsidR="000C3040" w:rsidRDefault="00E536C5">
            <w:r>
              <w:t>Defect, triage, root-cause &amp; corrective-action governance</w:t>
            </w:r>
          </w:p>
        </w:tc>
      </w:tr>
      <w:tr w:rsidR="000C3040" w14:paraId="2A4B6B3D" w14:textId="77777777">
        <w:tc>
          <w:tcPr>
            <w:tcW w:w="3345" w:type="dxa"/>
          </w:tcPr>
          <w:p w14:paraId="73AF0FEB" w14:textId="77777777" w:rsidR="000C3040" w:rsidRDefault="00E536C5">
            <w:r>
              <w:t>Chapter 30</w:t>
            </w:r>
          </w:p>
        </w:tc>
        <w:tc>
          <w:tcPr>
            <w:tcW w:w="3345" w:type="dxa"/>
          </w:tcPr>
          <w:p w14:paraId="1E029A2B" w14:textId="77777777" w:rsidR="000C3040" w:rsidRDefault="00E536C5">
            <w:r>
              <w:t>NCIE-001-015</w:t>
            </w:r>
          </w:p>
        </w:tc>
        <w:tc>
          <w:tcPr>
            <w:tcW w:w="3345" w:type="dxa"/>
          </w:tcPr>
          <w:p w14:paraId="64E11765" w14:textId="77777777" w:rsidR="000C3040" w:rsidRDefault="00E536C5">
            <w:r>
              <w:t>Test evidence, results &amp; verification artifact model</w:t>
            </w:r>
          </w:p>
        </w:tc>
      </w:tr>
      <w:tr w:rsidR="000C3040" w14:paraId="3C4BBEDA" w14:textId="77777777">
        <w:tc>
          <w:tcPr>
            <w:tcW w:w="3345" w:type="dxa"/>
          </w:tcPr>
          <w:p w14:paraId="2A5DCC11" w14:textId="77777777" w:rsidR="000C3040" w:rsidRDefault="00E536C5">
            <w:r>
              <w:t>Chapter 31</w:t>
            </w:r>
          </w:p>
        </w:tc>
        <w:tc>
          <w:tcPr>
            <w:tcW w:w="3345" w:type="dxa"/>
          </w:tcPr>
          <w:p w14:paraId="6B6A77E6" w14:textId="77777777" w:rsidR="000C3040" w:rsidRDefault="00E536C5">
            <w:r>
              <w:t>NCIE-008 RACI/SoD</w:t>
            </w:r>
          </w:p>
        </w:tc>
        <w:tc>
          <w:tcPr>
            <w:tcW w:w="3345" w:type="dxa"/>
          </w:tcPr>
          <w:p w14:paraId="6E869695" w14:textId="77777777" w:rsidR="000C3040" w:rsidRDefault="00E536C5">
            <w:r>
              <w:t>Test execution governance &amp; independence</w:t>
            </w:r>
          </w:p>
        </w:tc>
      </w:tr>
      <w:tr w:rsidR="000C3040" w14:paraId="10ECCD5C" w14:textId="77777777">
        <w:tc>
          <w:tcPr>
            <w:tcW w:w="3345" w:type="dxa"/>
          </w:tcPr>
          <w:p w14:paraId="40E57A40" w14:textId="77777777" w:rsidR="000C3040" w:rsidRDefault="00E536C5">
            <w:r>
              <w:t>Chapter 32</w:t>
            </w:r>
          </w:p>
        </w:tc>
        <w:tc>
          <w:tcPr>
            <w:tcW w:w="3345" w:type="dxa"/>
          </w:tcPr>
          <w:p w14:paraId="3E8FC6E9" w14:textId="77777777" w:rsidR="000C3040" w:rsidRDefault="00E536C5">
            <w:r>
              <w:t>NCIE-008 acceptance; NCIE-015 go-live</w:t>
            </w:r>
          </w:p>
        </w:tc>
        <w:tc>
          <w:tcPr>
            <w:tcW w:w="3345" w:type="dxa"/>
          </w:tcPr>
          <w:p w14:paraId="2CCEB46F" w14:textId="77777777" w:rsidR="000C3040" w:rsidRDefault="00E536C5">
            <w:r>
              <w:t>Acceptance, sign-off &amp; release-readiness matrix</w:t>
            </w:r>
          </w:p>
        </w:tc>
      </w:tr>
      <w:tr w:rsidR="000C3040" w14:paraId="4A750D72" w14:textId="77777777">
        <w:tc>
          <w:tcPr>
            <w:tcW w:w="3345" w:type="dxa"/>
          </w:tcPr>
          <w:p w14:paraId="678EFD63" w14:textId="77777777" w:rsidR="000C3040" w:rsidRDefault="00E536C5">
            <w:r>
              <w:t>Chapter 33</w:t>
            </w:r>
          </w:p>
        </w:tc>
        <w:tc>
          <w:tcPr>
            <w:tcW w:w="3345" w:type="dxa"/>
          </w:tcPr>
          <w:p w14:paraId="739BBD4B" w14:textId="77777777" w:rsidR="000C3040" w:rsidRDefault="00E536C5">
            <w:r>
              <w:t>NCIE-001-015</w:t>
            </w:r>
          </w:p>
        </w:tc>
        <w:tc>
          <w:tcPr>
            <w:tcW w:w="3345" w:type="dxa"/>
          </w:tcPr>
          <w:p w14:paraId="38B9C987" w14:textId="77777777" w:rsidR="000C3040" w:rsidRDefault="00E536C5">
            <w:r>
              <w:t>Coverage, quality metrics &amp; residual-gap reporting</w:t>
            </w:r>
          </w:p>
        </w:tc>
      </w:tr>
      <w:tr w:rsidR="000C3040" w14:paraId="184CB71B" w14:textId="77777777">
        <w:tc>
          <w:tcPr>
            <w:tcW w:w="3345" w:type="dxa"/>
          </w:tcPr>
          <w:p w14:paraId="07919A3F" w14:textId="77777777" w:rsidR="000C3040" w:rsidRDefault="00E536C5">
            <w:r>
              <w:t>Chapter 34</w:t>
            </w:r>
          </w:p>
        </w:tc>
        <w:tc>
          <w:tcPr>
            <w:tcW w:w="3345" w:type="dxa"/>
          </w:tcPr>
          <w:p w14:paraId="77D70F77" w14:textId="77777777" w:rsidR="000C3040" w:rsidRDefault="00E536C5">
            <w:r>
              <w:t>NCIE-001-015</w:t>
            </w:r>
          </w:p>
        </w:tc>
        <w:tc>
          <w:tcPr>
            <w:tcW w:w="3345" w:type="dxa"/>
          </w:tcPr>
          <w:p w14:paraId="10794B5C" w14:textId="77777777" w:rsidR="000C3040" w:rsidRDefault="00E536C5">
            <w:r>
              <w:t>Test reproducibility, flakiness &amp; result integrity</w:t>
            </w:r>
          </w:p>
        </w:tc>
      </w:tr>
      <w:tr w:rsidR="000C3040" w14:paraId="2E1D67DB" w14:textId="77777777">
        <w:tc>
          <w:tcPr>
            <w:tcW w:w="3345" w:type="dxa"/>
          </w:tcPr>
          <w:p w14:paraId="52194081" w14:textId="77777777" w:rsidR="000C3040" w:rsidRDefault="00E536C5">
            <w:r>
              <w:t>Chapter 35</w:t>
            </w:r>
          </w:p>
        </w:tc>
        <w:tc>
          <w:tcPr>
            <w:tcW w:w="3345" w:type="dxa"/>
          </w:tcPr>
          <w:p w14:paraId="2DCC6975" w14:textId="77777777" w:rsidR="000C3040" w:rsidRDefault="00E536C5">
            <w:r>
              <w:t>NCIE-001-015</w:t>
            </w:r>
          </w:p>
        </w:tc>
        <w:tc>
          <w:tcPr>
            <w:tcW w:w="3345" w:type="dxa"/>
          </w:tcPr>
          <w:p w14:paraId="15F68A1E" w14:textId="77777777" w:rsidR="000C3040" w:rsidRDefault="00E536C5">
            <w:r>
              <w:t>Verification of Human Review &amp; governance controls</w:t>
            </w:r>
          </w:p>
        </w:tc>
      </w:tr>
      <w:tr w:rsidR="000C3040" w14:paraId="0A938D04" w14:textId="77777777">
        <w:tc>
          <w:tcPr>
            <w:tcW w:w="3345" w:type="dxa"/>
          </w:tcPr>
          <w:p w14:paraId="392616EC" w14:textId="77777777" w:rsidR="000C3040" w:rsidRDefault="00E536C5">
            <w:r>
              <w:t>Chapter 36</w:t>
            </w:r>
          </w:p>
        </w:tc>
        <w:tc>
          <w:tcPr>
            <w:tcW w:w="3345" w:type="dxa"/>
          </w:tcPr>
          <w:p w14:paraId="054A37D3" w14:textId="77777777" w:rsidR="000C3040" w:rsidRDefault="00E536C5">
            <w:r>
              <w:t>NCIE-001-015</w:t>
            </w:r>
          </w:p>
        </w:tc>
        <w:tc>
          <w:tcPr>
            <w:tcW w:w="3345" w:type="dxa"/>
          </w:tcPr>
          <w:p w14:paraId="0B4C5633" w14:textId="77777777" w:rsidR="000C3040" w:rsidRDefault="00E536C5">
            <w:r>
              <w:t>Cross-specification end-to-end scenarios</w:t>
            </w:r>
          </w:p>
        </w:tc>
      </w:tr>
      <w:tr w:rsidR="000C3040" w14:paraId="6167383C" w14:textId="77777777">
        <w:tc>
          <w:tcPr>
            <w:tcW w:w="3345" w:type="dxa"/>
          </w:tcPr>
          <w:p w14:paraId="5995858E" w14:textId="77777777" w:rsidR="000C3040" w:rsidRDefault="00E536C5">
            <w:r>
              <w:t>Chapter 37</w:t>
            </w:r>
          </w:p>
        </w:tc>
        <w:tc>
          <w:tcPr>
            <w:tcW w:w="3345" w:type="dxa"/>
          </w:tcPr>
          <w:p w14:paraId="58316DC7" w14:textId="77777777" w:rsidR="000C3040" w:rsidRDefault="00E536C5">
            <w:r>
              <w:t>NCIE-015 CI/CD; NCIE-004 test stack</w:t>
            </w:r>
          </w:p>
        </w:tc>
        <w:tc>
          <w:tcPr>
            <w:tcW w:w="3345" w:type="dxa"/>
          </w:tcPr>
          <w:p w14:paraId="7B4D5949" w14:textId="77777777" w:rsidR="000C3040" w:rsidRDefault="00E536C5">
            <w:r>
              <w:t>Test automation in CI/CD &amp; continuous verification</w:t>
            </w:r>
          </w:p>
        </w:tc>
      </w:tr>
      <w:tr w:rsidR="000C3040" w14:paraId="78868B83" w14:textId="77777777">
        <w:tc>
          <w:tcPr>
            <w:tcW w:w="3345" w:type="dxa"/>
          </w:tcPr>
          <w:p w14:paraId="4FE5333B" w14:textId="77777777" w:rsidR="000C3040" w:rsidRDefault="00E536C5">
            <w:r>
              <w:t>Chapter 38</w:t>
            </w:r>
          </w:p>
        </w:tc>
        <w:tc>
          <w:tcPr>
            <w:tcW w:w="3345" w:type="dxa"/>
          </w:tcPr>
          <w:p w14:paraId="26EB4BAE" w14:textId="77777777" w:rsidR="000C3040" w:rsidRDefault="00E536C5">
            <w:r>
              <w:t>NCIE-001-015</w:t>
            </w:r>
          </w:p>
        </w:tc>
        <w:tc>
          <w:tcPr>
            <w:tcW w:w="3345" w:type="dxa"/>
          </w:tcPr>
          <w:p w14:paraId="2BC3259C" w14:textId="77777777" w:rsidR="000C3040" w:rsidRDefault="00E536C5">
            <w:r>
              <w:t>Production verification, smoke &amp; post-deployment validation</w:t>
            </w:r>
          </w:p>
        </w:tc>
      </w:tr>
      <w:tr w:rsidR="000C3040" w14:paraId="0F273921" w14:textId="77777777">
        <w:tc>
          <w:tcPr>
            <w:tcW w:w="3345" w:type="dxa"/>
          </w:tcPr>
          <w:p w14:paraId="5CA3297B" w14:textId="77777777" w:rsidR="000C3040" w:rsidRDefault="00E536C5">
            <w:r>
              <w:t>Chapter 39</w:t>
            </w:r>
          </w:p>
        </w:tc>
        <w:tc>
          <w:tcPr>
            <w:tcW w:w="3345" w:type="dxa"/>
          </w:tcPr>
          <w:p w14:paraId="7A7B4E7D" w14:textId="77777777" w:rsidR="000C3040" w:rsidRDefault="00E536C5">
            <w:r>
              <w:t>All chapters above; NCIE-008-015 Human Review registers</w:t>
            </w:r>
          </w:p>
        </w:tc>
        <w:tc>
          <w:tcPr>
            <w:tcW w:w="3345" w:type="dxa"/>
          </w:tcPr>
          <w:p w14:paraId="677F0672" w14:textId="77777777" w:rsidR="000C3040" w:rsidRDefault="00E536C5">
            <w:r>
              <w:t>Consolidated Human Review Register</w:t>
            </w:r>
          </w:p>
        </w:tc>
      </w:tr>
      <w:tr w:rsidR="000C3040" w14:paraId="3E642CFA" w14:textId="77777777">
        <w:tc>
          <w:tcPr>
            <w:tcW w:w="3345" w:type="dxa"/>
          </w:tcPr>
          <w:p w14:paraId="6EC7682C" w14:textId="77777777" w:rsidR="000C3040" w:rsidRDefault="00E536C5">
            <w:r>
              <w:t>Chapter 40</w:t>
            </w:r>
          </w:p>
        </w:tc>
        <w:tc>
          <w:tcPr>
            <w:tcW w:w="3345" w:type="dxa"/>
          </w:tcPr>
          <w:p w14:paraId="72F4613C" w14:textId="77777777" w:rsidR="000C3040" w:rsidRDefault="00E536C5">
            <w:r>
              <w:t>Approved NCIE-001-015; NCIE-016 Skeletal v0.1</w:t>
            </w:r>
          </w:p>
        </w:tc>
        <w:tc>
          <w:tcPr>
            <w:tcW w:w="3345" w:type="dxa"/>
          </w:tcPr>
          <w:p w14:paraId="24432160" w14:textId="77777777" w:rsidR="000C3040" w:rsidRDefault="00E536C5">
            <w:r>
              <w:t>Traceability/acceptance/final handover</w:t>
            </w:r>
          </w:p>
        </w:tc>
      </w:tr>
    </w:tbl>
    <w:p w14:paraId="241E4924" w14:textId="77777777" w:rsidR="000C3040" w:rsidRDefault="000C3040"/>
    <w:p w14:paraId="38E8A725" w14:textId="77777777" w:rsidR="000C3040" w:rsidRDefault="00E536C5">
      <w:pPr>
        <w:pStyle w:val="Heading2"/>
      </w:pPr>
      <w:bookmarkStart w:id="253" w:name="_Toc240444306"/>
      <w:r>
        <w:lastRenderedPageBreak/>
        <w:t>40.2 Chapter-Count and Salient-Note Mechanical Verification</w:t>
      </w:r>
      <w:bookmarkEnd w:id="253"/>
    </w:p>
    <w:p w14:paraId="506111B4" w14:textId="77777777" w:rsidR="000C3040" w:rsidRDefault="00E536C5">
      <w:pPr>
        <w:pStyle w:val="NCIEBody"/>
      </w:pPr>
      <w:r>
        <w:t>A programmatic scan of this document confirms exactly 40 sequential 'NCIE-016 — Chapter N Expansion' labels, N = 1..40, each present exactly once, in order, with no gap, duplicate or unintended renaming (directive item 85). A second scan confirms an explicit '&lt;N&gt;.0 Salient Things to Note' heading present for all 40 chapters (directive item 86), rerun independently against this final document rather than assumed from the build script.</w:t>
      </w:r>
    </w:p>
    <w:p w14:paraId="36F1095F" w14:textId="77777777" w:rsidR="000C3040" w:rsidRDefault="00E536C5">
      <w:pPr>
        <w:pStyle w:val="Heading2"/>
      </w:pPr>
      <w:bookmarkStart w:id="254" w:name="_Toc240444307"/>
      <w:r>
        <w:t>40.3 Skeleton-to-Full Fidelity Verification</w:t>
      </w:r>
      <w:bookmarkEnd w:id="254"/>
    </w:p>
    <w:p w14:paraId="58015954" w14:textId="77777777" w:rsidR="000C3040" w:rsidRDefault="00E536C5">
      <w:pPr>
        <w:pStyle w:val="NCIEBody"/>
      </w:pPr>
      <w:r>
        <w:t>Every approved Chapter Purpose, Salient Things to Note, Principal Component, Upstream Dependency/Authority and Human Review Focus from the approved NCIE-016 Skeletal v0.1 is substantively represented in the corresponding full chapter above (directive item 84); none is omitted, and none is conceptually inverted.</w:t>
      </w:r>
    </w:p>
    <w:p w14:paraId="46CCC0DC" w14:textId="77777777" w:rsidR="000C3040" w:rsidRDefault="00E536C5">
      <w:pPr>
        <w:pStyle w:val="Heading2"/>
      </w:pPr>
      <w:bookmarkStart w:id="255" w:name="_Toc240444308"/>
      <w:r>
        <w:t>40.4 Acceptance Criteria and the Unresolved-Item Gate</w:t>
      </w:r>
      <w:bookmarkEnd w:id="255"/>
    </w:p>
    <w:p w14:paraId="380F8D7E" w14:textId="77777777" w:rsidR="000C3040" w:rsidRDefault="00E536C5">
      <w:pPr>
        <w:pStyle w:val="NCIEBody"/>
      </w:pPr>
      <w:r>
        <w:t>Full approval of NCIE-016 v1.0 requires: (a) 40/40 chapter integrity confirmed; (b) 40/40 explicit Salient Things to Note subsections confirmed; (c) skeleton-to-full fidelity confirmed; (d) every Blocking Human Review item in Chapter 39 either resolved by an institutional decision or explicitly and knowingly deferred by the approving authority (including the formal-title reconciliation, §0.1, HR16-1-1); (e) confirmation that no test anywhere in this document is falsely marked executed, passed, validated, or</w:t>
      </w:r>
      <w:r>
        <w:t xml:space="preserve"> accepted; and (f) three-artifact consistency (this document, the Change Register and the Verification Report) confirmed. Approval of the v0.1 skeleton authorized this expansion only — it did not itself approve any tool selection, numeric threshold, acceptance authority or scenario-corpus assignment proposed above, and it did not execute a single test. Testing-architecture approval under this chapter does not prove requirement correctness, implementation correctness, security assurance, recovery capability,</w:t>
      </w:r>
      <w:r>
        <w:t xml:space="preserve"> performance capacity or production readiness — those require actual, executed, evidence-backed verification against the acceptance matrix (Chapter 32), which remains entirely downstream of this document.</w:t>
      </w:r>
    </w:p>
    <w:p w14:paraId="47B3DEE2" w14:textId="77777777" w:rsidR="000C3040" w:rsidRDefault="00E536C5">
      <w:pPr>
        <w:pStyle w:val="Heading2"/>
      </w:pPr>
      <w:bookmarkStart w:id="256" w:name="_Toc240444309"/>
      <w:r>
        <w:t>40.5 Final Verification Handover Register</w:t>
      </w:r>
      <w:bookmarkEnd w:id="256"/>
    </w:p>
    <w:p w14:paraId="5A7A6236" w14:textId="77777777" w:rsidR="000C3040" w:rsidRDefault="00E536C5">
      <w:pPr>
        <w:pStyle w:val="NCIEBody"/>
      </w:pPr>
      <w:r>
        <w:t>NCIE-016 does not preempt actual test execution. The table below states what is handed over and to whom.</w:t>
      </w:r>
    </w:p>
    <w:p w14:paraId="241690DA" w14:textId="77777777" w:rsidR="000C3040" w:rsidRDefault="00E536C5">
      <w:pPr>
        <w:pStyle w:val="NCIEFigureCaption"/>
      </w:pPr>
      <w:r>
        <w:t>Table 49. Final verification handover register.</w:t>
      </w:r>
    </w:p>
    <w:tbl>
      <w:tblPr>
        <w:tblW w:w="0" w:type="auto"/>
        <w:tblLook w:val="04A0" w:firstRow="1" w:lastRow="0" w:firstColumn="1" w:lastColumn="0" w:noHBand="0" w:noVBand="1"/>
      </w:tblPr>
      <w:tblGrid>
        <w:gridCol w:w="5018"/>
        <w:gridCol w:w="5018"/>
      </w:tblGrid>
      <w:tr w:rsidR="000C3040" w14:paraId="0276EB7D" w14:textId="77777777">
        <w:tc>
          <w:tcPr>
            <w:tcW w:w="5018" w:type="dxa"/>
          </w:tcPr>
          <w:p w14:paraId="10BFCFDE" w14:textId="77777777" w:rsidR="000C3040" w:rsidRDefault="00E536C5">
            <w:r>
              <w:rPr>
                <w:b/>
              </w:rPr>
              <w:t>Downstream Consumer</w:t>
            </w:r>
          </w:p>
        </w:tc>
        <w:tc>
          <w:tcPr>
            <w:tcW w:w="5018" w:type="dxa"/>
          </w:tcPr>
          <w:p w14:paraId="299634DE" w14:textId="77777777" w:rsidR="000C3040" w:rsidRDefault="00E536C5">
            <w:r>
              <w:rPr>
                <w:b/>
              </w:rPr>
              <w:t>What NCIE-016 Hands Over</w:t>
            </w:r>
          </w:p>
        </w:tc>
      </w:tr>
      <w:tr w:rsidR="000C3040" w14:paraId="50F4D8CB" w14:textId="77777777">
        <w:tc>
          <w:tcPr>
            <w:tcW w:w="5018" w:type="dxa"/>
          </w:tcPr>
          <w:p w14:paraId="2734CEC9" w14:textId="77777777" w:rsidR="000C3040" w:rsidRDefault="00E536C5">
            <w:r>
              <w:t>Engineering/execution teams</w:t>
            </w:r>
          </w:p>
        </w:tc>
        <w:tc>
          <w:tcPr>
            <w:tcW w:w="5018" w:type="dxa"/>
          </w:tcPr>
          <w:p w14:paraId="2FEDCD97" w14:textId="77777777" w:rsidR="000C3040" w:rsidRDefault="00E536C5">
            <w:r>
              <w:t>The complete specification-stage RTM (Table 7), test-evidence model (Table 35) and acceptance matrix structure (Table 38) as the basis for actual test-case authoring and execution; this document supplies the programme, not the executed results.</w:t>
            </w:r>
          </w:p>
        </w:tc>
      </w:tr>
      <w:tr w:rsidR="000C3040" w14:paraId="5D0A9548" w14:textId="77777777">
        <w:tc>
          <w:tcPr>
            <w:tcW w:w="5018" w:type="dxa"/>
          </w:tcPr>
          <w:p w14:paraId="5C2DD3C3" w14:textId="77777777" w:rsidR="000C3040" w:rsidRDefault="00E536C5">
            <w:r>
              <w:t>NCIE-008 institutional acceptance authority</w:t>
            </w:r>
          </w:p>
        </w:tc>
        <w:tc>
          <w:tcPr>
            <w:tcW w:w="5018" w:type="dxa"/>
          </w:tcPr>
          <w:p w14:paraId="6521CEE2" w14:textId="77777777" w:rsidR="000C3040" w:rsidRDefault="00E536C5">
            <w:r>
              <w:t>The consolidated Human Review Register (Chapter 39) and acceptance/sign-off matrix structure as the basis for eventual, evidence-backed production acceptance decisions once tests are actually executed.</w:t>
            </w:r>
          </w:p>
        </w:tc>
      </w:tr>
      <w:tr w:rsidR="000C3040" w14:paraId="731FFD40" w14:textId="77777777">
        <w:tc>
          <w:tcPr>
            <w:tcW w:w="5018" w:type="dxa"/>
          </w:tcPr>
          <w:p w14:paraId="7A0DDB8C" w14:textId="77777777" w:rsidR="000C3040" w:rsidRDefault="00E536C5">
            <w:r>
              <w:t>Subsequent controlled documents</w:t>
            </w:r>
          </w:p>
        </w:tc>
        <w:tc>
          <w:tcPr>
            <w:tcW w:w="5018" w:type="dxa"/>
          </w:tcPr>
          <w:p w14:paraId="00AC7563" w14:textId="77777777" w:rsidR="000C3040" w:rsidRDefault="00E536C5">
            <w:r>
              <w:t>The complete set of open testing/verification Human Review items (Chapter 39) as dependencies for any later controlled document that consumes NCIE-016's verification architecture.</w:t>
            </w:r>
          </w:p>
        </w:tc>
      </w:tr>
    </w:tbl>
    <w:p w14:paraId="2D43797D" w14:textId="77777777" w:rsidR="000C3040" w:rsidRDefault="000C3040"/>
    <w:p w14:paraId="10986B62" w14:textId="77777777" w:rsidR="000C3040" w:rsidRDefault="00E536C5">
      <w:pPr>
        <w:pStyle w:val="Heading2"/>
      </w:pPr>
      <w:bookmarkStart w:id="257" w:name="_Toc240444310"/>
      <w:r>
        <w:t>40.6 Readiness and Final Disposition</w:t>
      </w:r>
      <w:bookmarkEnd w:id="257"/>
    </w:p>
    <w:p w14:paraId="425C4034" w14:textId="77777777" w:rsidR="000C3040" w:rsidRDefault="00E536C5">
      <w:pPr>
        <w:pStyle w:val="NCIEBody"/>
      </w:pPr>
      <w:r>
        <w:t xml:space="preserve">NCIE-016 Testing, Verification &amp; Acceptance Specification v1.0 — Full Expansion of Approved Skeletal v0.1 — is READY FOR HUMAN REVIEW. It is NOT marked Approved. The approved v0.1 skeleton remains historically preserved as the expansion architecture; every proposed tool selection, numeric threshold, acceptance authority and scenario-corpus assignment deferred in Chapters 1-38 remains a proposal pending the Chapter 39 Human Review Register. No test described anywhere in this specification has been executed, </w:t>
      </w:r>
      <w:r>
        <w:t>passed, validated, or accepted — this document is a verification programme, not a verification result.</w:t>
      </w:r>
    </w:p>
    <w:p w14:paraId="6817EE2B" w14:textId="77777777" w:rsidR="000C3040" w:rsidRDefault="00E536C5">
      <w:pPr>
        <w:pStyle w:val="Heading2"/>
      </w:pPr>
      <w:bookmarkStart w:id="258" w:name="_Toc240444311"/>
      <w:r>
        <w:lastRenderedPageBreak/>
        <w:t>Human Review Focus</w:t>
      </w:r>
      <w:bookmarkEnd w:id="258"/>
    </w:p>
    <w:p w14:paraId="7918DB4F" w14:textId="77777777" w:rsidR="000C3040" w:rsidRDefault="00E536C5">
      <w:pPr>
        <w:pStyle w:val="ListBullet"/>
      </w:pPr>
      <w:r>
        <w:t>[RESOLVED BY UPSTREAM BASELINE] (Non-Blocking)  HR16-40-1: Approve the NCIE-016 skeletal structure and authorize controlled full expansion — already satisfied by the approved NCIE-016 Skeletal v0.1 and the production directive that authorized this v1.0 expansion; preserved here as historical record, not a live open item.</w:t>
      </w:r>
    </w:p>
    <w:p w14:paraId="49A250EC" w14:textId="77777777" w:rsidR="000C3040" w:rsidRDefault="00E536C5">
      <w:pPr>
        <w:pStyle w:val="NCIETraceBlock"/>
      </w:pPr>
      <w:r>
        <w:t>Traceability: NCIE-001-015 approved foundation; approved NCIE-016 Skeletal v0.1.</w:t>
      </w:r>
    </w:p>
    <w:sectPr w:rsidR="000C3040"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ADD46" w14:textId="77777777" w:rsidR="00E536C5" w:rsidRDefault="00E536C5">
      <w:pPr>
        <w:spacing w:after="0" w:line="240" w:lineRule="auto"/>
      </w:pPr>
      <w:r>
        <w:separator/>
      </w:r>
    </w:p>
  </w:endnote>
  <w:endnote w:type="continuationSeparator" w:id="0">
    <w:p w14:paraId="2EE78C29" w14:textId="77777777" w:rsidR="00E536C5" w:rsidRDefault="00E53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AD84" w14:textId="77777777" w:rsidR="00CB63A8" w:rsidRDefault="00F72EAB">
    <w:pPr>
      <w:pStyle w:val="Footer"/>
      <w:jc w:val="center"/>
    </w:pPr>
    <w:r>
      <w:rPr>
        <w:color w:val="66706A"/>
        <w:sz w:val="16"/>
      </w:rPr>
      <w:t xml:space="preserve">CONTROLLED VERIFICATION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A7D95" w14:textId="77777777" w:rsidR="00E536C5" w:rsidRDefault="00E536C5">
      <w:pPr>
        <w:spacing w:after="0" w:line="240" w:lineRule="auto"/>
      </w:pPr>
      <w:r>
        <w:separator/>
      </w:r>
    </w:p>
  </w:footnote>
  <w:footnote w:type="continuationSeparator" w:id="0">
    <w:p w14:paraId="4A9DCDDF" w14:textId="77777777" w:rsidR="00E536C5" w:rsidRDefault="00E53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0F3EC" w14:textId="77777777" w:rsidR="00CB63A8" w:rsidRDefault="00F72EAB">
    <w:pPr>
      <w:pStyle w:val="Header"/>
      <w:pBdr>
        <w:bottom w:val="single" w:sz="8" w:space="3" w:color="D89D26"/>
      </w:pBdr>
    </w:pPr>
    <w:r>
      <w:rPr>
        <w:b/>
        <w:color w:val="234F29"/>
        <w:sz w:val="16"/>
      </w:rPr>
      <w:t>NCIE-016  |  TESTING, VERIFICATION &amp; ACCEPTANCE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0670FD"/>
    <w:rsid w:val="00096D9F"/>
    <w:rsid w:val="000C3040"/>
    <w:rsid w:val="0015074B"/>
    <w:rsid w:val="00192D23"/>
    <w:rsid w:val="001D7A66"/>
    <w:rsid w:val="00262ED9"/>
    <w:rsid w:val="0029639D"/>
    <w:rsid w:val="002B3A92"/>
    <w:rsid w:val="002C3101"/>
    <w:rsid w:val="002C3138"/>
    <w:rsid w:val="002F765F"/>
    <w:rsid w:val="00326F90"/>
    <w:rsid w:val="00333687"/>
    <w:rsid w:val="003447C0"/>
    <w:rsid w:val="003B48B2"/>
    <w:rsid w:val="003D5C19"/>
    <w:rsid w:val="003E790B"/>
    <w:rsid w:val="00432660"/>
    <w:rsid w:val="0048128A"/>
    <w:rsid w:val="004B2131"/>
    <w:rsid w:val="005158DD"/>
    <w:rsid w:val="00544861"/>
    <w:rsid w:val="005B3EE2"/>
    <w:rsid w:val="005F3E64"/>
    <w:rsid w:val="0062476B"/>
    <w:rsid w:val="00664733"/>
    <w:rsid w:val="00665EA5"/>
    <w:rsid w:val="00690A39"/>
    <w:rsid w:val="006B40EC"/>
    <w:rsid w:val="00710B1E"/>
    <w:rsid w:val="007132B8"/>
    <w:rsid w:val="00742C1F"/>
    <w:rsid w:val="00781C53"/>
    <w:rsid w:val="00795903"/>
    <w:rsid w:val="007E3B77"/>
    <w:rsid w:val="008558D3"/>
    <w:rsid w:val="00870859"/>
    <w:rsid w:val="008B2D65"/>
    <w:rsid w:val="00917968"/>
    <w:rsid w:val="009549B4"/>
    <w:rsid w:val="00991516"/>
    <w:rsid w:val="009E7E4B"/>
    <w:rsid w:val="00A07CF9"/>
    <w:rsid w:val="00A216BD"/>
    <w:rsid w:val="00A728FC"/>
    <w:rsid w:val="00AA1D8D"/>
    <w:rsid w:val="00AB7D7D"/>
    <w:rsid w:val="00AF101F"/>
    <w:rsid w:val="00AF73BB"/>
    <w:rsid w:val="00B33717"/>
    <w:rsid w:val="00B47730"/>
    <w:rsid w:val="00C01157"/>
    <w:rsid w:val="00C7542B"/>
    <w:rsid w:val="00CB0664"/>
    <w:rsid w:val="00CB63A8"/>
    <w:rsid w:val="00CD6553"/>
    <w:rsid w:val="00D829B4"/>
    <w:rsid w:val="00D8766F"/>
    <w:rsid w:val="00D9403F"/>
    <w:rsid w:val="00D95804"/>
    <w:rsid w:val="00DD3095"/>
    <w:rsid w:val="00DD326E"/>
    <w:rsid w:val="00E536C5"/>
    <w:rsid w:val="00F313D4"/>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5BE220"/>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14976</Words>
  <Characters>101365</Characters>
  <Application>Microsoft Office Word</Application>
  <DocSecurity>0</DocSecurity>
  <Lines>3923</Lines>
  <Paragraphs>2186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NCIE-016 Testing, Verification &amp; Acceptance Specification</dc:title>
  <dc:subject>In development — for human review of full expansion — Version 1.0. No test in this document has been executed.</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17</cp:revision>
  <dcterms:created xsi:type="dcterms:W3CDTF">2013-12-23T23:15:00Z</dcterms:created>
  <dcterms:modified xsi:type="dcterms:W3CDTF">2026-09-16T09:40:00Z</dcterms:modified>
  <cp:category>Controlled Engineering Document</cp:category>
</cp:coreProperties>
</file>